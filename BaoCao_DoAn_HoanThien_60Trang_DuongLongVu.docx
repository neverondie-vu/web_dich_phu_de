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B327" w14:textId="77777777" w:rsidR="005423E2" w:rsidRPr="005A42E3" w:rsidRDefault="0060712C">
      <w:pPr>
        <w:jc w:val="center"/>
        <w:rPr>
          <w:rFonts w:cs="Times New Roman"/>
        </w:rPr>
      </w:pPr>
      <w:r w:rsidRPr="005A42E3">
        <w:rPr>
          <w:rFonts w:cs="Times New Roman"/>
          <w:b/>
        </w:rPr>
        <w:t>ĐẠI HỌC THÁI NGUYÊN</w:t>
      </w:r>
    </w:p>
    <w:p w14:paraId="2D17B33D" w14:textId="77777777" w:rsidR="005423E2" w:rsidRPr="005A42E3" w:rsidRDefault="0060712C">
      <w:pPr>
        <w:jc w:val="center"/>
        <w:rPr>
          <w:rFonts w:cs="Times New Roman"/>
        </w:rPr>
      </w:pPr>
      <w:r w:rsidRPr="005A42E3">
        <w:rPr>
          <w:rFonts w:cs="Times New Roman"/>
          <w:b/>
        </w:rPr>
        <w:t>TRƯỜNG ĐẠI HỌC CÔNG NGHỆ THÔNG TIN VÀ TRUYỀN THÔNG</w:t>
      </w:r>
    </w:p>
    <w:p w14:paraId="0143FD5C" w14:textId="77777777" w:rsidR="005423E2" w:rsidRPr="005A42E3" w:rsidRDefault="0060712C">
      <w:pPr>
        <w:jc w:val="center"/>
        <w:rPr>
          <w:rFonts w:cs="Times New Roman"/>
        </w:rPr>
      </w:pPr>
      <w:r w:rsidRPr="005A42E3">
        <w:rPr>
          <w:rFonts w:cs="Times New Roman"/>
          <w:b/>
        </w:rPr>
        <w:t>KHOA CÔNG NGHỆ THÔNG TIN</w:t>
      </w:r>
    </w:p>
    <w:p w14:paraId="285B6FDD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/>
      </w:r>
    </w:p>
    <w:p w14:paraId="56DF4907" w14:textId="77777777" w:rsidR="005423E2" w:rsidRPr="005A42E3" w:rsidRDefault="0060712C">
      <w:pPr>
        <w:jc w:val="center"/>
        <w:rPr>
          <w:rFonts w:cs="Times New Roman"/>
        </w:rPr>
      </w:pPr>
      <w:r w:rsidRPr="005A42E3">
        <w:rPr>
          <w:rFonts w:cs="Times New Roman"/>
          <w:b/>
          <w:sz w:val="36"/>
        </w:rPr>
        <w:t>BÁO CÁO ĐỒ ÁN TỐT NGHIỆP</w:t>
      </w:r>
    </w:p>
    <w:p w14:paraId="4F016B6B" w14:textId="77777777" w:rsidR="005423E2" w:rsidRPr="005A42E3" w:rsidRDefault="005423E2">
      <w:pPr>
        <w:rPr>
          <w:rFonts w:cs="Times New Roman"/>
        </w:rPr>
      </w:pPr>
    </w:p>
    <w:p w14:paraId="0482D02D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b/>
        </w:rPr>
        <w:t>Đề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tài</w:t>
      </w:r>
      <w:proofErr w:type="spellEnd"/>
      <w:r w:rsidRPr="005A42E3">
        <w:rPr>
          <w:rFonts w:cs="Times New Roman"/>
          <w:b/>
        </w:rPr>
        <w:t>:</w:t>
      </w:r>
    </w:p>
    <w:p w14:paraId="2978FBD5" w14:textId="77777777" w:rsidR="005423E2" w:rsidRPr="005A42E3" w:rsidRDefault="0060712C">
      <w:pPr>
        <w:jc w:val="center"/>
        <w:rPr>
          <w:rFonts w:cs="Times New Roman"/>
        </w:rPr>
      </w:pPr>
      <w:r w:rsidRPr="005A42E3">
        <w:rPr>
          <w:rFonts w:cs="Times New Roman"/>
          <w:b/>
          <w:sz w:val="30"/>
        </w:rPr>
        <w:t>XÂY DỰNG HỆ THỐNG WEB SAAS TẠO PHỤ ĐỀ TIẾNG VIỆT TỰ ĐỘNG TỪ VIDEO ĐA NGÔN NGỮ SỬ DỤNG TRÍ TUỆ NHÂN TẠO</w:t>
      </w:r>
    </w:p>
    <w:p w14:paraId="2161D7AC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/>
      </w:r>
    </w:p>
    <w:p w14:paraId="419BAB4A" w14:textId="77777777" w:rsidR="005423E2" w:rsidRPr="005A42E3" w:rsidRDefault="0060712C">
      <w:pPr>
        <w:ind w:left="2268"/>
        <w:rPr>
          <w:rFonts w:cs="Times New Roman"/>
        </w:rPr>
      </w:pPr>
      <w:r w:rsidRPr="005A42E3">
        <w:rPr>
          <w:rFonts w:cs="Times New Roman"/>
          <w:b/>
        </w:rPr>
        <w:t xml:space="preserve">Sinh </w:t>
      </w:r>
      <w:proofErr w:type="spellStart"/>
      <w:r w:rsidRPr="005A42E3">
        <w:rPr>
          <w:rFonts w:cs="Times New Roman"/>
          <w:b/>
        </w:rPr>
        <w:t>viên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thực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hiện</w:t>
      </w:r>
      <w:proofErr w:type="spellEnd"/>
      <w:r w:rsidRPr="005A42E3">
        <w:rPr>
          <w:rFonts w:cs="Times New Roman"/>
          <w:b/>
        </w:rPr>
        <w:t xml:space="preserve">: </w:t>
      </w:r>
      <w:r w:rsidRPr="005A42E3">
        <w:rPr>
          <w:rFonts w:cs="Times New Roman"/>
        </w:rPr>
        <w:t>Dương Long Vũ</w:t>
      </w:r>
    </w:p>
    <w:p w14:paraId="0C070C81" w14:textId="77777777" w:rsidR="005423E2" w:rsidRPr="005A42E3" w:rsidRDefault="0060712C">
      <w:pPr>
        <w:ind w:left="2268"/>
        <w:rPr>
          <w:rFonts w:cs="Times New Roman"/>
        </w:rPr>
      </w:pPr>
      <w:proofErr w:type="spellStart"/>
      <w:r w:rsidRPr="005A42E3">
        <w:rPr>
          <w:rFonts w:cs="Times New Roman"/>
          <w:b/>
        </w:rPr>
        <w:t>Mã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sinh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viên</w:t>
      </w:r>
      <w:proofErr w:type="spellEnd"/>
      <w:r w:rsidRPr="005A42E3">
        <w:rPr>
          <w:rFonts w:cs="Times New Roman"/>
          <w:b/>
        </w:rPr>
        <w:t xml:space="preserve">: </w:t>
      </w:r>
      <w:r w:rsidRPr="005A42E3">
        <w:rPr>
          <w:rFonts w:cs="Times New Roman"/>
        </w:rPr>
        <w:t>DTC225180349</w:t>
      </w:r>
    </w:p>
    <w:p w14:paraId="05776372" w14:textId="77777777" w:rsidR="005423E2" w:rsidRPr="005A42E3" w:rsidRDefault="0060712C">
      <w:pPr>
        <w:ind w:left="2268"/>
        <w:rPr>
          <w:rFonts w:cs="Times New Roman"/>
        </w:rPr>
      </w:pPr>
      <w:proofErr w:type="spellStart"/>
      <w:r w:rsidRPr="005A42E3">
        <w:rPr>
          <w:rFonts w:cs="Times New Roman"/>
          <w:b/>
        </w:rPr>
        <w:t>Lớp</w:t>
      </w:r>
      <w:proofErr w:type="spellEnd"/>
      <w:r w:rsidRPr="005A42E3">
        <w:rPr>
          <w:rFonts w:cs="Times New Roman"/>
          <w:b/>
        </w:rPr>
        <w:t xml:space="preserve">: </w:t>
      </w:r>
      <w:r w:rsidRPr="005A42E3">
        <w:rPr>
          <w:rFonts w:cs="Times New Roman"/>
        </w:rPr>
        <w:t>KTPM K21A</w:t>
      </w:r>
    </w:p>
    <w:p w14:paraId="502EB0D4" w14:textId="77777777" w:rsidR="005423E2" w:rsidRPr="005A42E3" w:rsidRDefault="0060712C">
      <w:pPr>
        <w:ind w:left="2268"/>
        <w:rPr>
          <w:rFonts w:cs="Times New Roman"/>
        </w:rPr>
      </w:pPr>
      <w:proofErr w:type="spellStart"/>
      <w:r w:rsidRPr="005A42E3">
        <w:rPr>
          <w:rFonts w:cs="Times New Roman"/>
          <w:b/>
        </w:rPr>
        <w:t>Giảng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viên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hướng</w:t>
      </w:r>
      <w:proofErr w:type="spellEnd"/>
      <w:r w:rsidRPr="005A42E3">
        <w:rPr>
          <w:rFonts w:cs="Times New Roman"/>
          <w:b/>
        </w:rPr>
        <w:t xml:space="preserve"> </w:t>
      </w:r>
      <w:proofErr w:type="spellStart"/>
      <w:r w:rsidRPr="005A42E3">
        <w:rPr>
          <w:rFonts w:cs="Times New Roman"/>
          <w:b/>
        </w:rPr>
        <w:t>dẫn</w:t>
      </w:r>
      <w:proofErr w:type="spellEnd"/>
      <w:r w:rsidRPr="005A42E3">
        <w:rPr>
          <w:rFonts w:cs="Times New Roman"/>
          <w:b/>
        </w:rPr>
        <w:t xml:space="preserve">: </w:t>
      </w:r>
      <w:proofErr w:type="spellStart"/>
      <w:r w:rsidRPr="005A42E3">
        <w:rPr>
          <w:rFonts w:cs="Times New Roman"/>
        </w:rPr>
        <w:t>ThS</w:t>
      </w:r>
      <w:proofErr w:type="spellEnd"/>
      <w:r w:rsidRPr="005A42E3">
        <w:rPr>
          <w:rFonts w:cs="Times New Roman"/>
        </w:rPr>
        <w:t>. Nguyễn Lan Oanh</w:t>
      </w:r>
    </w:p>
    <w:p w14:paraId="2A42997F" w14:textId="77777777" w:rsidR="005423E2" w:rsidRPr="005A42E3" w:rsidRDefault="0060712C">
      <w:pPr>
        <w:ind w:left="2268"/>
        <w:rPr>
          <w:rFonts w:cs="Times New Roman"/>
        </w:rPr>
      </w:pPr>
      <w:proofErr w:type="spellStart"/>
      <w:r w:rsidRPr="005A42E3">
        <w:rPr>
          <w:rFonts w:cs="Times New Roman"/>
          <w:b/>
        </w:rPr>
        <w:t>Ngành</w:t>
      </w:r>
      <w:proofErr w:type="spellEnd"/>
      <w:r w:rsidRPr="005A42E3">
        <w:rPr>
          <w:rFonts w:cs="Times New Roman"/>
          <w:b/>
        </w:rPr>
        <w:t xml:space="preserve">: </w:t>
      </w:r>
      <w:proofErr w:type="spellStart"/>
      <w:r w:rsidRPr="005A42E3">
        <w:rPr>
          <w:rFonts w:cs="Times New Roman"/>
        </w:rPr>
        <w:t>Kỹ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thuật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</w:p>
    <w:p w14:paraId="580766DD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/>
      </w:r>
      <w:r w:rsidRPr="005A42E3">
        <w:rPr>
          <w:rFonts w:cs="Times New Roman"/>
        </w:rPr>
        <w:br/>
      </w:r>
    </w:p>
    <w:p w14:paraId="2F02224C" w14:textId="2EE2A9E8" w:rsidR="006B3E9D" w:rsidRDefault="0060712C">
      <w:pPr>
        <w:jc w:val="center"/>
        <w:rPr>
          <w:rFonts w:cs="Times New Roman"/>
        </w:rPr>
      </w:pPr>
      <w:r w:rsidRPr="005A42E3">
        <w:rPr>
          <w:rFonts w:cs="Times New Roman"/>
        </w:rPr>
        <w:t>Thái Nguyên, 2026</w:t>
      </w:r>
    </w:p>
    <w:p w14:paraId="489CE932" w14:textId="77777777" w:rsidR="006B3E9D" w:rsidRDefault="006B3E9D">
      <w:pPr>
        <w:spacing w:before="0" w:after="200" w:line="276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645BC007" w14:textId="77777777" w:rsidR="005423E2" w:rsidRPr="005A42E3" w:rsidRDefault="005423E2">
      <w:pPr>
        <w:jc w:val="center"/>
        <w:rPr>
          <w:rFonts w:cs="Times New Roman"/>
        </w:rPr>
      </w:pPr>
    </w:p>
    <w:p w14:paraId="0DE994F8" w14:textId="778428DA" w:rsidR="006B3E9D" w:rsidRPr="00E2315C" w:rsidRDefault="0060712C" w:rsidP="006B3E9D">
      <w:pPr>
        <w:rPr>
          <w:b/>
          <w:bCs/>
          <w:szCs w:val="26"/>
          <w:lang w:val="vi"/>
        </w:rPr>
      </w:pPr>
      <w:r w:rsidRPr="005A42E3">
        <w:rPr>
          <w:rFonts w:cs="Times New Roman"/>
        </w:rPr>
        <w:br w:type="page"/>
      </w:r>
      <w:bookmarkStart w:id="0" w:name="_Toc229433958"/>
      <w:r w:rsidR="006B3E9D" w:rsidRPr="0059030E">
        <w:rPr>
          <w:b/>
          <w:bCs/>
          <w:szCs w:val="26"/>
          <w:lang w:val="vi"/>
        </w:rPr>
        <w:lastRenderedPageBreak/>
        <w:t xml:space="preserve">LỜI CẢM </w:t>
      </w:r>
      <w:bookmarkEnd w:id="0"/>
      <w:r w:rsidR="006B3E9D" w:rsidRPr="0059030E">
        <w:rPr>
          <w:b/>
          <w:bCs/>
          <w:szCs w:val="26"/>
          <w:lang w:val="vi"/>
        </w:rPr>
        <w:t>ƠN:</w:t>
      </w:r>
    </w:p>
    <w:p w14:paraId="5504A6AA" w14:textId="77777777" w:rsidR="006B3E9D" w:rsidRPr="00FB2AF9" w:rsidRDefault="006B3E9D" w:rsidP="006B3E9D">
      <w:pPr>
        <w:spacing w:line="360" w:lineRule="auto"/>
        <w:ind w:firstLine="720"/>
        <w:jc w:val="both"/>
        <w:rPr>
          <w:szCs w:val="26"/>
        </w:rPr>
      </w:pPr>
      <w:r w:rsidRPr="00FB2AF9">
        <w:rPr>
          <w:szCs w:val="26"/>
        </w:rPr>
        <w:t xml:space="preserve">Trong </w:t>
      </w:r>
      <w:proofErr w:type="spellStart"/>
      <w:r w:rsidRPr="00FB2AF9">
        <w:rPr>
          <w:szCs w:val="26"/>
        </w:rPr>
        <w:t>suốt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quá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trình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học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tập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thực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hiện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đồ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án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nghiệp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tại</w:t>
      </w:r>
      <w:proofErr w:type="spellEnd"/>
      <w:r w:rsidRPr="00FB2AF9">
        <w:rPr>
          <w:szCs w:val="26"/>
        </w:rPr>
        <w:t xml:space="preserve"> Trường </w:t>
      </w:r>
      <w:proofErr w:type="spellStart"/>
      <w:r w:rsidRPr="00FB2AF9">
        <w:rPr>
          <w:szCs w:val="26"/>
        </w:rPr>
        <w:t>Đại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học</w:t>
      </w:r>
      <w:proofErr w:type="spellEnd"/>
      <w:r w:rsidRPr="00FB2AF9">
        <w:rPr>
          <w:szCs w:val="26"/>
        </w:rPr>
        <w:t xml:space="preserve"> Công </w:t>
      </w:r>
      <w:proofErr w:type="spellStart"/>
      <w:r w:rsidRPr="00FB2AF9">
        <w:rPr>
          <w:szCs w:val="26"/>
        </w:rPr>
        <w:t>nghệ</w:t>
      </w:r>
      <w:proofErr w:type="spellEnd"/>
      <w:r w:rsidRPr="00FB2AF9">
        <w:rPr>
          <w:szCs w:val="26"/>
        </w:rPr>
        <w:t xml:space="preserve"> Thông tin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Truyền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thông</w:t>
      </w:r>
      <w:proofErr w:type="spellEnd"/>
      <w:r w:rsidRPr="00FB2AF9">
        <w:rPr>
          <w:szCs w:val="26"/>
        </w:rPr>
        <w:t xml:space="preserve">,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nhận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được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sự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hướng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dẫn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hỗ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quý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báu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từ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nhà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trường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các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thầy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cô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giáo</w:t>
      </w:r>
      <w:proofErr w:type="spellEnd"/>
      <w:r w:rsidRPr="00FB2AF9">
        <w:rPr>
          <w:szCs w:val="26"/>
        </w:rPr>
        <w:t xml:space="preserve">. Em </w:t>
      </w:r>
      <w:proofErr w:type="spellStart"/>
      <w:r w:rsidRPr="00FB2AF9">
        <w:rPr>
          <w:szCs w:val="26"/>
        </w:rPr>
        <w:t>xin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bày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tỏ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lòng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biết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ơn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chân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thành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đối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với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sự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giúp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đỡ</w:t>
      </w:r>
      <w:proofErr w:type="spellEnd"/>
      <w:r w:rsidRPr="00FB2AF9">
        <w:rPr>
          <w:szCs w:val="26"/>
        </w:rPr>
        <w:t xml:space="preserve"> </w:t>
      </w:r>
      <w:proofErr w:type="spellStart"/>
      <w:proofErr w:type="gramStart"/>
      <w:r w:rsidRPr="00FB2AF9">
        <w:rPr>
          <w:szCs w:val="26"/>
        </w:rPr>
        <w:t>đó.Trước</w:t>
      </w:r>
      <w:proofErr w:type="spellEnd"/>
      <w:proofErr w:type="gram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tiên</w:t>
      </w:r>
      <w:proofErr w:type="spellEnd"/>
      <w:r w:rsidRPr="00FB2AF9">
        <w:rPr>
          <w:szCs w:val="26"/>
        </w:rPr>
        <w:t xml:space="preserve">,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xin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trân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trọng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cảm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ơn</w:t>
      </w:r>
      <w:proofErr w:type="spellEnd"/>
      <w:r w:rsidRPr="00FB2AF9">
        <w:rPr>
          <w:szCs w:val="26"/>
        </w:rPr>
        <w:t xml:space="preserve"> Ban </w:t>
      </w:r>
      <w:proofErr w:type="spellStart"/>
      <w:r w:rsidRPr="00FB2AF9">
        <w:rPr>
          <w:szCs w:val="26"/>
        </w:rPr>
        <w:t>Giám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hiệu</w:t>
      </w:r>
      <w:proofErr w:type="spellEnd"/>
      <w:r w:rsidRPr="00FB2AF9">
        <w:rPr>
          <w:szCs w:val="26"/>
        </w:rPr>
        <w:t xml:space="preserve"> Trường </w:t>
      </w:r>
      <w:proofErr w:type="spellStart"/>
      <w:r w:rsidRPr="00FB2AF9">
        <w:rPr>
          <w:szCs w:val="26"/>
        </w:rPr>
        <w:t>Đại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học</w:t>
      </w:r>
      <w:proofErr w:type="spellEnd"/>
      <w:r w:rsidRPr="00FB2AF9">
        <w:rPr>
          <w:szCs w:val="26"/>
        </w:rPr>
        <w:t xml:space="preserve"> Công </w:t>
      </w:r>
      <w:proofErr w:type="spellStart"/>
      <w:r w:rsidRPr="00FB2AF9">
        <w:rPr>
          <w:szCs w:val="26"/>
        </w:rPr>
        <w:t>nghệ</w:t>
      </w:r>
      <w:proofErr w:type="spellEnd"/>
      <w:r w:rsidRPr="00FB2AF9">
        <w:rPr>
          <w:szCs w:val="26"/>
        </w:rPr>
        <w:t xml:space="preserve"> Thông tin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Truyền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thông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cùng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các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thầy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cô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trong</w:t>
      </w:r>
      <w:proofErr w:type="spellEnd"/>
      <w:r w:rsidRPr="00FB2AF9">
        <w:rPr>
          <w:szCs w:val="26"/>
        </w:rPr>
        <w:t xml:space="preserve"> Khoa Công </w:t>
      </w:r>
      <w:proofErr w:type="spellStart"/>
      <w:r w:rsidRPr="00FB2AF9">
        <w:rPr>
          <w:szCs w:val="26"/>
        </w:rPr>
        <w:t>nghệ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thông</w:t>
      </w:r>
      <w:proofErr w:type="spellEnd"/>
      <w:r w:rsidRPr="00FB2AF9">
        <w:rPr>
          <w:szCs w:val="26"/>
        </w:rPr>
        <w:t xml:space="preserve"> tin </w:t>
      </w:r>
      <w:proofErr w:type="spellStart"/>
      <w:r w:rsidRPr="00FB2AF9">
        <w:rPr>
          <w:szCs w:val="26"/>
        </w:rPr>
        <w:t>đã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tận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tình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giảng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dạy</w:t>
      </w:r>
      <w:proofErr w:type="spellEnd"/>
      <w:r w:rsidRPr="00FB2AF9">
        <w:rPr>
          <w:szCs w:val="26"/>
        </w:rPr>
        <w:t xml:space="preserve">, </w:t>
      </w:r>
      <w:proofErr w:type="spellStart"/>
      <w:r w:rsidRPr="00FB2AF9">
        <w:rPr>
          <w:szCs w:val="26"/>
        </w:rPr>
        <w:t>truyền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đạt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cho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những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kiến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thức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chuyên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môn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kỹ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năng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cần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thiết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trong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suốt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quá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trình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học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tập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tại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trường</w:t>
      </w:r>
      <w:proofErr w:type="spellEnd"/>
      <w:r w:rsidRPr="00FB2AF9">
        <w:rPr>
          <w:szCs w:val="26"/>
        </w:rPr>
        <w:t xml:space="preserve">. </w:t>
      </w:r>
      <w:proofErr w:type="spellStart"/>
      <w:r w:rsidRPr="00FB2AF9">
        <w:rPr>
          <w:szCs w:val="26"/>
        </w:rPr>
        <w:t>Đây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là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nền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tảng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quan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trọng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giúp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có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thể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nghiên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cứu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hoàn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thành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đồ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án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nghiệp</w:t>
      </w:r>
      <w:proofErr w:type="spellEnd"/>
      <w:r w:rsidRPr="00FB2AF9">
        <w:rPr>
          <w:szCs w:val="26"/>
        </w:rPr>
        <w:t xml:space="preserve">. </w:t>
      </w:r>
      <w:proofErr w:type="spellStart"/>
      <w:r w:rsidRPr="00FB2AF9">
        <w:rPr>
          <w:szCs w:val="26"/>
        </w:rPr>
        <w:t>Đặc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biệt</w:t>
      </w:r>
      <w:proofErr w:type="spellEnd"/>
      <w:r w:rsidRPr="00FB2AF9">
        <w:rPr>
          <w:szCs w:val="26"/>
        </w:rPr>
        <w:t xml:space="preserve">,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xin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gửi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lời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cảm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ơn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sâu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sắc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tới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cô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ThS</w:t>
      </w:r>
      <w:proofErr w:type="spellEnd"/>
      <w:r w:rsidRPr="00FB2AF9">
        <w:rPr>
          <w:szCs w:val="26"/>
        </w:rPr>
        <w:t xml:space="preserve">. Nguyễn Lan Oanh – </w:t>
      </w:r>
      <w:proofErr w:type="spellStart"/>
      <w:r w:rsidRPr="00FB2AF9">
        <w:rPr>
          <w:szCs w:val="26"/>
        </w:rPr>
        <w:t>giảng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viên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hướng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dẫn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đồ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án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nghiệp</w:t>
      </w:r>
      <w:proofErr w:type="spellEnd"/>
      <w:r w:rsidRPr="00FB2AF9">
        <w:rPr>
          <w:szCs w:val="26"/>
        </w:rPr>
        <w:t xml:space="preserve">. Trong </w:t>
      </w:r>
      <w:proofErr w:type="spellStart"/>
      <w:r w:rsidRPr="00FB2AF9">
        <w:rPr>
          <w:szCs w:val="26"/>
        </w:rPr>
        <w:t>suốt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quá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trình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thực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hiện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đề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tài</w:t>
      </w:r>
      <w:proofErr w:type="spellEnd"/>
      <w:r w:rsidRPr="00FB2AF9">
        <w:rPr>
          <w:szCs w:val="26"/>
        </w:rPr>
        <w:t xml:space="preserve">, </w:t>
      </w:r>
      <w:proofErr w:type="spellStart"/>
      <w:r w:rsidRPr="00FB2AF9">
        <w:rPr>
          <w:szCs w:val="26"/>
        </w:rPr>
        <w:t>cô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tận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tình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hướng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dẫn</w:t>
      </w:r>
      <w:proofErr w:type="spellEnd"/>
      <w:r w:rsidRPr="00FB2AF9">
        <w:rPr>
          <w:szCs w:val="26"/>
        </w:rPr>
        <w:t xml:space="preserve">, </w:t>
      </w:r>
      <w:proofErr w:type="spellStart"/>
      <w:r w:rsidRPr="00FB2AF9">
        <w:rPr>
          <w:szCs w:val="26"/>
        </w:rPr>
        <w:t>góp</w:t>
      </w:r>
      <w:proofErr w:type="spellEnd"/>
      <w:r w:rsidRPr="00FB2AF9">
        <w:rPr>
          <w:szCs w:val="26"/>
        </w:rPr>
        <w:t xml:space="preserve"> ý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hỗ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về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chuyên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môn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lẫn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định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hướng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thực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hiện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đề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tài</w:t>
      </w:r>
      <w:proofErr w:type="spellEnd"/>
      <w:r w:rsidRPr="00FB2AF9">
        <w:rPr>
          <w:szCs w:val="26"/>
        </w:rPr>
        <w:t xml:space="preserve">. </w:t>
      </w:r>
      <w:proofErr w:type="spellStart"/>
      <w:r w:rsidRPr="00FB2AF9">
        <w:rPr>
          <w:szCs w:val="26"/>
        </w:rPr>
        <w:t>Những</w:t>
      </w:r>
      <w:proofErr w:type="spellEnd"/>
      <w:r w:rsidRPr="00FB2AF9">
        <w:rPr>
          <w:szCs w:val="26"/>
        </w:rPr>
        <w:t xml:space="preserve"> ý </w:t>
      </w:r>
      <w:proofErr w:type="spellStart"/>
      <w:r w:rsidRPr="00FB2AF9">
        <w:rPr>
          <w:szCs w:val="26"/>
        </w:rPr>
        <w:t>kiến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đóng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góp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sự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hướng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dẫn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của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cô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đã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giúp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em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hoàn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thiện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báo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cáo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hệ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thống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một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cách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tốt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hơn</w:t>
      </w:r>
      <w:proofErr w:type="spellEnd"/>
      <w:r w:rsidRPr="00FB2AF9">
        <w:rPr>
          <w:szCs w:val="26"/>
        </w:rPr>
        <w:t>.</w:t>
      </w:r>
    </w:p>
    <w:p w14:paraId="2E7AA6EB" w14:textId="77777777" w:rsidR="006B3E9D" w:rsidRPr="00FB2AF9" w:rsidRDefault="006B3E9D" w:rsidP="006B3E9D">
      <w:pPr>
        <w:spacing w:line="360" w:lineRule="auto"/>
        <w:ind w:firstLine="720"/>
        <w:jc w:val="both"/>
        <w:rPr>
          <w:szCs w:val="26"/>
        </w:rPr>
      </w:pPr>
      <w:r w:rsidRPr="00FB2AF9">
        <w:rPr>
          <w:szCs w:val="26"/>
        </w:rPr>
        <w:t xml:space="preserve">Do </w:t>
      </w:r>
      <w:proofErr w:type="spellStart"/>
      <w:r w:rsidRPr="00FB2AF9">
        <w:rPr>
          <w:szCs w:val="26"/>
        </w:rPr>
        <w:t>kiến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thức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và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kinh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nghiệm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thực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tế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còn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hạn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chế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nên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báo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cáo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khó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tránh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khỏi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những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thiếu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sót</w:t>
      </w:r>
      <w:proofErr w:type="spellEnd"/>
      <w:r w:rsidRPr="00FB2AF9">
        <w:rPr>
          <w:szCs w:val="26"/>
        </w:rPr>
        <w:t xml:space="preserve">. Em </w:t>
      </w:r>
      <w:proofErr w:type="spellStart"/>
      <w:r w:rsidRPr="00FB2AF9">
        <w:rPr>
          <w:szCs w:val="26"/>
        </w:rPr>
        <w:t>rất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mong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nhận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được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sự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góp</w:t>
      </w:r>
      <w:proofErr w:type="spellEnd"/>
      <w:r w:rsidRPr="00FB2AF9">
        <w:rPr>
          <w:szCs w:val="26"/>
        </w:rPr>
        <w:t xml:space="preserve"> ý </w:t>
      </w:r>
      <w:proofErr w:type="spellStart"/>
      <w:r w:rsidRPr="00FB2AF9">
        <w:rPr>
          <w:szCs w:val="26"/>
        </w:rPr>
        <w:t>từ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quý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thầy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cô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để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đề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tài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được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hoàn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thiện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hơn</w:t>
      </w:r>
      <w:proofErr w:type="spellEnd"/>
      <w:r w:rsidRPr="00FB2AF9">
        <w:rPr>
          <w:szCs w:val="26"/>
        </w:rPr>
        <w:t>.</w:t>
      </w:r>
    </w:p>
    <w:p w14:paraId="32625313" w14:textId="77777777" w:rsidR="006B3E9D" w:rsidRPr="00FB2AF9" w:rsidRDefault="006B3E9D" w:rsidP="006B3E9D">
      <w:pPr>
        <w:tabs>
          <w:tab w:val="left" w:pos="6055"/>
        </w:tabs>
        <w:spacing w:line="360" w:lineRule="auto"/>
        <w:ind w:firstLine="720"/>
        <w:rPr>
          <w:szCs w:val="26"/>
        </w:rPr>
      </w:pPr>
      <w:r w:rsidRPr="00FB2AF9">
        <w:rPr>
          <w:szCs w:val="26"/>
        </w:rPr>
        <w:t xml:space="preserve">   Em </w:t>
      </w:r>
      <w:proofErr w:type="spellStart"/>
      <w:r w:rsidRPr="00FB2AF9">
        <w:rPr>
          <w:szCs w:val="26"/>
        </w:rPr>
        <w:t>xin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chân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thành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cảm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ơn</w:t>
      </w:r>
      <w:proofErr w:type="spellEnd"/>
      <w:r w:rsidRPr="00FB2AF9">
        <w:rPr>
          <w:szCs w:val="26"/>
        </w:rPr>
        <w:t>!</w:t>
      </w:r>
      <w:r>
        <w:rPr>
          <w:szCs w:val="26"/>
        </w:rPr>
        <w:tab/>
      </w:r>
    </w:p>
    <w:p w14:paraId="0119C13E" w14:textId="77777777" w:rsidR="006B3E9D" w:rsidRPr="00FB2AF9" w:rsidRDefault="006B3E9D" w:rsidP="006B3E9D">
      <w:pPr>
        <w:jc w:val="right"/>
        <w:rPr>
          <w:szCs w:val="26"/>
        </w:rPr>
      </w:pPr>
    </w:p>
    <w:p w14:paraId="541729FC" w14:textId="77777777" w:rsidR="006B3E9D" w:rsidRPr="00FB2AF9" w:rsidRDefault="006B3E9D" w:rsidP="006B3E9D">
      <w:pPr>
        <w:jc w:val="right"/>
        <w:rPr>
          <w:szCs w:val="26"/>
        </w:rPr>
      </w:pPr>
      <w:r w:rsidRPr="00FB2AF9">
        <w:rPr>
          <w:szCs w:val="26"/>
        </w:rPr>
        <w:t xml:space="preserve">Thái </w:t>
      </w:r>
      <w:proofErr w:type="gramStart"/>
      <w:r w:rsidRPr="00FB2AF9">
        <w:rPr>
          <w:szCs w:val="26"/>
        </w:rPr>
        <w:t xml:space="preserve">Nguyên,   </w:t>
      </w:r>
      <w:proofErr w:type="spellStart"/>
      <w:proofErr w:type="gramEnd"/>
      <w:r w:rsidRPr="00FB2AF9">
        <w:rPr>
          <w:szCs w:val="26"/>
        </w:rPr>
        <w:t>tháng</w:t>
      </w:r>
      <w:proofErr w:type="spellEnd"/>
      <w:r w:rsidRPr="00FB2AF9">
        <w:rPr>
          <w:szCs w:val="26"/>
        </w:rPr>
        <w:t xml:space="preserve"> 05 </w:t>
      </w:r>
      <w:proofErr w:type="spellStart"/>
      <w:r w:rsidRPr="00FB2AF9">
        <w:rPr>
          <w:szCs w:val="26"/>
        </w:rPr>
        <w:t>năm</w:t>
      </w:r>
      <w:proofErr w:type="spellEnd"/>
      <w:r w:rsidRPr="00FB2AF9">
        <w:rPr>
          <w:szCs w:val="26"/>
        </w:rPr>
        <w:t xml:space="preserve"> 2026</w:t>
      </w:r>
    </w:p>
    <w:p w14:paraId="17B286D0" w14:textId="77777777" w:rsidR="006B3E9D" w:rsidRPr="00FB2AF9" w:rsidRDefault="006B3E9D" w:rsidP="006B3E9D">
      <w:pPr>
        <w:jc w:val="right"/>
        <w:rPr>
          <w:szCs w:val="26"/>
        </w:rPr>
      </w:pPr>
    </w:p>
    <w:p w14:paraId="36EA8579" w14:textId="77777777" w:rsidR="006B3E9D" w:rsidRPr="00FB2AF9" w:rsidRDefault="006B3E9D" w:rsidP="006B3E9D">
      <w:pPr>
        <w:jc w:val="center"/>
        <w:rPr>
          <w:szCs w:val="26"/>
        </w:rPr>
      </w:pPr>
      <w:r w:rsidRPr="00FB2AF9">
        <w:rPr>
          <w:szCs w:val="26"/>
        </w:rPr>
        <w:t xml:space="preserve">                                                                            </w:t>
      </w:r>
      <w:r>
        <w:rPr>
          <w:szCs w:val="26"/>
        </w:rPr>
        <w:t xml:space="preserve">    </w:t>
      </w:r>
      <w:r w:rsidRPr="00FB2AF9">
        <w:rPr>
          <w:szCs w:val="26"/>
        </w:rPr>
        <w:t xml:space="preserve">Sinh </w:t>
      </w:r>
      <w:proofErr w:type="spellStart"/>
      <w:r w:rsidRPr="00FB2AF9">
        <w:rPr>
          <w:szCs w:val="26"/>
        </w:rPr>
        <w:t>viên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thực</w:t>
      </w:r>
      <w:proofErr w:type="spellEnd"/>
      <w:r w:rsidRPr="00FB2AF9">
        <w:rPr>
          <w:szCs w:val="26"/>
        </w:rPr>
        <w:t xml:space="preserve"> </w:t>
      </w:r>
      <w:proofErr w:type="spellStart"/>
      <w:r w:rsidRPr="00FB2AF9">
        <w:rPr>
          <w:szCs w:val="26"/>
        </w:rPr>
        <w:t>hiện</w:t>
      </w:r>
      <w:proofErr w:type="spellEnd"/>
    </w:p>
    <w:p w14:paraId="5E0F375D" w14:textId="77777777" w:rsidR="006B3E9D" w:rsidRPr="00FB2AF9" w:rsidRDefault="006B3E9D" w:rsidP="006B3E9D">
      <w:pPr>
        <w:rPr>
          <w:szCs w:val="26"/>
        </w:rPr>
      </w:pPr>
      <w:r w:rsidRPr="00FB2AF9">
        <w:rPr>
          <w:szCs w:val="26"/>
        </w:rPr>
        <w:t xml:space="preserve">                                                                          </w:t>
      </w:r>
      <w:r>
        <w:rPr>
          <w:szCs w:val="26"/>
        </w:rPr>
        <w:t xml:space="preserve">   </w:t>
      </w:r>
      <w:r w:rsidRPr="00FB2AF9">
        <w:rPr>
          <w:szCs w:val="26"/>
        </w:rPr>
        <w:t xml:space="preserve">   </w:t>
      </w:r>
      <w:r>
        <w:rPr>
          <w:szCs w:val="26"/>
        </w:rPr>
        <w:t xml:space="preserve">               </w:t>
      </w:r>
      <w:r w:rsidRPr="00FB2AF9">
        <w:rPr>
          <w:szCs w:val="26"/>
        </w:rPr>
        <w:t>Dương Long Vũ</w:t>
      </w:r>
    </w:p>
    <w:p w14:paraId="7FEA9AAB" w14:textId="08CBE4C6" w:rsidR="006B3E9D" w:rsidRDefault="006B3E9D">
      <w:pPr>
        <w:spacing w:before="0" w:after="200" w:line="276" w:lineRule="auto"/>
        <w:rPr>
          <w:rFonts w:cs="Times New Roman"/>
        </w:rPr>
      </w:pPr>
    </w:p>
    <w:p w14:paraId="03301BF1" w14:textId="77777777" w:rsidR="005423E2" w:rsidRDefault="005423E2">
      <w:pPr>
        <w:rPr>
          <w:rFonts w:cs="Times New Roman"/>
          <w:lang w:val="vi-VN"/>
        </w:rPr>
      </w:pPr>
    </w:p>
    <w:p w14:paraId="7EA08CFE" w14:textId="77777777" w:rsidR="006B3E9D" w:rsidRDefault="006B3E9D">
      <w:pPr>
        <w:rPr>
          <w:rFonts w:cs="Times New Roman"/>
          <w:lang w:val="vi-VN"/>
        </w:rPr>
      </w:pPr>
    </w:p>
    <w:p w14:paraId="1F500E77" w14:textId="77777777" w:rsidR="006B3E9D" w:rsidRDefault="006B3E9D">
      <w:pPr>
        <w:rPr>
          <w:rFonts w:cs="Times New Roman"/>
          <w:lang w:val="vi-VN"/>
        </w:rPr>
      </w:pPr>
    </w:p>
    <w:p w14:paraId="639A8562" w14:textId="77777777" w:rsidR="006B3E9D" w:rsidRDefault="006B3E9D">
      <w:pPr>
        <w:rPr>
          <w:rFonts w:cs="Times New Roman"/>
          <w:lang w:val="vi-VN"/>
        </w:rPr>
      </w:pPr>
    </w:p>
    <w:p w14:paraId="78BDB2C2" w14:textId="77777777" w:rsidR="006B3E9D" w:rsidRPr="006B3E9D" w:rsidRDefault="006B3E9D">
      <w:pPr>
        <w:rPr>
          <w:rFonts w:cs="Times New Roman"/>
          <w:lang w:val="vi-VN"/>
        </w:rPr>
      </w:pPr>
    </w:p>
    <w:p w14:paraId="1118F96C" w14:textId="39FBF018" w:rsidR="006B3E9D" w:rsidRPr="006B3E9D" w:rsidRDefault="006B3E9D" w:rsidP="006B3E9D">
      <w:pPr>
        <w:jc w:val="both"/>
        <w:rPr>
          <w:rFonts w:eastAsiaTheme="majorEastAsia" w:cs="Times New Roman"/>
          <w:b/>
          <w:bCs/>
          <w:color w:val="000000"/>
          <w:szCs w:val="26"/>
          <w:lang w:val="vi-VN"/>
        </w:rPr>
      </w:pPr>
      <w:bookmarkStart w:id="1" w:name="_Toc229433959"/>
      <w:r w:rsidRPr="006B3E9D">
        <w:rPr>
          <w:rFonts w:eastAsiaTheme="majorEastAsia" w:cs="Times New Roman"/>
          <w:b/>
          <w:bCs/>
          <w:color w:val="000000"/>
          <w:szCs w:val="26"/>
          <w:lang w:val="vi-VN"/>
        </w:rPr>
        <w:lastRenderedPageBreak/>
        <w:t xml:space="preserve">LỜI CAM </w:t>
      </w:r>
      <w:bookmarkEnd w:id="1"/>
      <w:r w:rsidRPr="006B3E9D">
        <w:rPr>
          <w:rFonts w:eastAsiaTheme="majorEastAsia" w:cs="Times New Roman"/>
          <w:b/>
          <w:bCs/>
          <w:color w:val="000000"/>
          <w:szCs w:val="26"/>
          <w:lang w:val="vi-VN"/>
        </w:rPr>
        <w:t>ĐOAN:</w:t>
      </w:r>
    </w:p>
    <w:p w14:paraId="06256281" w14:textId="7139CFA5" w:rsidR="006B3E9D" w:rsidRPr="006B3E9D" w:rsidRDefault="006B3E9D" w:rsidP="006B3E9D">
      <w:pPr>
        <w:ind w:firstLine="720"/>
        <w:jc w:val="both"/>
        <w:rPr>
          <w:rFonts w:eastAsiaTheme="majorEastAsia" w:cs="Times New Roman"/>
          <w:color w:val="000000"/>
          <w:szCs w:val="26"/>
        </w:rPr>
      </w:pPr>
      <w:r w:rsidRPr="006B3E9D">
        <w:rPr>
          <w:rFonts w:eastAsiaTheme="majorEastAsia" w:cs="Times New Roman"/>
          <w:color w:val="000000"/>
          <w:szCs w:val="26"/>
        </w:rPr>
        <w:t xml:space="preserve">Em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xin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cam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đoan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rằng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đồ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án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tốt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nghiệp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với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đề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tài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>: “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Xây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dựng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hệ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thống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Web SaaS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tạo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phụ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đề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tiếng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Việt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tự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động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từ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video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đa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ngôn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ngữ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sử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dụng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trí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tuệ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nhân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tạo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”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là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kết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quả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nghiên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cứu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thực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hiện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của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cá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nhân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em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dưới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sự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hướng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dẫn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của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cô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ThS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>. Nguyễn Lan Oanh.</w:t>
      </w:r>
    </w:p>
    <w:p w14:paraId="6340A02A" w14:textId="307FBE4A" w:rsidR="006B3E9D" w:rsidRPr="006B3E9D" w:rsidRDefault="006B3E9D" w:rsidP="006B3E9D">
      <w:pPr>
        <w:ind w:firstLine="720"/>
        <w:jc w:val="both"/>
        <w:rPr>
          <w:rFonts w:eastAsiaTheme="majorEastAsia" w:cs="Times New Roman"/>
          <w:color w:val="000000"/>
          <w:szCs w:val="26"/>
        </w:rPr>
      </w:pPr>
      <w:r w:rsidRPr="006B3E9D">
        <w:rPr>
          <w:rFonts w:eastAsiaTheme="majorEastAsia" w:cs="Times New Roman"/>
          <w:color w:val="000000"/>
          <w:szCs w:val="26"/>
        </w:rPr>
        <w:t xml:space="preserve">Các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nội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dung,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số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liệu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,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hình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ảnh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kết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quả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trình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bày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trong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báo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cáo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là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trung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thực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được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thực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hiện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trong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quá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trình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nghiên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cứu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đề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tài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.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Những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tài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liệu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tham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khảo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, ý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tưởng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nguồn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thông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tin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sử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dụng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trong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báo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cáo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đều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được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trích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dẫn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rõ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ràng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theo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đúng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quy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định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>.</w:t>
      </w:r>
    </w:p>
    <w:p w14:paraId="414D5907" w14:textId="77777777" w:rsidR="006B3E9D" w:rsidRPr="006B3E9D" w:rsidRDefault="006B3E9D" w:rsidP="006B3E9D">
      <w:pPr>
        <w:ind w:firstLine="720"/>
        <w:jc w:val="both"/>
        <w:rPr>
          <w:rFonts w:eastAsiaTheme="majorEastAsia" w:cs="Times New Roman"/>
          <w:color w:val="000000"/>
          <w:szCs w:val="26"/>
          <w:lang w:val="vi-VN"/>
        </w:rPr>
      </w:pPr>
      <w:r w:rsidRPr="006B3E9D">
        <w:rPr>
          <w:rFonts w:eastAsiaTheme="majorEastAsia" w:cs="Times New Roman"/>
          <w:color w:val="000000"/>
          <w:szCs w:val="26"/>
        </w:rPr>
        <w:t xml:space="preserve">Em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xin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hoàn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toàn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chịu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trách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nhiệm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về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tính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trung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thực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nội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dung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của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đồ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án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này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.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Nếu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có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bất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kỳ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sự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sao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chép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hoặc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vi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phạm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quy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định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về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học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thuật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bản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quyền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,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em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xin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hoàn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toàn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chịu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trách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nhiệm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trước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nhà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trường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>.</w:t>
      </w:r>
    </w:p>
    <w:p w14:paraId="4F5D3F5A" w14:textId="77777777" w:rsidR="006B3E9D" w:rsidRPr="006B3E9D" w:rsidRDefault="006B3E9D" w:rsidP="006B3E9D">
      <w:pPr>
        <w:jc w:val="both"/>
        <w:rPr>
          <w:rFonts w:eastAsiaTheme="majorEastAsia" w:cs="Times New Roman"/>
          <w:color w:val="000000"/>
          <w:szCs w:val="26"/>
          <w:lang w:val="vi-VN"/>
        </w:rPr>
      </w:pPr>
    </w:p>
    <w:p w14:paraId="4754496B" w14:textId="77777777" w:rsidR="006B3E9D" w:rsidRPr="006B3E9D" w:rsidRDefault="006B3E9D" w:rsidP="006B3E9D">
      <w:pPr>
        <w:jc w:val="right"/>
        <w:rPr>
          <w:rFonts w:eastAsiaTheme="majorEastAsia" w:cs="Times New Roman"/>
          <w:color w:val="000000"/>
          <w:szCs w:val="26"/>
          <w:lang w:val="vi-VN"/>
        </w:rPr>
      </w:pPr>
      <w:r w:rsidRPr="006B3E9D">
        <w:rPr>
          <w:rFonts w:eastAsiaTheme="majorEastAsia" w:cs="Times New Roman"/>
          <w:color w:val="000000"/>
          <w:szCs w:val="26"/>
        </w:rPr>
        <w:t xml:space="preserve">Thái </w:t>
      </w:r>
      <w:proofErr w:type="gramStart"/>
      <w:r w:rsidRPr="006B3E9D">
        <w:rPr>
          <w:rFonts w:eastAsiaTheme="majorEastAsia" w:cs="Times New Roman"/>
          <w:color w:val="000000"/>
          <w:szCs w:val="26"/>
        </w:rPr>
        <w:t>Nguyên,</w:t>
      </w:r>
      <w:r w:rsidRPr="006B3E9D">
        <w:rPr>
          <w:rFonts w:eastAsiaTheme="majorEastAsia" w:cs="Times New Roman"/>
          <w:color w:val="000000"/>
          <w:szCs w:val="26"/>
          <w:lang w:val="vi-VN"/>
        </w:rPr>
        <w:t xml:space="preserve">  </w:t>
      </w:r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proofErr w:type="gramEnd"/>
      <w:r w:rsidRPr="006B3E9D">
        <w:rPr>
          <w:rFonts w:eastAsiaTheme="majorEastAsia" w:cs="Times New Roman"/>
          <w:color w:val="000000"/>
          <w:szCs w:val="26"/>
        </w:rPr>
        <w:t>tháng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05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năm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2026</w:t>
      </w:r>
    </w:p>
    <w:p w14:paraId="07917307" w14:textId="77777777" w:rsidR="006B3E9D" w:rsidRPr="006B3E9D" w:rsidRDefault="006B3E9D" w:rsidP="006B3E9D">
      <w:pPr>
        <w:jc w:val="both"/>
        <w:rPr>
          <w:rFonts w:eastAsiaTheme="majorEastAsia" w:cs="Times New Roman"/>
          <w:color w:val="000000"/>
          <w:szCs w:val="26"/>
          <w:lang w:val="vi-VN"/>
        </w:rPr>
      </w:pPr>
    </w:p>
    <w:p w14:paraId="71F68F42" w14:textId="3B785CB0" w:rsidR="006B3E9D" w:rsidRPr="006B3E9D" w:rsidRDefault="006B3E9D" w:rsidP="006B3E9D">
      <w:pPr>
        <w:jc w:val="both"/>
        <w:rPr>
          <w:rFonts w:eastAsiaTheme="majorEastAsia" w:cs="Times New Roman"/>
          <w:color w:val="000000"/>
          <w:szCs w:val="26"/>
        </w:rPr>
      </w:pPr>
      <w:r w:rsidRPr="006B3E9D">
        <w:rPr>
          <w:rFonts w:eastAsiaTheme="majorEastAsia" w:cs="Times New Roman"/>
          <w:color w:val="000000"/>
          <w:szCs w:val="26"/>
          <w:lang w:val="vi-VN"/>
        </w:rPr>
        <w:t xml:space="preserve">                                                                                </w:t>
      </w:r>
      <w:r>
        <w:rPr>
          <w:rFonts w:eastAsiaTheme="majorEastAsia" w:cs="Times New Roman"/>
          <w:color w:val="000000"/>
          <w:szCs w:val="26"/>
          <w:lang w:val="vi-VN"/>
        </w:rPr>
        <w:t xml:space="preserve">              </w:t>
      </w:r>
      <w:r w:rsidRPr="006B3E9D">
        <w:rPr>
          <w:rFonts w:eastAsiaTheme="majorEastAsia" w:cs="Times New Roman"/>
          <w:color w:val="000000"/>
          <w:szCs w:val="26"/>
        </w:rPr>
        <w:t xml:space="preserve">Sinh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viên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thực</w:t>
      </w:r>
      <w:proofErr w:type="spellEnd"/>
      <w:r w:rsidRPr="006B3E9D">
        <w:rPr>
          <w:rFonts w:eastAsiaTheme="majorEastAsia" w:cs="Times New Roman"/>
          <w:color w:val="000000"/>
          <w:szCs w:val="26"/>
        </w:rPr>
        <w:t xml:space="preserve"> </w:t>
      </w:r>
      <w:proofErr w:type="spellStart"/>
      <w:r w:rsidRPr="006B3E9D">
        <w:rPr>
          <w:rFonts w:eastAsiaTheme="majorEastAsia" w:cs="Times New Roman"/>
          <w:color w:val="000000"/>
          <w:szCs w:val="26"/>
        </w:rPr>
        <w:t>hiện</w:t>
      </w:r>
      <w:proofErr w:type="spellEnd"/>
    </w:p>
    <w:p w14:paraId="539438FD" w14:textId="1AE2CE44" w:rsidR="005423E2" w:rsidRPr="006B3E9D" w:rsidRDefault="006B3E9D" w:rsidP="006B3E9D">
      <w:pPr>
        <w:jc w:val="both"/>
        <w:rPr>
          <w:rFonts w:cs="Times New Roman"/>
          <w:szCs w:val="26"/>
        </w:rPr>
      </w:pPr>
      <w:r w:rsidRPr="006B3E9D">
        <w:rPr>
          <w:rFonts w:eastAsiaTheme="majorEastAsia" w:cs="Times New Roman"/>
          <w:color w:val="000000"/>
          <w:szCs w:val="26"/>
          <w:lang w:val="vi-VN"/>
        </w:rPr>
        <w:t xml:space="preserve">                                                                                                  </w:t>
      </w:r>
      <w:r w:rsidRPr="006B3E9D">
        <w:rPr>
          <w:rFonts w:eastAsiaTheme="majorEastAsia" w:cs="Times New Roman"/>
          <w:color w:val="000000"/>
          <w:szCs w:val="26"/>
        </w:rPr>
        <w:t>Dương Long Vũ</w:t>
      </w:r>
      <w:r w:rsidR="0060712C" w:rsidRPr="006B3E9D">
        <w:rPr>
          <w:rFonts w:cs="Times New Roman"/>
          <w:szCs w:val="26"/>
        </w:rPr>
        <w:br w:type="page"/>
      </w:r>
    </w:p>
    <w:p w14:paraId="785B3599" w14:textId="77777777" w:rsidR="005423E2" w:rsidRPr="005A42E3" w:rsidRDefault="0060712C">
      <w:pPr>
        <w:pStyle w:val="Heading1"/>
        <w:rPr>
          <w:rFonts w:ascii="Times New Roman" w:hAnsi="Times New Roman" w:cs="Times New Roman"/>
        </w:rPr>
      </w:pPr>
      <w:bookmarkStart w:id="2" w:name="_Toc230228115"/>
      <w:r w:rsidRPr="005A42E3">
        <w:rPr>
          <w:rFonts w:ascii="Times New Roman" w:hAnsi="Times New Roman" w:cs="Times New Roman"/>
        </w:rPr>
        <w:lastRenderedPageBreak/>
        <w:t>MỤC LỤC</w:t>
      </w:r>
      <w:bookmarkEnd w:id="2"/>
    </w:p>
    <w:p w14:paraId="524FFFD2" w14:textId="70ED4047" w:rsidR="001E5F30" w:rsidRPr="005A42E3" w:rsidRDefault="0060712C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r w:rsidRPr="005A42E3">
        <w:rPr>
          <w:rFonts w:cs="Times New Roman"/>
        </w:rPr>
        <w:fldChar w:fldCharType="begin"/>
      </w:r>
      <w:r w:rsidRPr="005A42E3">
        <w:rPr>
          <w:rFonts w:cs="Times New Roman"/>
        </w:rPr>
        <w:instrText>TOC \o "1-3" \h \z \u</w:instrText>
      </w:r>
      <w:r w:rsidRPr="005A42E3">
        <w:rPr>
          <w:rFonts w:cs="Times New Roman"/>
        </w:rPr>
        <w:fldChar w:fldCharType="separate"/>
      </w:r>
      <w:hyperlink w:anchor="_Toc230228113" w:history="1">
        <w:r w:rsidR="001E5F30" w:rsidRPr="005A42E3">
          <w:rPr>
            <w:rStyle w:val="Hyperlink"/>
            <w:rFonts w:cs="Times New Roman"/>
            <w:noProof/>
          </w:rPr>
          <w:t>LỜI CAM ĐOAN</w:t>
        </w:r>
        <w:r w:rsidR="001E5F30" w:rsidRPr="005A42E3">
          <w:rPr>
            <w:rFonts w:cs="Times New Roman"/>
            <w:noProof/>
            <w:webHidden/>
          </w:rPr>
          <w:tab/>
        </w:r>
        <w:r w:rsidR="001E5F30" w:rsidRPr="005A42E3">
          <w:rPr>
            <w:rFonts w:cs="Times New Roman"/>
            <w:noProof/>
            <w:webHidden/>
          </w:rPr>
          <w:fldChar w:fldCharType="begin"/>
        </w:r>
        <w:r w:rsidR="001E5F30" w:rsidRPr="005A42E3">
          <w:rPr>
            <w:rFonts w:cs="Times New Roman"/>
            <w:noProof/>
            <w:webHidden/>
          </w:rPr>
          <w:instrText xml:space="preserve"> PAGEREF _Toc230228113 \h </w:instrText>
        </w:r>
        <w:r w:rsidR="001E5F30" w:rsidRPr="005A42E3">
          <w:rPr>
            <w:rFonts w:cs="Times New Roman"/>
            <w:noProof/>
            <w:webHidden/>
          </w:rPr>
        </w:r>
        <w:r w:rsidR="001E5F30" w:rsidRPr="005A42E3">
          <w:rPr>
            <w:rFonts w:cs="Times New Roman"/>
            <w:noProof/>
            <w:webHidden/>
          </w:rPr>
          <w:fldChar w:fldCharType="separate"/>
        </w:r>
        <w:r w:rsidR="001E5F30" w:rsidRPr="005A42E3">
          <w:rPr>
            <w:rFonts w:cs="Times New Roman"/>
            <w:noProof/>
            <w:webHidden/>
          </w:rPr>
          <w:t>2</w:t>
        </w:r>
        <w:r w:rsidR="001E5F30" w:rsidRPr="005A42E3">
          <w:rPr>
            <w:rFonts w:cs="Times New Roman"/>
            <w:noProof/>
            <w:webHidden/>
          </w:rPr>
          <w:fldChar w:fldCharType="end"/>
        </w:r>
      </w:hyperlink>
    </w:p>
    <w:p w14:paraId="6215FCC5" w14:textId="04100704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14" w:history="1">
        <w:r w:rsidRPr="005A42E3">
          <w:rPr>
            <w:rStyle w:val="Hyperlink"/>
            <w:rFonts w:cs="Times New Roman"/>
            <w:noProof/>
          </w:rPr>
          <w:t>LỜI CẢM ƠN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_Toc230228114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08EF779" w14:textId="26DCB955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15" w:history="1">
        <w:r w:rsidRPr="005A42E3">
          <w:rPr>
            <w:rStyle w:val="Hyperlink"/>
            <w:rFonts w:cs="Times New Roman"/>
            <w:noProof/>
          </w:rPr>
          <w:t>MỤC LỤC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_Toc230228115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7B891A3" w14:textId="3D8BEFAC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16" w:history="1">
        <w:r w:rsidRPr="005A42E3">
          <w:rPr>
            <w:rStyle w:val="Hyperlink"/>
            <w:rFonts w:cs="Times New Roman"/>
            <w:noProof/>
          </w:rPr>
          <w:t>DANH MỤC TỪ VIẾT TẮT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_Toc230228116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8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EB7C1ED" w14:textId="27B18323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17" w:history="1">
        <w:r w:rsidRPr="005A42E3">
          <w:rPr>
            <w:rStyle w:val="Hyperlink"/>
            <w:rFonts w:cs="Times New Roman"/>
            <w:noProof/>
          </w:rPr>
          <w:t>DANH MỤC BẢNG BIỂU, HÌNH VẼ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_Toc230228117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A9790C6" w14:textId="111D1D25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18" w:history="1">
        <w:r w:rsidRPr="005A42E3">
          <w:rPr>
            <w:rStyle w:val="Hyperlink"/>
            <w:rFonts w:cs="Times New Roman"/>
            <w:noProof/>
          </w:rPr>
          <w:t>MỞ ĐẦU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_Toc230228118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39A0533" w14:textId="3AB32CBB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19" w:history="1">
        <w:r w:rsidRPr="005A42E3">
          <w:rPr>
            <w:rStyle w:val="Hyperlink"/>
            <w:rFonts w:cs="Times New Roman"/>
            <w:noProof/>
          </w:rPr>
          <w:t>1. Lý do chọn đề tài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_Toc230228119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6C6465F" w14:textId="386FF8D5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0" w:history="1">
        <w:r w:rsidRPr="005A42E3">
          <w:rPr>
            <w:rStyle w:val="Hyperlink"/>
            <w:rFonts w:cs="Times New Roman"/>
            <w:noProof/>
          </w:rPr>
          <w:t>2. Mục tiêu, phạm vi và phương pháp thực hiện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F86AA56" w14:textId="20061120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1" w:history="1">
        <w:r w:rsidRPr="005A42E3">
          <w:rPr>
            <w:rStyle w:val="Hyperlink"/>
            <w:rFonts w:cs="Times New Roman"/>
            <w:noProof/>
          </w:rPr>
          <w:t>3. Đối chiếu đề tài với chuẩn năng lực trong đề cương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C41A0CC" w14:textId="57BE714E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2" w:history="1">
        <w:r w:rsidRPr="005A42E3">
          <w:rPr>
            <w:rStyle w:val="Hyperlink"/>
            <w:rFonts w:cs="Times New Roman"/>
            <w:noProof/>
          </w:rPr>
          <w:t>CƠ SỞ LÝ THUYẾT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CC2A01C" w14:textId="67364AF2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3" w:history="1">
        <w:r w:rsidRPr="005A42E3">
          <w:rPr>
            <w:rStyle w:val="Hyperlink"/>
            <w:rFonts w:cs="Times New Roman"/>
            <w:noProof/>
          </w:rPr>
          <w:t>1.1. Tổng quan về mô hình Web SaaS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184F82A" w14:textId="1C9109C5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4" w:history="1">
        <w:r w:rsidRPr="005A42E3">
          <w:rPr>
            <w:rStyle w:val="Hyperlink"/>
            <w:rFonts w:cs="Times New Roman"/>
            <w:noProof/>
          </w:rPr>
          <w:t>1.2. Kiến trúc Client-Server trong ứng dụng web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5311A42" w14:textId="759CC676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5" w:history="1">
        <w:r w:rsidRPr="005A42E3">
          <w:rPr>
            <w:rStyle w:val="Hyperlink"/>
            <w:rFonts w:cs="Times New Roman"/>
            <w:noProof/>
          </w:rPr>
          <w:t>1.3. Nhận diện giọng nói tự động bằng Whisper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7C915E4" w14:textId="4F641307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6" w:history="1">
        <w:r w:rsidRPr="005A42E3">
          <w:rPr>
            <w:rStyle w:val="Hyperlink"/>
            <w:rFonts w:cs="Times New Roman"/>
            <w:noProof/>
          </w:rPr>
          <w:t>1.4. Dịch máy đa ngôn ngữ bằng NLLB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859A359" w14:textId="6791EFFB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7" w:history="1">
        <w:r w:rsidRPr="005A42E3">
          <w:rPr>
            <w:rStyle w:val="Hyperlink"/>
            <w:rFonts w:cs="Times New Roman"/>
            <w:noProof/>
          </w:rPr>
          <w:t>1.5. Tinh chỉnh phụ đề bằng mô hình ngôn ngữ Gemini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1DC46CD" w14:textId="5F0840D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8" w:history="1">
        <w:r w:rsidRPr="005A42E3">
          <w:rPr>
            <w:rStyle w:val="Hyperlink"/>
            <w:rFonts w:cs="Times New Roman"/>
            <w:noProof/>
          </w:rPr>
          <w:t>1.6. Định dạng phụ đề SRT và dữ liệu JSON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A950C87" w14:textId="00DB872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29" w:history="1">
        <w:r w:rsidRPr="005A42E3">
          <w:rPr>
            <w:rStyle w:val="Hyperlink"/>
            <w:rFonts w:cs="Times New Roman"/>
            <w:noProof/>
          </w:rPr>
          <w:t>1.7. Xử lý video và âm thanh bằng FFmpeg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_Toc230228129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30E59CE" w14:textId="192A264E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0" w:history="1">
        <w:r w:rsidRPr="005A42E3">
          <w:rPr>
            <w:rStyle w:val="Hyperlink"/>
            <w:rFonts w:cs="Times New Roman"/>
            <w:noProof/>
          </w:rPr>
          <w:t>1.8. FastAPI và REST API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898079B" w14:textId="4BF82222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1" w:history="1">
        <w:r w:rsidRPr="005A42E3">
          <w:rPr>
            <w:rStyle w:val="Hyperlink"/>
            <w:rFonts w:cs="Times New Roman"/>
            <w:noProof/>
          </w:rPr>
          <w:t>1.9. NextJS, React và giao diện người dùng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B68A200" w14:textId="4E5C6D7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2" w:history="1">
        <w:r w:rsidRPr="005A42E3">
          <w:rPr>
            <w:rStyle w:val="Hyperlink"/>
            <w:rFonts w:cs="Times New Roman"/>
            <w:noProof/>
          </w:rPr>
          <w:t>1.10. MySQL, SQLAlchemy và dữ liệu quan hệ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81B8190" w14:textId="09564336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3" w:history="1">
        <w:r w:rsidRPr="005A42E3">
          <w:rPr>
            <w:rStyle w:val="Hyperlink"/>
            <w:rFonts w:cs="Times New Roman"/>
            <w:noProof/>
          </w:rPr>
          <w:t>1.11. Firebase Authentication và phân quyền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246478E" w14:textId="08E3650A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4" w:history="1">
        <w:r w:rsidRPr="005A42E3">
          <w:rPr>
            <w:rStyle w:val="Hyperlink"/>
            <w:rFonts w:cs="Times New Roman"/>
            <w:noProof/>
          </w:rPr>
          <w:t>1.12. Tổng kết chương 1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D33EF0C" w14:textId="44EC150E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5" w:history="1">
        <w:r w:rsidRPr="005A42E3">
          <w:rPr>
            <w:rStyle w:val="Hyperlink"/>
            <w:rFonts w:cs="Times New Roman"/>
            <w:noProof/>
          </w:rPr>
          <w:t>KHẢO SÁT VÀ PHÂN TÍCH HỆ THỐNG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C667EBF" w14:textId="3BEED6B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6" w:history="1">
        <w:r w:rsidRPr="005A42E3">
          <w:rPr>
            <w:rStyle w:val="Hyperlink"/>
            <w:rFonts w:cs="Times New Roman"/>
            <w:noProof/>
          </w:rPr>
          <w:t>2.1. Khảo sát hiện trạng tạo phụ đề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31921A1" w14:textId="5CCB00C2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7" w:history="1">
        <w:r w:rsidRPr="005A42E3">
          <w:rPr>
            <w:rStyle w:val="Hyperlink"/>
            <w:rFonts w:cs="Times New Roman"/>
            <w:noProof/>
          </w:rPr>
          <w:t>2.2. Bài toán cần giải quyết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62BF8D4" w14:textId="6E933C0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8" w:history="1">
        <w:r w:rsidRPr="005A42E3">
          <w:rPr>
            <w:rStyle w:val="Hyperlink"/>
            <w:rFonts w:cs="Times New Roman"/>
            <w:noProof/>
          </w:rPr>
          <w:t>2.3. Quy trình nghiệp vụ tổng quát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17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FF5A099" w14:textId="39B6122E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39" w:history="1">
        <w:r w:rsidRPr="005A42E3">
          <w:rPr>
            <w:rStyle w:val="Hyperlink"/>
            <w:rFonts w:cs="Times New Roman"/>
            <w:noProof/>
          </w:rPr>
          <w:t>2.4. Phân tích tác nhân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_Toc230228139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17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D1F07A3" w14:textId="07478BD7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65" w:history="1">
        <w:r w:rsidRPr="005A42E3">
          <w:rPr>
            <w:rStyle w:val="Hyperlink"/>
            <w:rFonts w:cs="Times New Roman"/>
            <w:noProof/>
          </w:rPr>
          <w:t>2.5. Yêu cầu chức năng theo đề cương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_Toc230228165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18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A74F44B" w14:textId="637AC3CA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66" w:history="1">
        <w:r w:rsidRPr="005A42E3">
          <w:rPr>
            <w:rStyle w:val="Hyperlink"/>
            <w:rFonts w:cs="Times New Roman"/>
            <w:noProof/>
          </w:rPr>
          <w:t>2.6. Yêu cầu phi chức năng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_Toc230228166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3CCD9A8" w14:textId="1E7C6ECC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67" w:history="1">
        <w:r w:rsidRPr="005A42E3">
          <w:rPr>
            <w:rStyle w:val="Hyperlink"/>
            <w:rFonts w:cs="Times New Roman"/>
            <w:noProof/>
          </w:rPr>
          <w:t>2.7. Sơ đồ Use Case tổng quát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_Toc230228167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19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4C6D7E5" w14:textId="498B06EB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68" w:history="1">
        <w:r w:rsidRPr="005A42E3">
          <w:rPr>
            <w:rStyle w:val="Hyperlink"/>
            <w:rFonts w:cs="Times New Roman"/>
            <w:noProof/>
          </w:rPr>
          <w:t>2.8. Đặc tả Use Case UC01 - Tải tệp video/âm thanh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_Toc230228168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B55728B" w14:textId="774B2772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69" w:history="1">
        <w:r w:rsidRPr="005A42E3">
          <w:rPr>
            <w:rStyle w:val="Hyperlink"/>
            <w:rFonts w:cs="Times New Roman"/>
            <w:noProof/>
          </w:rPr>
          <w:t>2.9. Đặc tả Use Case UC02 - Xử lý tạo phụ đề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_Toc230228169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817E5D5" w14:textId="2861DD27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70" w:history="1">
        <w:r w:rsidRPr="005A42E3">
          <w:rPr>
            <w:rStyle w:val="Hyperlink"/>
            <w:rFonts w:cs="Times New Roman"/>
            <w:noProof/>
          </w:rPr>
          <w:t>2.10. Đặc tả Use Case UC03 - Xem và chỉnh sửa kết quả phụ đề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_Toc230228170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7D90414" w14:textId="0A0AA98A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71" w:history="1">
        <w:r w:rsidRPr="005A42E3">
          <w:rPr>
            <w:rStyle w:val="Hyperlink"/>
            <w:rFonts w:cs="Times New Roman"/>
            <w:noProof/>
          </w:rPr>
          <w:t>2.11. Đặc tả Use Case UC04 - Tải xuống phụ đề/video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_Toc230228171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B7E5C17" w14:textId="4275045A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172" w:history="1">
        <w:r w:rsidRPr="005A42E3">
          <w:rPr>
            <w:rStyle w:val="Hyperlink"/>
            <w:rFonts w:cs="Times New Roman"/>
            <w:noProof/>
          </w:rPr>
          <w:t>2.12. Đặc tả Use Case UC05 - Xem lịch sử xử lý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_Toc230228172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99FBCB1" w14:textId="6C1F465C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29" w:history="1">
        <w:r w:rsidRPr="005A42E3">
          <w:rPr>
            <w:rStyle w:val="Hyperlink"/>
            <w:rFonts w:cs="Times New Roman"/>
            <w:noProof/>
          </w:rPr>
          <w:t>2.13. Phân tích ràng buộc và rủi ro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_Toc230228229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016A014" w14:textId="1FF2495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0" w:history="1">
        <w:r w:rsidRPr="005A42E3">
          <w:rPr>
            <w:rStyle w:val="Hyperlink"/>
            <w:rFonts w:cs="Times New Roman"/>
            <w:noProof/>
          </w:rPr>
          <w:t>2.14. Tổng kết chương 2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F07E793" w14:textId="2432AB97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1" w:history="1">
        <w:r w:rsidRPr="005A42E3">
          <w:rPr>
            <w:rStyle w:val="Hyperlink"/>
            <w:rFonts w:cs="Times New Roman"/>
            <w:noProof/>
          </w:rPr>
          <w:t>THIẾT KẾ HỆ THỐNG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D4BB0BF" w14:textId="1F402C1D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2" w:history="1">
        <w:r w:rsidRPr="005A42E3">
          <w:rPr>
            <w:rStyle w:val="Hyperlink"/>
            <w:rFonts w:cs="Times New Roman"/>
            <w:noProof/>
          </w:rPr>
          <w:t>3.1. Mục tiêu thiết kế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BC847A9" w14:textId="36BCC310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3" w:history="1">
        <w:r w:rsidRPr="005A42E3">
          <w:rPr>
            <w:rStyle w:val="Hyperlink"/>
            <w:rFonts w:cs="Times New Roman"/>
            <w:noProof/>
          </w:rPr>
          <w:t>3.2. Kiến trúc tổng thể hệ thống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D71E1AE" w14:textId="05D41ABE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4" w:history="1">
        <w:r w:rsidRPr="005A42E3">
          <w:rPr>
            <w:rStyle w:val="Hyperlink"/>
            <w:rFonts w:cs="Times New Roman"/>
            <w:noProof/>
          </w:rPr>
          <w:t>3.3. Thiết kế cơ sở dữ liệu tổng quan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4EBAE65" w14:textId="244694F7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5" w:history="1">
        <w:r w:rsidRPr="005A42E3">
          <w:rPr>
            <w:rStyle w:val="Hyperlink"/>
            <w:rFonts w:cs="Times New Roman"/>
            <w:noProof/>
          </w:rPr>
          <w:t>3.4. Thiết kế chi tiết bảng users và video_jobs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08E3EE4" w14:textId="60AD39F8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6" w:history="1">
        <w:r w:rsidRPr="005A42E3">
          <w:rPr>
            <w:rStyle w:val="Hyperlink"/>
            <w:rFonts w:cs="Times New Roman"/>
            <w:noProof/>
          </w:rPr>
          <w:t>3.5. Thiết kế chi tiết bảng media_files, subtitles và processing_history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C0FA7BE" w14:textId="3FF4E02C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7" w:history="1">
        <w:r w:rsidRPr="005A42E3">
          <w:rPr>
            <w:rStyle w:val="Hyperlink"/>
            <w:rFonts w:cs="Times New Roman"/>
            <w:noProof/>
          </w:rPr>
          <w:t>3.6. Quan hệ dữ liệu và tính toàn vẹn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FA2E1B1" w14:textId="7205BB95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8" w:history="1">
        <w:r w:rsidRPr="005A42E3">
          <w:rPr>
            <w:rStyle w:val="Hyperlink"/>
            <w:rFonts w:cs="Times New Roman"/>
            <w:noProof/>
          </w:rPr>
          <w:t>3.7. Thiết kế API upload và xử lý trạng thái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27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6B90995" w14:textId="7CADDD58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39" w:history="1">
        <w:r w:rsidRPr="005A42E3">
          <w:rPr>
            <w:rStyle w:val="Hyperlink"/>
            <w:rFonts w:cs="Times New Roman"/>
            <w:noProof/>
          </w:rPr>
          <w:t>3.8. Thiết kế API phụ đề và tải xuống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_Toc230228239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28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3B18181" w14:textId="7C146B46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0" w:history="1">
        <w:r w:rsidRPr="005A42E3">
          <w:rPr>
            <w:rStyle w:val="Hyperlink"/>
            <w:rFonts w:cs="Times New Roman"/>
            <w:noProof/>
          </w:rPr>
          <w:t>3.9. Thiết kế API lịch sử, kho lưu trữ và quản trị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29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BC20CAE" w14:textId="44031C02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1" w:history="1">
        <w:r w:rsidRPr="005A42E3">
          <w:rPr>
            <w:rStyle w:val="Hyperlink"/>
            <w:rFonts w:cs="Times New Roman"/>
            <w:noProof/>
          </w:rPr>
          <w:t>3.10. Thiết kế pipeline AI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E6D2862" w14:textId="798D6C2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2" w:history="1">
        <w:r w:rsidRPr="005A42E3">
          <w:rPr>
            <w:rStyle w:val="Hyperlink"/>
            <w:rFonts w:cs="Times New Roman"/>
            <w:noProof/>
          </w:rPr>
          <w:t>3.11. Thiết kế giao diện trang chủ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CB301C8" w14:textId="046DE07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3" w:history="1">
        <w:r w:rsidRPr="005A42E3">
          <w:rPr>
            <w:rStyle w:val="Hyperlink"/>
            <w:rFonts w:cs="Times New Roman"/>
            <w:noProof/>
          </w:rPr>
          <w:t>3.12. Thiết kế giao diện đăng nhập và đăng ký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A5828C0" w14:textId="270586DB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4" w:history="1">
        <w:r w:rsidRPr="005A42E3">
          <w:rPr>
            <w:rStyle w:val="Hyperlink"/>
            <w:rFonts w:cs="Times New Roman"/>
            <w:noProof/>
          </w:rPr>
          <w:t>3.13. Thiết kế giao diện xử lý video/audio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3203872" w14:textId="6DD60F39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5" w:history="1">
        <w:r w:rsidRPr="005A42E3">
          <w:rPr>
            <w:rStyle w:val="Hyperlink"/>
            <w:rFonts w:cs="Times New Roman"/>
            <w:noProof/>
          </w:rPr>
          <w:t>3.14. Thiết kế editor phụ đề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622606F" w14:textId="1A19D730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6" w:history="1">
        <w:r w:rsidRPr="005A42E3">
          <w:rPr>
            <w:rStyle w:val="Hyperlink"/>
            <w:rFonts w:cs="Times New Roman"/>
            <w:noProof/>
          </w:rPr>
          <w:t>3.15. Thiết kế giao diện lịch sử và kho lưu trữ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FDA2ED5" w14:textId="60AB2127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7" w:history="1">
        <w:r w:rsidRPr="005A42E3">
          <w:rPr>
            <w:rStyle w:val="Hyperlink"/>
            <w:rFonts w:cs="Times New Roman"/>
            <w:noProof/>
          </w:rPr>
          <w:t>3.16. Thiết kế giao diện quản trị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043772C" w14:textId="1550E22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8" w:history="1">
        <w:r w:rsidRPr="005A42E3">
          <w:rPr>
            <w:rStyle w:val="Hyperlink"/>
            <w:rFonts w:cs="Times New Roman"/>
            <w:noProof/>
          </w:rPr>
          <w:t>3.17. Thiết kế bảo mật và phân quyền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37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73FAC00" w14:textId="336C2E9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49" w:history="1">
        <w:r w:rsidRPr="005A42E3">
          <w:rPr>
            <w:rStyle w:val="Hyperlink"/>
            <w:rFonts w:cs="Times New Roman"/>
            <w:noProof/>
          </w:rPr>
          <w:t>3.18. Tổng kết chương 3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_Toc230228249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38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0B64DBF" w14:textId="276948D1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0" w:history="1">
        <w:r w:rsidRPr="005A42E3">
          <w:rPr>
            <w:rStyle w:val="Hyperlink"/>
            <w:rFonts w:cs="Times New Roman"/>
            <w:noProof/>
          </w:rPr>
          <w:t>TRIỂN KHAI VÀ THỬ NGHIỆM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CD178BE" w14:textId="6C18DB7E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1" w:history="1">
        <w:r w:rsidRPr="005A42E3">
          <w:rPr>
            <w:rStyle w:val="Hyperlink"/>
            <w:rFonts w:cs="Times New Roman"/>
            <w:noProof/>
          </w:rPr>
          <w:t>4.1. Môi trường triển khai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39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B12017F" w14:textId="4F5A38D3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2" w:history="1">
        <w:r w:rsidRPr="005A42E3">
          <w:rPr>
            <w:rStyle w:val="Hyperlink"/>
            <w:rFonts w:cs="Times New Roman"/>
            <w:noProof/>
          </w:rPr>
          <w:t>4.2. Cấu trúc mã nguồn backend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CD00AFA" w14:textId="477B89F8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3" w:history="1">
        <w:r w:rsidRPr="005A42E3">
          <w:rPr>
            <w:rStyle w:val="Hyperlink"/>
            <w:rFonts w:cs="Times New Roman"/>
            <w:noProof/>
          </w:rPr>
          <w:t>4.3. Cấu trúc mã nguồn frontend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441E83E" w14:textId="72F1760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4" w:history="1">
        <w:r w:rsidRPr="005A42E3">
          <w:rPr>
            <w:rStyle w:val="Hyperlink"/>
            <w:rFonts w:cs="Times New Roman"/>
            <w:noProof/>
          </w:rPr>
          <w:t>4.4. Triển khai chức năng upload video/audio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F77810B" w14:textId="6DA8FE38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5" w:history="1">
        <w:r w:rsidRPr="005A42E3">
          <w:rPr>
            <w:rStyle w:val="Hyperlink"/>
            <w:rFonts w:cs="Times New Roman"/>
            <w:noProof/>
          </w:rPr>
          <w:t>4.5. Triển khai pipeline tạo phụ đề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69E59C4" w14:textId="7CD23BBD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6" w:history="1">
        <w:r w:rsidRPr="005A42E3">
          <w:rPr>
            <w:rStyle w:val="Hyperlink"/>
            <w:rFonts w:cs="Times New Roman"/>
            <w:noProof/>
          </w:rPr>
          <w:t>4.6. Triển khai chỉnh sửa phụ đề và xuất SRT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3E674B7" w14:textId="58241FC9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7" w:history="1">
        <w:r w:rsidRPr="005A42E3">
          <w:rPr>
            <w:rStyle w:val="Hyperlink"/>
            <w:rFonts w:cs="Times New Roman"/>
            <w:noProof/>
          </w:rPr>
          <w:t>4.7. Triển khai xuất video hardsub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B187961" w14:textId="5C7FC595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8" w:history="1">
        <w:r w:rsidRPr="005A42E3">
          <w:rPr>
            <w:rStyle w:val="Hyperlink"/>
            <w:rFonts w:cs="Times New Roman"/>
            <w:noProof/>
          </w:rPr>
          <w:t>4.8. Triển khai lịch sử, kho lưu trữ và dọn rác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4F56378" w14:textId="208F3494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59" w:history="1">
        <w:r w:rsidRPr="005A42E3">
          <w:rPr>
            <w:rStyle w:val="Hyperlink"/>
            <w:rFonts w:cs="Times New Roman"/>
            <w:noProof/>
          </w:rPr>
          <w:t>4.9. Triển khai quản trị hệ thống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_Toc230228259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47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74F5B55A" w14:textId="3A29AB20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0" w:history="1">
        <w:r w:rsidRPr="005A42E3">
          <w:rPr>
            <w:rStyle w:val="Hyperlink"/>
            <w:rFonts w:cs="Times New Roman"/>
            <w:noProof/>
          </w:rPr>
          <w:t>4.10. Kết quả tạo bảng trong MySQL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48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13B37D5" w14:textId="1388890F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1" w:history="1">
        <w:r w:rsidRPr="005A42E3">
          <w:rPr>
            <w:rStyle w:val="Hyperlink"/>
            <w:rFonts w:cs="Times New Roman"/>
            <w:noProof/>
          </w:rPr>
          <w:t>4.11. Kiểm thử frontend build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49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7D99CDB" w14:textId="02D445E9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2" w:history="1">
        <w:r w:rsidRPr="005A42E3">
          <w:rPr>
            <w:rStyle w:val="Hyperlink"/>
            <w:rFonts w:cs="Times New Roman"/>
            <w:noProof/>
          </w:rPr>
          <w:t>4.12. Kiểm thử backend và lỗi đã sửa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50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263330E" w14:textId="773F0C0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3" w:history="1">
        <w:r w:rsidRPr="005A42E3">
          <w:rPr>
            <w:rStyle w:val="Hyperlink"/>
            <w:rFonts w:cs="Times New Roman"/>
            <w:noProof/>
          </w:rPr>
          <w:t>4.13. Kịch bản kiểm thử chức năng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12AA9474" w14:textId="7EED544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4" w:history="1">
        <w:r w:rsidRPr="005A42E3">
          <w:rPr>
            <w:rStyle w:val="Hyperlink"/>
            <w:rFonts w:cs="Times New Roman"/>
            <w:noProof/>
          </w:rPr>
          <w:t>4.14. Dữ liệu thử nghiệm cần chuẩn bị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52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50DDCFD" w14:textId="5E8CD899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5" w:history="1">
        <w:r w:rsidRPr="005A42E3">
          <w:rPr>
            <w:rStyle w:val="Hyperlink"/>
            <w:rFonts w:cs="Times New Roman"/>
            <w:noProof/>
          </w:rPr>
          <w:t>4.15. Đánh giá kết quả theo chuẩn năng lực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_Toc230228265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53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6FE3AE3F" w14:textId="2A123D1C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6" w:history="1">
        <w:r w:rsidRPr="005A42E3">
          <w:rPr>
            <w:rStyle w:val="Hyperlink"/>
            <w:rFonts w:cs="Times New Roman"/>
            <w:noProof/>
          </w:rPr>
          <w:t>4.16. Kết quả đạt được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_Toc230228266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54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CA0AD03" w14:textId="7902D589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7" w:history="1">
        <w:r w:rsidRPr="005A42E3">
          <w:rPr>
            <w:rStyle w:val="Hyperlink"/>
            <w:rFonts w:cs="Times New Roman"/>
            <w:noProof/>
          </w:rPr>
          <w:t>4.17. Hạn chế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_Toc230228267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55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B1A04F7" w14:textId="766E63FE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8" w:history="1">
        <w:r w:rsidRPr="005A42E3">
          <w:rPr>
            <w:rStyle w:val="Hyperlink"/>
            <w:rFonts w:cs="Times New Roman"/>
            <w:noProof/>
          </w:rPr>
          <w:t>4.18. Hướng phát triển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_Toc230228268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56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03D260A" w14:textId="69E5A408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69" w:history="1">
        <w:r w:rsidRPr="005A42E3">
          <w:rPr>
            <w:rStyle w:val="Hyperlink"/>
            <w:rFonts w:cs="Times New Roman"/>
            <w:noProof/>
          </w:rPr>
          <w:t>4.19. Tổng kết chương 4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_Toc230228269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57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44E90AD9" w14:textId="12369C80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70" w:history="1">
        <w:r w:rsidRPr="005A42E3">
          <w:rPr>
            <w:rStyle w:val="Hyperlink"/>
            <w:rFonts w:cs="Times New Roman"/>
            <w:noProof/>
          </w:rPr>
          <w:t>KẾT LUẬN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_Toc230228270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58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3B521009" w14:textId="32B26792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71" w:history="1">
        <w:r w:rsidRPr="005A42E3">
          <w:rPr>
            <w:rStyle w:val="Hyperlink"/>
            <w:rFonts w:cs="Times New Roman"/>
            <w:noProof/>
          </w:rPr>
          <w:t>TÀI LIỆU THAM KHẢO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_Toc230228271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59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63DEC08" w14:textId="7BBC97F3" w:rsidR="001E5F30" w:rsidRPr="005A42E3" w:rsidRDefault="001E5F30">
      <w:pPr>
        <w:pStyle w:val="TOC1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72" w:history="1">
        <w:r w:rsidRPr="005A42E3">
          <w:rPr>
            <w:rStyle w:val="Hyperlink"/>
            <w:rFonts w:cs="Times New Roman"/>
            <w:noProof/>
          </w:rPr>
          <w:t>PHỤ LỤC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_Toc230228272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61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2094C2AE" w14:textId="5D0EC062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73" w:history="1">
        <w:r w:rsidRPr="005A42E3">
          <w:rPr>
            <w:rStyle w:val="Hyperlink"/>
            <w:rFonts w:cs="Times New Roman"/>
            <w:noProof/>
          </w:rPr>
          <w:t>Phụ lục A. Vị trí cần chèn ảnh minh chứng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_Toc230228273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61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05FD438A" w14:textId="43BCECB1" w:rsidR="001E5F30" w:rsidRPr="005A42E3" w:rsidRDefault="001E5F30">
      <w:pPr>
        <w:pStyle w:val="TOC2"/>
        <w:tabs>
          <w:tab w:val="right" w:leader="dot" w:pos="8778"/>
        </w:tabs>
        <w:rPr>
          <w:rFonts w:eastAsiaTheme="minorEastAsia" w:cs="Times New Roman"/>
          <w:noProof/>
          <w:kern w:val="2"/>
          <w:sz w:val="24"/>
          <w:szCs w:val="24"/>
          <w14:ligatures w14:val="standardContextual"/>
        </w:rPr>
      </w:pPr>
      <w:hyperlink w:anchor="_Toc230228274" w:history="1">
        <w:r w:rsidRPr="005A42E3">
          <w:rPr>
            <w:rStyle w:val="Hyperlink"/>
            <w:rFonts w:cs="Times New Roman"/>
            <w:noProof/>
          </w:rPr>
          <w:t>Phụ lục B. Gợi ý lệnh chạy hệ thống</w:t>
        </w:r>
        <w:r w:rsidRPr="005A42E3">
          <w:rPr>
            <w:rFonts w:cs="Times New Roman"/>
            <w:noProof/>
            <w:webHidden/>
          </w:rPr>
          <w:tab/>
        </w:r>
        <w:r w:rsidRPr="005A42E3">
          <w:rPr>
            <w:rFonts w:cs="Times New Roman"/>
            <w:noProof/>
            <w:webHidden/>
          </w:rPr>
          <w:fldChar w:fldCharType="begin"/>
        </w:r>
        <w:r w:rsidRPr="005A42E3">
          <w:rPr>
            <w:rFonts w:cs="Times New Roman"/>
            <w:noProof/>
            <w:webHidden/>
          </w:rPr>
          <w:instrText xml:space="preserve"> PAGEREF _Toc230228274 \h </w:instrText>
        </w:r>
        <w:r w:rsidRPr="005A42E3">
          <w:rPr>
            <w:rFonts w:cs="Times New Roman"/>
            <w:noProof/>
            <w:webHidden/>
          </w:rPr>
        </w:r>
        <w:r w:rsidRPr="005A42E3">
          <w:rPr>
            <w:rFonts w:cs="Times New Roman"/>
            <w:noProof/>
            <w:webHidden/>
          </w:rPr>
          <w:fldChar w:fldCharType="separate"/>
        </w:r>
        <w:r w:rsidRPr="005A42E3">
          <w:rPr>
            <w:rFonts w:cs="Times New Roman"/>
            <w:noProof/>
            <w:webHidden/>
          </w:rPr>
          <w:t>61</w:t>
        </w:r>
        <w:r w:rsidRPr="005A42E3">
          <w:rPr>
            <w:rFonts w:cs="Times New Roman"/>
            <w:noProof/>
            <w:webHidden/>
          </w:rPr>
          <w:fldChar w:fldCharType="end"/>
        </w:r>
      </w:hyperlink>
    </w:p>
    <w:p w14:paraId="5E2419CE" w14:textId="6014ACB1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fldChar w:fldCharType="end"/>
      </w:r>
    </w:p>
    <w:p w14:paraId="29FECAFB" w14:textId="77777777" w:rsidR="005423E2" w:rsidRPr="005A42E3" w:rsidRDefault="0060712C">
      <w:pPr>
        <w:jc w:val="both"/>
        <w:rPr>
          <w:rFonts w:cs="Times New Roman"/>
        </w:rPr>
      </w:pPr>
      <w:proofErr w:type="spellStart"/>
      <w:r w:rsidRPr="005A42E3">
        <w:rPr>
          <w:rFonts w:cs="Times New Roman"/>
          <w:i/>
        </w:rPr>
        <w:t>Mục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lục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sẽ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được</w:t>
      </w:r>
      <w:proofErr w:type="spellEnd"/>
      <w:r w:rsidRPr="005A42E3">
        <w:rPr>
          <w:rFonts w:cs="Times New Roman"/>
          <w:i/>
        </w:rPr>
        <w:t xml:space="preserve"> Microsoft Word </w:t>
      </w:r>
      <w:proofErr w:type="spellStart"/>
      <w:r w:rsidRPr="005A42E3">
        <w:rPr>
          <w:rFonts w:cs="Times New Roman"/>
          <w:i/>
        </w:rPr>
        <w:t>tự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động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cập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nhật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khi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mở</w:t>
      </w:r>
      <w:proofErr w:type="spellEnd"/>
      <w:r w:rsidRPr="005A42E3">
        <w:rPr>
          <w:rFonts w:cs="Times New Roman"/>
          <w:i/>
        </w:rPr>
        <w:t xml:space="preserve"> file </w:t>
      </w:r>
      <w:proofErr w:type="spellStart"/>
      <w:r w:rsidRPr="005A42E3">
        <w:rPr>
          <w:rFonts w:cs="Times New Roman"/>
          <w:i/>
        </w:rPr>
        <w:t>hoặc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khi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chọn</w:t>
      </w:r>
      <w:proofErr w:type="spellEnd"/>
      <w:r w:rsidRPr="005A42E3">
        <w:rPr>
          <w:rFonts w:cs="Times New Roman"/>
          <w:i/>
        </w:rPr>
        <w:t xml:space="preserve"> Update Field.</w:t>
      </w:r>
    </w:p>
    <w:p w14:paraId="2EBDBC2D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3FE8DEA4" w14:textId="77777777" w:rsidR="005423E2" w:rsidRPr="005A42E3" w:rsidRDefault="0060712C">
      <w:pPr>
        <w:pStyle w:val="Heading1"/>
        <w:rPr>
          <w:rFonts w:ascii="Times New Roman" w:hAnsi="Times New Roman" w:cs="Times New Roman"/>
        </w:rPr>
      </w:pPr>
      <w:bookmarkStart w:id="3" w:name="_Toc230228116"/>
      <w:r w:rsidRPr="005A42E3">
        <w:rPr>
          <w:rFonts w:ascii="Times New Roman" w:hAnsi="Times New Roman" w:cs="Times New Roman"/>
        </w:rPr>
        <w:lastRenderedPageBreak/>
        <w:t>DANH MỤC TỪ VIẾT TẮT</w:t>
      </w:r>
      <w:bookmarkEnd w:id="3"/>
    </w:p>
    <w:p w14:paraId="63B220AD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0.1: Danh </w:t>
      </w:r>
      <w:proofErr w:type="spellStart"/>
      <w:r w:rsidRPr="005A42E3">
        <w:rPr>
          <w:rFonts w:cs="Times New Roman"/>
          <w:i/>
        </w:rPr>
        <w:t>mục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từ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viết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tắt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5423E2" w:rsidRPr="005A42E3" w14:paraId="34C7A895" w14:textId="77777777">
        <w:trPr>
          <w:jc w:val="center"/>
        </w:trPr>
        <w:tc>
          <w:tcPr>
            <w:tcW w:w="4394" w:type="dxa"/>
            <w:shd w:val="clear" w:color="auto" w:fill="D9EAF7"/>
            <w:vAlign w:val="center"/>
          </w:tcPr>
          <w:p w14:paraId="439C8AA7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Từ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viết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tắt</w:t>
            </w:r>
            <w:proofErr w:type="spellEnd"/>
          </w:p>
        </w:tc>
        <w:tc>
          <w:tcPr>
            <w:tcW w:w="4394" w:type="dxa"/>
            <w:shd w:val="clear" w:color="auto" w:fill="D9EAF7"/>
            <w:vAlign w:val="center"/>
          </w:tcPr>
          <w:p w14:paraId="67800188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Diễn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giải</w:t>
            </w:r>
            <w:proofErr w:type="spellEnd"/>
          </w:p>
        </w:tc>
      </w:tr>
      <w:tr w:rsidR="005423E2" w:rsidRPr="005A42E3" w14:paraId="0BEDB90A" w14:textId="77777777">
        <w:trPr>
          <w:jc w:val="center"/>
        </w:trPr>
        <w:tc>
          <w:tcPr>
            <w:tcW w:w="4394" w:type="dxa"/>
            <w:vAlign w:val="center"/>
          </w:tcPr>
          <w:p w14:paraId="6A9B1E5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AI</w:t>
            </w:r>
          </w:p>
        </w:tc>
        <w:tc>
          <w:tcPr>
            <w:tcW w:w="4394" w:type="dxa"/>
            <w:vAlign w:val="center"/>
          </w:tcPr>
          <w:p w14:paraId="5BE8C58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Artificial Intelligence - Trí </w:t>
            </w:r>
            <w:proofErr w:type="spellStart"/>
            <w:r w:rsidRPr="005A42E3">
              <w:rPr>
                <w:rFonts w:cs="Times New Roman"/>
                <w:sz w:val="24"/>
              </w:rPr>
              <w:t>tuệ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nhân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</w:p>
        </w:tc>
      </w:tr>
      <w:tr w:rsidR="005423E2" w:rsidRPr="005A42E3" w14:paraId="1B6AB812" w14:textId="77777777">
        <w:trPr>
          <w:jc w:val="center"/>
        </w:trPr>
        <w:tc>
          <w:tcPr>
            <w:tcW w:w="4394" w:type="dxa"/>
            <w:vAlign w:val="center"/>
          </w:tcPr>
          <w:p w14:paraId="39E05993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API</w:t>
            </w:r>
          </w:p>
        </w:tc>
        <w:tc>
          <w:tcPr>
            <w:tcW w:w="4394" w:type="dxa"/>
            <w:vAlign w:val="center"/>
          </w:tcPr>
          <w:p w14:paraId="6ED924E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Application Programming Interface - </w:t>
            </w:r>
            <w:proofErr w:type="spellStart"/>
            <w:r w:rsidRPr="005A42E3">
              <w:rPr>
                <w:rFonts w:cs="Times New Roman"/>
                <w:sz w:val="24"/>
              </w:rPr>
              <w:t>giao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diện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lập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trình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ứng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dụng</w:t>
            </w:r>
            <w:proofErr w:type="spellEnd"/>
          </w:p>
        </w:tc>
      </w:tr>
      <w:tr w:rsidR="005423E2" w:rsidRPr="005A42E3" w14:paraId="2E609CF8" w14:textId="77777777">
        <w:trPr>
          <w:jc w:val="center"/>
        </w:trPr>
        <w:tc>
          <w:tcPr>
            <w:tcW w:w="4394" w:type="dxa"/>
            <w:vAlign w:val="center"/>
          </w:tcPr>
          <w:p w14:paraId="68245CE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ASR</w:t>
            </w:r>
          </w:p>
        </w:tc>
        <w:tc>
          <w:tcPr>
            <w:tcW w:w="4394" w:type="dxa"/>
            <w:vAlign w:val="center"/>
          </w:tcPr>
          <w:p w14:paraId="560C3BD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Automatic Speech Recognition - </w:t>
            </w:r>
            <w:proofErr w:type="spellStart"/>
            <w:r w:rsidRPr="005A42E3">
              <w:rPr>
                <w:rFonts w:cs="Times New Roman"/>
                <w:sz w:val="24"/>
              </w:rPr>
              <w:t>nhận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diện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giọng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nói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tự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động</w:t>
            </w:r>
            <w:proofErr w:type="spellEnd"/>
          </w:p>
        </w:tc>
      </w:tr>
      <w:tr w:rsidR="005423E2" w:rsidRPr="005A42E3" w14:paraId="13BFFC2A" w14:textId="77777777">
        <w:trPr>
          <w:jc w:val="center"/>
        </w:trPr>
        <w:tc>
          <w:tcPr>
            <w:tcW w:w="4394" w:type="dxa"/>
            <w:vAlign w:val="center"/>
          </w:tcPr>
          <w:p w14:paraId="4B72A538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ERD</w:t>
            </w:r>
          </w:p>
        </w:tc>
        <w:tc>
          <w:tcPr>
            <w:tcW w:w="4394" w:type="dxa"/>
            <w:vAlign w:val="center"/>
          </w:tcPr>
          <w:p w14:paraId="083927F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Entity Relationship Diagram - </w:t>
            </w:r>
            <w:proofErr w:type="spellStart"/>
            <w:r w:rsidRPr="005A42E3">
              <w:rPr>
                <w:rFonts w:cs="Times New Roman"/>
                <w:sz w:val="24"/>
              </w:rPr>
              <w:t>sơ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đồ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thực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thể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liên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kết</w:t>
            </w:r>
            <w:proofErr w:type="spellEnd"/>
          </w:p>
        </w:tc>
      </w:tr>
      <w:tr w:rsidR="005423E2" w:rsidRPr="005A42E3" w14:paraId="420EF9A5" w14:textId="77777777">
        <w:trPr>
          <w:jc w:val="center"/>
        </w:trPr>
        <w:tc>
          <w:tcPr>
            <w:tcW w:w="4394" w:type="dxa"/>
            <w:vAlign w:val="center"/>
          </w:tcPr>
          <w:p w14:paraId="4739964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FFmpeg</w:t>
            </w:r>
            <w:proofErr w:type="spellEnd"/>
          </w:p>
        </w:tc>
        <w:tc>
          <w:tcPr>
            <w:tcW w:w="4394" w:type="dxa"/>
            <w:vAlign w:val="center"/>
          </w:tcPr>
          <w:p w14:paraId="0746CC0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Bộ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công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cụ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xử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âm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thanh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video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</w:p>
        </w:tc>
      </w:tr>
      <w:tr w:rsidR="005423E2" w:rsidRPr="005A42E3" w14:paraId="24CFB4A5" w14:textId="77777777">
        <w:trPr>
          <w:jc w:val="center"/>
        </w:trPr>
        <w:tc>
          <w:tcPr>
            <w:tcW w:w="4394" w:type="dxa"/>
            <w:vAlign w:val="center"/>
          </w:tcPr>
          <w:p w14:paraId="538C107F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NLLB</w:t>
            </w:r>
          </w:p>
        </w:tc>
        <w:tc>
          <w:tcPr>
            <w:tcW w:w="4394" w:type="dxa"/>
            <w:vAlign w:val="center"/>
          </w:tcPr>
          <w:p w14:paraId="3F61C50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No Language Left Behind - </w:t>
            </w:r>
            <w:proofErr w:type="spellStart"/>
            <w:r w:rsidRPr="005A42E3">
              <w:rPr>
                <w:rFonts w:cs="Times New Roman"/>
                <w:sz w:val="24"/>
              </w:rPr>
              <w:t>mô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hình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dịch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đa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ngôn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ngữ</w:t>
            </w:r>
            <w:proofErr w:type="spellEnd"/>
          </w:p>
        </w:tc>
      </w:tr>
      <w:tr w:rsidR="005423E2" w:rsidRPr="005A42E3" w14:paraId="6D87E186" w14:textId="77777777">
        <w:trPr>
          <w:jc w:val="center"/>
        </w:trPr>
        <w:tc>
          <w:tcPr>
            <w:tcW w:w="4394" w:type="dxa"/>
            <w:vAlign w:val="center"/>
          </w:tcPr>
          <w:p w14:paraId="4F51EC6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SaaS</w:t>
            </w:r>
          </w:p>
        </w:tc>
        <w:tc>
          <w:tcPr>
            <w:tcW w:w="4394" w:type="dxa"/>
            <w:vAlign w:val="center"/>
          </w:tcPr>
          <w:p w14:paraId="14E698F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Software as a Service - </w:t>
            </w:r>
            <w:proofErr w:type="spellStart"/>
            <w:r w:rsidRPr="005A42E3">
              <w:rPr>
                <w:rFonts w:cs="Times New Roman"/>
                <w:sz w:val="24"/>
              </w:rPr>
              <w:t>phần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mềm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cung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cấp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dưới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dạng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dịch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vụ</w:t>
            </w:r>
            <w:proofErr w:type="spellEnd"/>
          </w:p>
        </w:tc>
      </w:tr>
      <w:tr w:rsidR="005423E2" w:rsidRPr="005A42E3" w14:paraId="336D7F62" w14:textId="77777777">
        <w:trPr>
          <w:jc w:val="center"/>
        </w:trPr>
        <w:tc>
          <w:tcPr>
            <w:tcW w:w="4394" w:type="dxa"/>
            <w:vAlign w:val="center"/>
          </w:tcPr>
          <w:p w14:paraId="10E3B3B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SRT</w:t>
            </w:r>
          </w:p>
        </w:tc>
        <w:tc>
          <w:tcPr>
            <w:tcW w:w="4394" w:type="dxa"/>
            <w:vAlign w:val="center"/>
          </w:tcPr>
          <w:p w14:paraId="0A7130E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SubRip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Subtitle - </w:t>
            </w:r>
            <w:proofErr w:type="spellStart"/>
            <w:r w:rsidRPr="005A42E3">
              <w:rPr>
                <w:rFonts w:cs="Times New Roman"/>
                <w:sz w:val="24"/>
              </w:rPr>
              <w:t>định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dạng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văn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bản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phổ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biến</w:t>
            </w:r>
            <w:proofErr w:type="spellEnd"/>
          </w:p>
        </w:tc>
      </w:tr>
    </w:tbl>
    <w:p w14:paraId="0ABCA34E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01D18C81" w14:textId="77777777" w:rsidR="005423E2" w:rsidRDefault="0060712C">
      <w:pPr>
        <w:pStyle w:val="Heading1"/>
        <w:rPr>
          <w:rFonts w:ascii="Times New Roman" w:hAnsi="Times New Roman" w:cs="Times New Roman"/>
          <w:lang w:val="vi-VN"/>
        </w:rPr>
      </w:pPr>
      <w:bookmarkStart w:id="4" w:name="_Toc230228117"/>
      <w:r w:rsidRPr="005A42E3">
        <w:rPr>
          <w:rFonts w:ascii="Times New Roman" w:hAnsi="Times New Roman" w:cs="Times New Roman"/>
        </w:rPr>
        <w:lastRenderedPageBreak/>
        <w:t>DANH MỤC BẢNG BIỂU, HÌNH VẼ</w:t>
      </w:r>
      <w:bookmarkEnd w:id="4"/>
    </w:p>
    <w:p w14:paraId="34010D2C" w14:textId="77777777" w:rsidR="00344AB0" w:rsidRDefault="00344AB0" w:rsidP="00344AB0">
      <w:pPr>
        <w:rPr>
          <w:lang w:val="vi-VN"/>
        </w:rPr>
      </w:pPr>
    </w:p>
    <w:p w14:paraId="223DEB87" w14:textId="77777777" w:rsidR="00344AB0" w:rsidRDefault="00344AB0" w:rsidP="00344AB0">
      <w:pPr>
        <w:rPr>
          <w:lang w:val="vi-VN"/>
        </w:rPr>
      </w:pPr>
    </w:p>
    <w:p w14:paraId="7F5DEF71" w14:textId="77777777" w:rsidR="00344AB0" w:rsidRDefault="00344AB0" w:rsidP="00344AB0">
      <w:pPr>
        <w:rPr>
          <w:lang w:val="vi-VN"/>
        </w:rPr>
      </w:pPr>
    </w:p>
    <w:p w14:paraId="6A3EB6D7" w14:textId="77777777" w:rsidR="00344AB0" w:rsidRDefault="00344AB0" w:rsidP="00344AB0">
      <w:pPr>
        <w:rPr>
          <w:lang w:val="vi-VN"/>
        </w:rPr>
      </w:pPr>
    </w:p>
    <w:p w14:paraId="46AFADF6" w14:textId="77777777" w:rsidR="00344AB0" w:rsidRDefault="00344AB0" w:rsidP="00344AB0">
      <w:pPr>
        <w:rPr>
          <w:lang w:val="vi-VN"/>
        </w:rPr>
      </w:pPr>
    </w:p>
    <w:p w14:paraId="5D744E07" w14:textId="77777777" w:rsidR="00344AB0" w:rsidRDefault="00344AB0" w:rsidP="00344AB0">
      <w:pPr>
        <w:rPr>
          <w:lang w:val="vi-VN"/>
        </w:rPr>
      </w:pPr>
    </w:p>
    <w:p w14:paraId="51E25A84" w14:textId="77777777" w:rsidR="00344AB0" w:rsidRDefault="00344AB0" w:rsidP="00344AB0">
      <w:pPr>
        <w:rPr>
          <w:lang w:val="vi-VN"/>
        </w:rPr>
      </w:pPr>
    </w:p>
    <w:p w14:paraId="58887DF0" w14:textId="77777777" w:rsidR="00344AB0" w:rsidRDefault="00344AB0" w:rsidP="00344AB0">
      <w:pPr>
        <w:rPr>
          <w:lang w:val="vi-VN"/>
        </w:rPr>
      </w:pPr>
    </w:p>
    <w:p w14:paraId="2EF368FE" w14:textId="77777777" w:rsidR="00344AB0" w:rsidRDefault="00344AB0" w:rsidP="00344AB0">
      <w:pPr>
        <w:rPr>
          <w:lang w:val="vi-VN"/>
        </w:rPr>
      </w:pPr>
    </w:p>
    <w:p w14:paraId="51D9AF4F" w14:textId="77777777" w:rsidR="00344AB0" w:rsidRDefault="00344AB0" w:rsidP="00344AB0">
      <w:pPr>
        <w:rPr>
          <w:lang w:val="vi-VN"/>
        </w:rPr>
      </w:pPr>
    </w:p>
    <w:p w14:paraId="2E33219B" w14:textId="77777777" w:rsidR="00344AB0" w:rsidRDefault="00344AB0" w:rsidP="00344AB0">
      <w:pPr>
        <w:rPr>
          <w:lang w:val="vi-VN"/>
        </w:rPr>
      </w:pPr>
    </w:p>
    <w:p w14:paraId="5A85168C" w14:textId="77777777" w:rsidR="00344AB0" w:rsidRDefault="00344AB0" w:rsidP="00344AB0">
      <w:pPr>
        <w:rPr>
          <w:lang w:val="vi-VN"/>
        </w:rPr>
      </w:pPr>
    </w:p>
    <w:p w14:paraId="1E755CF0" w14:textId="77777777" w:rsidR="00344AB0" w:rsidRDefault="00344AB0" w:rsidP="00344AB0">
      <w:pPr>
        <w:rPr>
          <w:lang w:val="vi-VN"/>
        </w:rPr>
      </w:pPr>
    </w:p>
    <w:p w14:paraId="25C8CBBC" w14:textId="77777777" w:rsidR="00344AB0" w:rsidRDefault="00344AB0" w:rsidP="00344AB0">
      <w:pPr>
        <w:rPr>
          <w:lang w:val="vi-VN"/>
        </w:rPr>
      </w:pPr>
    </w:p>
    <w:p w14:paraId="5DB2A952" w14:textId="77777777" w:rsidR="00344AB0" w:rsidRDefault="00344AB0" w:rsidP="00344AB0">
      <w:pPr>
        <w:rPr>
          <w:lang w:val="vi-VN"/>
        </w:rPr>
      </w:pPr>
    </w:p>
    <w:p w14:paraId="5AAC7AD7" w14:textId="77777777" w:rsidR="00344AB0" w:rsidRDefault="00344AB0" w:rsidP="00344AB0">
      <w:pPr>
        <w:rPr>
          <w:lang w:val="vi-VN"/>
        </w:rPr>
      </w:pPr>
    </w:p>
    <w:p w14:paraId="3A1AF5B3" w14:textId="77777777" w:rsidR="00344AB0" w:rsidRDefault="00344AB0" w:rsidP="00344AB0">
      <w:pPr>
        <w:rPr>
          <w:lang w:val="vi-VN"/>
        </w:rPr>
      </w:pPr>
    </w:p>
    <w:p w14:paraId="4725AE73" w14:textId="77777777" w:rsidR="00344AB0" w:rsidRDefault="00344AB0" w:rsidP="00344AB0">
      <w:pPr>
        <w:rPr>
          <w:lang w:val="vi-VN"/>
        </w:rPr>
      </w:pPr>
    </w:p>
    <w:p w14:paraId="18F78EF0" w14:textId="77777777" w:rsidR="00344AB0" w:rsidRDefault="00344AB0" w:rsidP="00344AB0">
      <w:pPr>
        <w:rPr>
          <w:lang w:val="vi-VN"/>
        </w:rPr>
      </w:pPr>
    </w:p>
    <w:p w14:paraId="5A0E6178" w14:textId="77777777" w:rsidR="00344AB0" w:rsidRDefault="00344AB0" w:rsidP="00344AB0">
      <w:pPr>
        <w:rPr>
          <w:lang w:val="vi-VN"/>
        </w:rPr>
      </w:pPr>
    </w:p>
    <w:p w14:paraId="3A5ED2B9" w14:textId="77777777" w:rsidR="00344AB0" w:rsidRDefault="00344AB0" w:rsidP="00344AB0">
      <w:pPr>
        <w:rPr>
          <w:lang w:val="vi-VN"/>
        </w:rPr>
      </w:pPr>
    </w:p>
    <w:p w14:paraId="50EEA938" w14:textId="77777777" w:rsidR="00344AB0" w:rsidRDefault="00344AB0" w:rsidP="00344AB0">
      <w:pPr>
        <w:rPr>
          <w:lang w:val="vi-VN"/>
        </w:rPr>
      </w:pPr>
    </w:p>
    <w:p w14:paraId="3132CC12" w14:textId="77777777" w:rsidR="00344AB0" w:rsidRDefault="00344AB0" w:rsidP="00344AB0">
      <w:pPr>
        <w:rPr>
          <w:lang w:val="vi-VN"/>
        </w:rPr>
      </w:pPr>
    </w:p>
    <w:p w14:paraId="53AF47EA" w14:textId="77777777" w:rsidR="00344AB0" w:rsidRPr="00344AB0" w:rsidRDefault="00344AB0" w:rsidP="00344AB0">
      <w:pPr>
        <w:rPr>
          <w:lang w:val="vi-VN"/>
        </w:rPr>
      </w:pPr>
    </w:p>
    <w:p w14:paraId="3B932347" w14:textId="77777777" w:rsidR="0098021A" w:rsidRPr="0098021A" w:rsidRDefault="0098021A" w:rsidP="0098021A">
      <w:pPr>
        <w:pStyle w:val="Heading1"/>
        <w:spacing w:after="240"/>
        <w:jc w:val="center"/>
        <w:rPr>
          <w:rFonts w:ascii="Times New Roman" w:hAnsi="Times New Roman" w:cs="Times New Roman"/>
          <w:szCs w:val="26"/>
        </w:rPr>
      </w:pPr>
      <w:bookmarkStart w:id="5" w:name="_Toc198642713"/>
      <w:bookmarkStart w:id="6" w:name="_Toc230228119"/>
      <w:r w:rsidRPr="0098021A">
        <w:rPr>
          <w:rFonts w:ascii="Times New Roman" w:hAnsi="Times New Roman" w:cs="Times New Roman"/>
          <w:szCs w:val="26"/>
        </w:rPr>
        <w:lastRenderedPageBreak/>
        <w:t>LỜI NÓI ĐẦU</w:t>
      </w:r>
      <w:bookmarkEnd w:id="5"/>
    </w:p>
    <w:p w14:paraId="452F2B54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r w:rsidRPr="005A42E3">
        <w:rPr>
          <w:rFonts w:ascii="Times New Roman" w:hAnsi="Times New Roman" w:cs="Times New Roman"/>
        </w:rPr>
        <w:t xml:space="preserve">1. Lý do </w:t>
      </w:r>
      <w:proofErr w:type="spellStart"/>
      <w:r w:rsidRPr="005A42E3">
        <w:rPr>
          <w:rFonts w:ascii="Times New Roman" w:hAnsi="Times New Roman" w:cs="Times New Roman"/>
        </w:rPr>
        <w:t>chọn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đề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tài</w:t>
      </w:r>
      <w:bookmarkEnd w:id="6"/>
      <w:proofErr w:type="spellEnd"/>
    </w:p>
    <w:p w14:paraId="3D9E18DF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Trong </w:t>
      </w:r>
      <w:proofErr w:type="spellStart"/>
      <w:r w:rsidRPr="005A42E3">
        <w:rPr>
          <w:rFonts w:cs="Times New Roman"/>
        </w:rPr>
        <w:t>bối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nội</w:t>
      </w:r>
      <w:proofErr w:type="spellEnd"/>
      <w:r w:rsidRPr="005A42E3">
        <w:rPr>
          <w:rFonts w:cs="Times New Roman"/>
        </w:rPr>
        <w:t xml:space="preserve"> dung </w:t>
      </w:r>
      <w:proofErr w:type="spellStart"/>
      <w:r w:rsidRPr="005A42E3">
        <w:rPr>
          <w:rFonts w:cs="Times New Roman"/>
        </w:rPr>
        <w:t>số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phát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mạnh</w:t>
      </w:r>
      <w:proofErr w:type="spellEnd"/>
      <w:r w:rsidRPr="005A42E3">
        <w:rPr>
          <w:rFonts w:cs="Times New Roman"/>
        </w:rPr>
        <w:t xml:space="preserve">, video </w:t>
      </w:r>
      <w:proofErr w:type="spellStart"/>
      <w:r w:rsidRPr="005A42E3">
        <w:rPr>
          <w:rFonts w:cs="Times New Roman"/>
        </w:rPr>
        <w:t>đa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xuất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xuyên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nền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học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tập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truyền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giải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hội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Việt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xem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nội</w:t>
      </w:r>
      <w:proofErr w:type="spellEnd"/>
      <w:r w:rsidRPr="005A42E3">
        <w:rPr>
          <w:rFonts w:cs="Times New Roman"/>
        </w:rPr>
        <w:t xml:space="preserve"> dung </w:t>
      </w:r>
      <w:proofErr w:type="spellStart"/>
      <w:r w:rsidRPr="005A42E3">
        <w:rPr>
          <w:rFonts w:cs="Times New Roman"/>
        </w:rPr>
        <w:t>dễ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hơn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đồng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hỗ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mục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đích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nhau</w:t>
      </w:r>
      <w:proofErr w:type="spellEnd"/>
      <w:r w:rsidRPr="005A42E3">
        <w:rPr>
          <w:rFonts w:cs="Times New Roman"/>
        </w:rPr>
        <w:t>.</w:t>
      </w:r>
    </w:p>
    <w:p w14:paraId="752CF74E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Tuy </w:t>
      </w:r>
      <w:proofErr w:type="spellStart"/>
      <w:r w:rsidRPr="005A42E3">
        <w:rPr>
          <w:rFonts w:cs="Times New Roman"/>
        </w:rPr>
        <w:t>nhiên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quy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thủ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công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nghe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chép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lời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xuất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tệp</w:t>
      </w:r>
      <w:proofErr w:type="spellEnd"/>
      <w:r w:rsidRPr="005A42E3">
        <w:rPr>
          <w:rFonts w:cs="Times New Roman"/>
        </w:rPr>
        <w:t xml:space="preserve"> SRT </w:t>
      </w:r>
      <w:proofErr w:type="spellStart"/>
      <w:r w:rsidRPr="005A42E3">
        <w:rPr>
          <w:rFonts w:cs="Times New Roman"/>
        </w:rPr>
        <w:t>tốn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gian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Anh,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Trung,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Nhật,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còn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thêm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bước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Vì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vậy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lựa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chọn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hướng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Web SaaS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Việt </w:t>
      </w:r>
      <w:proofErr w:type="spellStart"/>
      <w:r w:rsidRPr="005A42E3">
        <w:rPr>
          <w:rFonts w:cs="Times New Roman"/>
        </w:rPr>
        <w:t>tự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tuệ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>.</w:t>
      </w:r>
    </w:p>
    <w:p w14:paraId="59185270" w14:textId="77777777" w:rsidR="005423E2" w:rsidRPr="005A42E3" w:rsidRDefault="005423E2">
      <w:pPr>
        <w:rPr>
          <w:rFonts w:cs="Times New Roman"/>
        </w:rPr>
      </w:pPr>
    </w:p>
    <w:p w14:paraId="151F6A22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7" w:name="_Toc230228120"/>
      <w:r w:rsidRPr="005A42E3">
        <w:rPr>
          <w:rFonts w:ascii="Times New Roman" w:hAnsi="Times New Roman" w:cs="Times New Roman"/>
        </w:rPr>
        <w:t xml:space="preserve">2. </w:t>
      </w:r>
      <w:proofErr w:type="spellStart"/>
      <w:r w:rsidRPr="005A42E3">
        <w:rPr>
          <w:rFonts w:ascii="Times New Roman" w:hAnsi="Times New Roman" w:cs="Times New Roman"/>
        </w:rPr>
        <w:t>Mục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tiêu</w:t>
      </w:r>
      <w:proofErr w:type="spellEnd"/>
      <w:r w:rsidRPr="005A42E3">
        <w:rPr>
          <w:rFonts w:ascii="Times New Roman" w:hAnsi="Times New Roman" w:cs="Times New Roman"/>
        </w:rPr>
        <w:t xml:space="preserve">, </w:t>
      </w:r>
      <w:proofErr w:type="spellStart"/>
      <w:r w:rsidRPr="005A42E3">
        <w:rPr>
          <w:rFonts w:ascii="Times New Roman" w:hAnsi="Times New Roman" w:cs="Times New Roman"/>
        </w:rPr>
        <w:t>phạm</w:t>
      </w:r>
      <w:proofErr w:type="spellEnd"/>
      <w:r w:rsidRPr="005A42E3">
        <w:rPr>
          <w:rFonts w:ascii="Times New Roman" w:hAnsi="Times New Roman" w:cs="Times New Roman"/>
        </w:rPr>
        <w:t xml:space="preserve"> vi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phương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pháp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thực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hiện</w:t>
      </w:r>
      <w:bookmarkEnd w:id="7"/>
      <w:proofErr w:type="spellEnd"/>
    </w:p>
    <w:p w14:paraId="71374CDA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Mục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web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lên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âm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thanh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giọng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nói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sang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Việt,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chuẩn</w:t>
      </w:r>
      <w:proofErr w:type="spellEnd"/>
      <w:r w:rsidRPr="005A42E3">
        <w:rPr>
          <w:rFonts w:cs="Times New Roman"/>
        </w:rPr>
        <w:t xml:space="preserve"> SRT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máy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>.</w:t>
      </w:r>
    </w:p>
    <w:p w14:paraId="718C315E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Phạm vi </w:t>
      </w:r>
      <w:proofErr w:type="spellStart"/>
      <w:r w:rsidRPr="005A42E3">
        <w:rPr>
          <w:rFonts w:cs="Times New Roman"/>
        </w:rPr>
        <w:t>triển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khai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trung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localhost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kiến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trúc</w:t>
      </w:r>
      <w:proofErr w:type="spellEnd"/>
      <w:r w:rsidRPr="005A42E3">
        <w:rPr>
          <w:rFonts w:cs="Times New Roman"/>
        </w:rPr>
        <w:t xml:space="preserve"> Client-Server. Frontend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NextJS</w:t>
      </w:r>
      <w:proofErr w:type="spellEnd"/>
      <w:r w:rsidRPr="005A42E3">
        <w:rPr>
          <w:rFonts w:cs="Times New Roman"/>
        </w:rPr>
        <w:t xml:space="preserve">/React, backend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FastAPI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MySQL, </w:t>
      </w:r>
      <w:proofErr w:type="spellStart"/>
      <w:r w:rsidRPr="005A42E3">
        <w:rPr>
          <w:rFonts w:cs="Times New Roman"/>
        </w:rPr>
        <w:t>xác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Firebase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pipeline AI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FFmpeg</w:t>
      </w:r>
      <w:proofErr w:type="spellEnd"/>
      <w:r w:rsidRPr="005A42E3">
        <w:rPr>
          <w:rFonts w:cs="Times New Roman"/>
        </w:rPr>
        <w:t>, Whisper, NLLB, Gemini.</w:t>
      </w:r>
    </w:p>
    <w:p w14:paraId="2A4ECBD3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Phân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tích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cương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chuẩn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lực</w:t>
      </w:r>
      <w:proofErr w:type="spellEnd"/>
      <w:r w:rsidRPr="005A42E3">
        <w:rPr>
          <w:rFonts w:cs="Times New Roman"/>
        </w:rPr>
        <w:t>.</w:t>
      </w:r>
    </w:p>
    <w:p w14:paraId="2BEE2E0D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Thiết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, use case, </w:t>
      </w:r>
      <w:proofErr w:type="spellStart"/>
      <w:r w:rsidRPr="005A42E3">
        <w:rPr>
          <w:rFonts w:cs="Times New Roman"/>
        </w:rPr>
        <w:t>kiến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trúc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>.</w:t>
      </w:r>
    </w:p>
    <w:p w14:paraId="6B697EBD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Xây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dựng</w:t>
      </w:r>
      <w:proofErr w:type="spellEnd"/>
      <w:r w:rsidRPr="005A42E3">
        <w:rPr>
          <w:rFonts w:cs="Times New Roman"/>
        </w:rPr>
        <w:t xml:space="preserve"> backend API, frontend web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pipeline AI.</w:t>
      </w:r>
    </w:p>
    <w:p w14:paraId="49300694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Kiểm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luồng</w:t>
      </w:r>
      <w:proofErr w:type="spellEnd"/>
      <w:r w:rsidRPr="005A42E3">
        <w:rPr>
          <w:rFonts w:cs="Times New Roman"/>
        </w:rPr>
        <w:t xml:space="preserve"> upload,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SRT,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trị</w:t>
      </w:r>
      <w:proofErr w:type="spellEnd"/>
      <w:r w:rsidRPr="005A42E3">
        <w:rPr>
          <w:rFonts w:cs="Times New Roman"/>
        </w:rPr>
        <w:t>.</w:t>
      </w:r>
    </w:p>
    <w:p w14:paraId="52794796" w14:textId="77777777" w:rsidR="005423E2" w:rsidRPr="005A42E3" w:rsidRDefault="005423E2">
      <w:pPr>
        <w:rPr>
          <w:rFonts w:cs="Times New Roman"/>
        </w:rPr>
      </w:pPr>
    </w:p>
    <w:p w14:paraId="11BC2DF2" w14:textId="17577E1C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8" w:name="_Toc230228121"/>
      <w:r w:rsidRPr="005A42E3">
        <w:rPr>
          <w:rFonts w:ascii="Times New Roman" w:hAnsi="Times New Roman" w:cs="Times New Roman"/>
        </w:rPr>
        <w:t xml:space="preserve">3. </w:t>
      </w:r>
      <w:bookmarkEnd w:id="8"/>
      <w:proofErr w:type="spellStart"/>
      <w:r w:rsidR="005A42E3" w:rsidRPr="005A42E3">
        <w:rPr>
          <w:rFonts w:ascii="Times New Roman" w:hAnsi="Times New Roman" w:cs="Times New Roman"/>
        </w:rPr>
        <w:t>Nội</w:t>
      </w:r>
      <w:proofErr w:type="spellEnd"/>
      <w:r w:rsidR="005A42E3" w:rsidRPr="005A42E3">
        <w:rPr>
          <w:rFonts w:ascii="Times New Roman" w:hAnsi="Times New Roman" w:cs="Times New Roman"/>
        </w:rPr>
        <w:t xml:space="preserve"> dung </w:t>
      </w:r>
      <w:proofErr w:type="spellStart"/>
      <w:r w:rsidR="005A42E3" w:rsidRPr="005A42E3">
        <w:rPr>
          <w:rFonts w:ascii="Times New Roman" w:hAnsi="Times New Roman" w:cs="Times New Roman"/>
        </w:rPr>
        <w:t>báo</w:t>
      </w:r>
      <w:proofErr w:type="spellEnd"/>
      <w:r w:rsidR="005A42E3" w:rsidRPr="005A42E3">
        <w:rPr>
          <w:rFonts w:ascii="Times New Roman" w:hAnsi="Times New Roman" w:cs="Times New Roman"/>
        </w:rPr>
        <w:t xml:space="preserve"> </w:t>
      </w:r>
      <w:proofErr w:type="spellStart"/>
      <w:r w:rsidR="005A42E3" w:rsidRPr="005A42E3">
        <w:rPr>
          <w:rFonts w:ascii="Times New Roman" w:hAnsi="Times New Roman" w:cs="Times New Roman"/>
        </w:rPr>
        <w:t>cáo</w:t>
      </w:r>
      <w:proofErr w:type="spellEnd"/>
    </w:p>
    <w:p w14:paraId="5BB1717E" w14:textId="744B223F" w:rsidR="005A42E3" w:rsidRPr="005A42E3" w:rsidRDefault="005A42E3" w:rsidP="005A42E3">
      <w:pPr>
        <w:rPr>
          <w:rFonts w:cs="Times New Roman"/>
          <w:bCs/>
          <w:color w:val="000000"/>
          <w:lang w:eastAsia="ja-JP"/>
        </w:rPr>
      </w:pPr>
      <w:r w:rsidRPr="005A42E3">
        <w:rPr>
          <w:rFonts w:cs="Times New Roman"/>
          <w:bCs/>
          <w:color w:val="000000"/>
          <w:lang w:eastAsia="ja-JP"/>
        </w:rPr>
        <w:t xml:space="preserve">Báo </w:t>
      </w:r>
      <w:proofErr w:type="spellStart"/>
      <w:r w:rsidRPr="005A42E3">
        <w:rPr>
          <w:rFonts w:cs="Times New Roman"/>
          <w:bCs/>
          <w:color w:val="000000"/>
          <w:lang w:eastAsia="ja-JP"/>
        </w:rPr>
        <w:t>cáo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được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cấu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trúc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thành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bốn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chương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chính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, </w:t>
      </w:r>
      <w:proofErr w:type="spellStart"/>
      <w:r w:rsidRPr="005A42E3">
        <w:rPr>
          <w:rFonts w:cs="Times New Roman"/>
          <w:bCs/>
          <w:color w:val="000000"/>
          <w:lang w:eastAsia="ja-JP"/>
        </w:rPr>
        <w:t>kèm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phần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kết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luận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và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hướng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phát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triển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tương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lai:</w:t>
      </w:r>
    </w:p>
    <w:p w14:paraId="415BC551" w14:textId="480AF124" w:rsidR="005A42E3" w:rsidRPr="005A42E3" w:rsidRDefault="005A42E3" w:rsidP="005A42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12"/>
        </w:tabs>
        <w:rPr>
          <w:rFonts w:cs="Times New Roman"/>
          <w:bCs/>
          <w:color w:val="000000"/>
          <w:lang w:val="vi-VN" w:eastAsia="ja-JP"/>
        </w:rPr>
      </w:pPr>
      <w:r w:rsidRPr="005A42E3">
        <w:rPr>
          <w:rFonts w:cs="Times New Roman"/>
          <w:bCs/>
          <w:color w:val="000000"/>
          <w:lang w:eastAsia="ja-JP"/>
        </w:rPr>
        <w:tab/>
      </w:r>
      <w:proofErr w:type="spellStart"/>
      <w:r w:rsidRPr="005A42E3">
        <w:rPr>
          <w:rFonts w:cs="Times New Roman"/>
          <w:bCs/>
          <w:color w:val="000000"/>
          <w:lang w:eastAsia="ja-JP"/>
        </w:rPr>
        <w:t>Chương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1 – </w:t>
      </w:r>
      <w:proofErr w:type="spellStart"/>
      <w:r w:rsidRPr="005A42E3">
        <w:rPr>
          <w:rFonts w:cs="Times New Roman"/>
          <w:bCs/>
          <w:color w:val="000000"/>
          <w:lang w:eastAsia="ja-JP"/>
        </w:rPr>
        <w:t>Cơ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sở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lý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thuyết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</w:t>
      </w:r>
    </w:p>
    <w:p w14:paraId="3D7AD50F" w14:textId="2C4C7126" w:rsidR="005A42E3" w:rsidRPr="005A42E3" w:rsidRDefault="005A42E3" w:rsidP="005A42E3">
      <w:pPr>
        <w:rPr>
          <w:rFonts w:cs="Times New Roman"/>
          <w:bCs/>
          <w:color w:val="000000"/>
          <w:lang w:val="vi-VN" w:eastAsia="ja-JP"/>
        </w:rPr>
      </w:pPr>
      <w:r w:rsidRPr="005A42E3">
        <w:rPr>
          <w:rFonts w:cs="Times New Roman"/>
          <w:bCs/>
          <w:color w:val="000000"/>
          <w:lang w:eastAsia="ja-JP"/>
        </w:rPr>
        <w:tab/>
      </w:r>
      <w:proofErr w:type="spellStart"/>
      <w:r w:rsidRPr="005A42E3">
        <w:rPr>
          <w:rFonts w:cs="Times New Roman"/>
          <w:bCs/>
          <w:color w:val="000000"/>
          <w:lang w:eastAsia="ja-JP"/>
        </w:rPr>
        <w:t>Chương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2 – </w:t>
      </w:r>
      <w:proofErr w:type="spellStart"/>
      <w:r w:rsidRPr="005A42E3">
        <w:rPr>
          <w:rFonts w:cs="Times New Roman"/>
          <w:bCs/>
          <w:color w:val="000000"/>
          <w:lang w:eastAsia="ja-JP"/>
        </w:rPr>
        <w:t>Khảo</w:t>
      </w:r>
      <w:proofErr w:type="spellEnd"/>
      <w:r w:rsidRPr="005A42E3">
        <w:rPr>
          <w:rFonts w:cs="Times New Roman"/>
          <w:bCs/>
          <w:color w:val="000000"/>
          <w:lang w:val="vi-VN" w:eastAsia="ja-JP"/>
        </w:rPr>
        <w:t xml:space="preserve"> sát và phân tích hệ thống</w:t>
      </w:r>
    </w:p>
    <w:p w14:paraId="07DE0D14" w14:textId="40400F66" w:rsidR="005423E2" w:rsidRPr="005A42E3" w:rsidRDefault="005A42E3" w:rsidP="005A42E3">
      <w:pPr>
        <w:rPr>
          <w:rFonts w:cs="Times New Roman"/>
          <w:bCs/>
          <w:color w:val="000000"/>
          <w:lang w:val="vi-VN" w:eastAsia="ja-JP"/>
        </w:rPr>
      </w:pPr>
      <w:r w:rsidRPr="005A42E3">
        <w:rPr>
          <w:rFonts w:cs="Times New Roman"/>
          <w:bCs/>
          <w:color w:val="000000"/>
          <w:lang w:eastAsia="ja-JP"/>
        </w:rPr>
        <w:lastRenderedPageBreak/>
        <w:tab/>
      </w:r>
      <w:proofErr w:type="spellStart"/>
      <w:r w:rsidRPr="005A42E3">
        <w:rPr>
          <w:rFonts w:cs="Times New Roman"/>
          <w:bCs/>
          <w:color w:val="000000"/>
          <w:lang w:eastAsia="ja-JP"/>
        </w:rPr>
        <w:t>Chương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3 –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Thiết</w:t>
      </w:r>
      <w:proofErr w:type="spellEnd"/>
      <w:r w:rsidRPr="005A42E3">
        <w:rPr>
          <w:rFonts w:cs="Times New Roman"/>
          <w:bCs/>
          <w:color w:val="000000"/>
          <w:lang w:val="vi-VN" w:eastAsia="ja-JP"/>
        </w:rPr>
        <w:t xml:space="preserve"> kế hệ thống</w:t>
      </w:r>
    </w:p>
    <w:p w14:paraId="0F7365D0" w14:textId="4483D942" w:rsidR="005A42E3" w:rsidRPr="005A42E3" w:rsidRDefault="005A42E3" w:rsidP="005A42E3">
      <w:pPr>
        <w:rPr>
          <w:rFonts w:cs="Times New Roman"/>
          <w:bCs/>
          <w:color w:val="000000"/>
          <w:lang w:val="vi-VN" w:eastAsia="ja-JP"/>
        </w:rPr>
      </w:pPr>
      <w:r w:rsidRPr="005A42E3">
        <w:rPr>
          <w:rFonts w:cs="Times New Roman"/>
          <w:bCs/>
          <w:color w:val="000000"/>
          <w:lang w:val="vi-VN" w:eastAsia="ja-JP"/>
        </w:rPr>
        <w:t xml:space="preserve">           </w:t>
      </w:r>
      <w:proofErr w:type="spellStart"/>
      <w:r w:rsidRPr="005A42E3">
        <w:rPr>
          <w:rFonts w:cs="Times New Roman"/>
          <w:bCs/>
          <w:color w:val="000000"/>
          <w:lang w:eastAsia="ja-JP"/>
        </w:rPr>
        <w:t>Chương</w:t>
      </w:r>
      <w:proofErr w:type="spellEnd"/>
      <w:r w:rsidRPr="005A42E3">
        <w:rPr>
          <w:rFonts w:cs="Times New Roman"/>
          <w:bCs/>
          <w:color w:val="000000"/>
          <w:lang w:eastAsia="ja-JP"/>
        </w:rPr>
        <w:t xml:space="preserve"> 4 – </w:t>
      </w:r>
      <w:proofErr w:type="spellStart"/>
      <w:r w:rsidRPr="005A42E3">
        <w:rPr>
          <w:rFonts w:cs="Times New Roman"/>
          <w:bCs/>
          <w:color w:val="000000"/>
          <w:lang w:eastAsia="ja-JP"/>
        </w:rPr>
        <w:t>Triển</w:t>
      </w:r>
      <w:proofErr w:type="spellEnd"/>
      <w:r w:rsidRPr="005A42E3">
        <w:rPr>
          <w:rFonts w:cs="Times New Roman"/>
          <w:bCs/>
          <w:color w:val="000000"/>
          <w:lang w:val="vi-VN" w:eastAsia="ja-JP"/>
        </w:rPr>
        <w:t xml:space="preserve"> khai và thử nghiệm</w:t>
      </w:r>
    </w:p>
    <w:p w14:paraId="10C698E0" w14:textId="77777777" w:rsidR="005A42E3" w:rsidRPr="005A42E3" w:rsidRDefault="005A42E3" w:rsidP="005A42E3">
      <w:pPr>
        <w:rPr>
          <w:rFonts w:cs="Times New Roman"/>
          <w:lang w:val="vi-VN"/>
        </w:rPr>
      </w:pPr>
    </w:p>
    <w:p w14:paraId="11AAC72F" w14:textId="7377E4A9" w:rsidR="005423E2" w:rsidRPr="005A42E3" w:rsidRDefault="005A42E3">
      <w:pPr>
        <w:pStyle w:val="Heading1"/>
        <w:jc w:val="center"/>
        <w:rPr>
          <w:rFonts w:ascii="Times New Roman" w:hAnsi="Times New Roman" w:cs="Times New Roman"/>
        </w:rPr>
      </w:pPr>
      <w:bookmarkStart w:id="9" w:name="_Toc230228122"/>
      <w:r w:rsidRPr="005A42E3">
        <w:rPr>
          <w:rFonts w:ascii="Times New Roman" w:hAnsi="Times New Roman" w:cs="Times New Roman"/>
        </w:rPr>
        <w:t>CHƯƠNG</w:t>
      </w:r>
      <w:r w:rsidRPr="000C23D9">
        <w:rPr>
          <w:rFonts w:cs="Times New Roman"/>
        </w:rPr>
        <w:t xml:space="preserve"> 1: </w:t>
      </w:r>
      <w:r w:rsidR="0060712C" w:rsidRPr="005A42E3">
        <w:rPr>
          <w:rFonts w:ascii="Times New Roman" w:hAnsi="Times New Roman" w:cs="Times New Roman"/>
        </w:rPr>
        <w:t>CƠ SỞ LÝ THUYẾT</w:t>
      </w:r>
      <w:bookmarkEnd w:id="9"/>
    </w:p>
    <w:p w14:paraId="5FA81C21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0" w:name="_Toc230228123"/>
      <w:r w:rsidRPr="005A42E3">
        <w:rPr>
          <w:rFonts w:ascii="Times New Roman" w:hAnsi="Times New Roman" w:cs="Times New Roman"/>
        </w:rPr>
        <w:t xml:space="preserve">1.1. </w:t>
      </w:r>
      <w:proofErr w:type="spellStart"/>
      <w:r w:rsidRPr="005A42E3">
        <w:rPr>
          <w:rFonts w:ascii="Times New Roman" w:hAnsi="Times New Roman" w:cs="Times New Roman"/>
        </w:rPr>
        <w:t>Tổng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quan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về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mô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hình</w:t>
      </w:r>
      <w:proofErr w:type="spellEnd"/>
      <w:r w:rsidRPr="005A42E3">
        <w:rPr>
          <w:rFonts w:ascii="Times New Roman" w:hAnsi="Times New Roman" w:cs="Times New Roman"/>
        </w:rPr>
        <w:t xml:space="preserve"> Web SaaS</w:t>
      </w:r>
      <w:bookmarkEnd w:id="10"/>
    </w:p>
    <w:p w14:paraId="54F2B4AD" w14:textId="77777777" w:rsidR="005A42E3" w:rsidRPr="005A42E3" w:rsidRDefault="005A42E3" w:rsidP="005A42E3">
      <w:pPr>
        <w:ind w:firstLine="720"/>
        <w:rPr>
          <w:rFonts w:cs="Times New Roman"/>
        </w:rPr>
      </w:pPr>
      <w:r w:rsidRPr="005A42E3">
        <w:rPr>
          <w:rFonts w:cs="Times New Roman"/>
        </w:rPr>
        <w:t xml:space="preserve">Software as a Service, </w:t>
      </w:r>
      <w:proofErr w:type="spellStart"/>
      <w:r w:rsidRPr="005A42E3">
        <w:rPr>
          <w:rFonts w:cs="Times New Roman"/>
        </w:rPr>
        <w:t>viết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tắt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SaaS,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cung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cấp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dưới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 qua </w:t>
      </w:r>
      <w:proofErr w:type="spellStart"/>
      <w:r w:rsidRPr="005A42E3">
        <w:rPr>
          <w:rFonts w:cs="Times New Roman"/>
        </w:rPr>
        <w:t>môi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Internet. Thay </w:t>
      </w:r>
      <w:proofErr w:type="spellStart"/>
      <w:r w:rsidRPr="005A42E3">
        <w:rPr>
          <w:rFonts w:cs="Times New Roman"/>
        </w:rPr>
        <w:t>vì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đặt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nhân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toàn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bộ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khai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chủ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 qua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duyệt</w:t>
      </w:r>
      <w:proofErr w:type="spellEnd"/>
      <w:r w:rsidRPr="005A42E3">
        <w:rPr>
          <w:rFonts w:cs="Times New Roman"/>
        </w:rPr>
        <w:t xml:space="preserve"> web.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khoản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thiết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bị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nối</w:t>
      </w:r>
      <w:proofErr w:type="spellEnd"/>
      <w:r w:rsidRPr="005A42E3">
        <w:rPr>
          <w:rFonts w:cs="Times New Roman"/>
        </w:rPr>
        <w:t xml:space="preserve"> Internet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duyệt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 ở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nhau</w:t>
      </w:r>
      <w:proofErr w:type="spellEnd"/>
      <w:r w:rsidRPr="005A42E3">
        <w:rPr>
          <w:rFonts w:cs="Times New Roman"/>
        </w:rPr>
        <w:t>.</w:t>
      </w:r>
    </w:p>
    <w:p w14:paraId="7E0A383F" w14:textId="77777777" w:rsidR="005A42E3" w:rsidRPr="005A42E3" w:rsidRDefault="005A42E3" w:rsidP="005A42E3">
      <w:pPr>
        <w:ind w:firstLine="720"/>
        <w:rPr>
          <w:rFonts w:cs="Times New Roman"/>
        </w:rPr>
      </w:pPr>
      <w:r w:rsidRPr="005A42E3">
        <w:rPr>
          <w:rFonts w:cs="Times New Roman"/>
        </w:rPr>
        <w:t xml:space="preserve">Trong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SaaS, </w:t>
      </w:r>
      <w:proofErr w:type="spellStart"/>
      <w:r w:rsidRPr="005A42E3">
        <w:rPr>
          <w:rFonts w:cs="Times New Roman"/>
        </w:rPr>
        <w:t>nhà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cung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cấp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chịu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chủ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mật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ổn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định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không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tâm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đặt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cấu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hay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thuật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Điều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SaaS </w:t>
      </w:r>
      <w:proofErr w:type="spellStart"/>
      <w:r w:rsidRPr="005A42E3">
        <w:rPr>
          <w:rFonts w:cs="Times New Roman"/>
        </w:rPr>
        <w:t>trở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phổ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biến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đối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hàng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toán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nền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học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tuyến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công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tuệ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>.</w:t>
      </w:r>
    </w:p>
    <w:p w14:paraId="691CBC33" w14:textId="77777777" w:rsidR="005A42E3" w:rsidRPr="005A42E3" w:rsidRDefault="005A42E3" w:rsidP="005A42E3">
      <w:pPr>
        <w:ind w:firstLine="720"/>
        <w:rPr>
          <w:rFonts w:cs="Times New Roman"/>
        </w:rPr>
      </w:pPr>
      <w:proofErr w:type="spellStart"/>
      <w:r w:rsidRPr="005A42E3">
        <w:rPr>
          <w:rFonts w:cs="Times New Roman"/>
        </w:rPr>
        <w:t>Đối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r w:rsidRPr="005A42E3">
        <w:rPr>
          <w:rFonts w:cs="Times New Roman"/>
          <w:b/>
          <w:bCs/>
        </w:rPr>
        <w:t>“</w:t>
      </w:r>
      <w:proofErr w:type="spellStart"/>
      <w:r w:rsidRPr="005A42E3">
        <w:rPr>
          <w:rFonts w:cs="Times New Roman"/>
          <w:b/>
          <w:bCs/>
        </w:rPr>
        <w:t>Xây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dựng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hệ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thống</w:t>
      </w:r>
      <w:proofErr w:type="spellEnd"/>
      <w:r w:rsidRPr="005A42E3">
        <w:rPr>
          <w:rFonts w:cs="Times New Roman"/>
          <w:b/>
          <w:bCs/>
        </w:rPr>
        <w:t xml:space="preserve"> Web SaaS </w:t>
      </w:r>
      <w:proofErr w:type="spellStart"/>
      <w:r w:rsidRPr="005A42E3">
        <w:rPr>
          <w:rFonts w:cs="Times New Roman"/>
          <w:b/>
          <w:bCs/>
        </w:rPr>
        <w:t>tạo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phụ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đề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tiếng</w:t>
      </w:r>
      <w:proofErr w:type="spellEnd"/>
      <w:r w:rsidRPr="005A42E3">
        <w:rPr>
          <w:rFonts w:cs="Times New Roman"/>
          <w:b/>
          <w:bCs/>
        </w:rPr>
        <w:t xml:space="preserve"> Việt </w:t>
      </w:r>
      <w:proofErr w:type="spellStart"/>
      <w:r w:rsidRPr="005A42E3">
        <w:rPr>
          <w:rFonts w:cs="Times New Roman"/>
          <w:b/>
          <w:bCs/>
        </w:rPr>
        <w:t>tự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động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từ</w:t>
      </w:r>
      <w:proofErr w:type="spellEnd"/>
      <w:r w:rsidRPr="005A42E3">
        <w:rPr>
          <w:rFonts w:cs="Times New Roman"/>
          <w:b/>
          <w:bCs/>
        </w:rPr>
        <w:t xml:space="preserve"> video </w:t>
      </w:r>
      <w:proofErr w:type="spellStart"/>
      <w:r w:rsidRPr="005A42E3">
        <w:rPr>
          <w:rFonts w:cs="Times New Roman"/>
          <w:b/>
          <w:bCs/>
        </w:rPr>
        <w:t>đa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ngôn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ngữ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sử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dụng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trí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tuệ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nhân</w:t>
      </w:r>
      <w:proofErr w:type="spellEnd"/>
      <w:r w:rsidRPr="005A42E3">
        <w:rPr>
          <w:rFonts w:cs="Times New Roman"/>
          <w:b/>
          <w:bCs/>
        </w:rPr>
        <w:t xml:space="preserve"> </w:t>
      </w:r>
      <w:proofErr w:type="spellStart"/>
      <w:r w:rsidRPr="005A42E3">
        <w:rPr>
          <w:rFonts w:cs="Times New Roman"/>
          <w:b/>
          <w:bCs/>
        </w:rPr>
        <w:t>tạo</w:t>
      </w:r>
      <w:proofErr w:type="spellEnd"/>
      <w:r w:rsidRPr="005A42E3">
        <w:rPr>
          <w:rFonts w:cs="Times New Roman"/>
          <w:b/>
          <w:bCs/>
        </w:rPr>
        <w:t>”</w:t>
      </w:r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SaaS </w:t>
      </w:r>
      <w:proofErr w:type="spellStart"/>
      <w:r w:rsidRPr="005A42E3">
        <w:rPr>
          <w:rFonts w:cs="Times New Roman"/>
        </w:rPr>
        <w:t>phù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hợp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toán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không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lẻ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đầy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đủ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tuyến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khoản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nhập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lên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audio,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dõi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xem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chỉnh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xuống</w:t>
      </w:r>
      <w:proofErr w:type="spellEnd"/>
      <w:r w:rsidRPr="005A42E3">
        <w:rPr>
          <w:rFonts w:cs="Times New Roman"/>
        </w:rPr>
        <w:t xml:space="preserve"> file SRT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gắn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Ngoài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ra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còn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trước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đó</w:t>
      </w:r>
      <w:proofErr w:type="spellEnd"/>
      <w:r w:rsidRPr="005A42E3">
        <w:rPr>
          <w:rFonts w:cs="Times New Roman"/>
        </w:rPr>
        <w:t>.</w:t>
      </w:r>
    </w:p>
    <w:p w14:paraId="0E6CDF5A" w14:textId="77777777" w:rsidR="005A42E3" w:rsidRPr="005A42E3" w:rsidRDefault="005A42E3" w:rsidP="005A42E3">
      <w:pPr>
        <w:ind w:firstLine="720"/>
        <w:rPr>
          <w:rFonts w:cs="Times New Roman"/>
        </w:rPr>
      </w:pPr>
      <w:proofErr w:type="spellStart"/>
      <w:r w:rsidRPr="005A42E3">
        <w:rPr>
          <w:rFonts w:cs="Times New Roman"/>
        </w:rPr>
        <w:t>Về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mặt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thuật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SaaS </w:t>
      </w:r>
      <w:proofErr w:type="spellStart"/>
      <w:r w:rsidRPr="005A42E3">
        <w:rPr>
          <w:rFonts w:cs="Times New Roman"/>
        </w:rPr>
        <w:t>thường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tổ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kiến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trúc</w:t>
      </w:r>
      <w:proofErr w:type="spellEnd"/>
      <w:r w:rsidRPr="005A42E3">
        <w:rPr>
          <w:rFonts w:cs="Times New Roman"/>
        </w:rPr>
        <w:t xml:space="preserve"> Client-Server. </w:t>
      </w:r>
      <w:proofErr w:type="spellStart"/>
      <w:r w:rsidRPr="005A42E3">
        <w:rPr>
          <w:rFonts w:cs="Times New Roman"/>
        </w:rPr>
        <w:t>Phía</w:t>
      </w:r>
      <w:proofErr w:type="spellEnd"/>
      <w:r w:rsidRPr="005A42E3">
        <w:rPr>
          <w:rFonts w:cs="Times New Roman"/>
        </w:rPr>
        <w:t xml:space="preserve"> Client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web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duyệt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đảm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vai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trò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tương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Phía</w:t>
      </w:r>
      <w:proofErr w:type="spellEnd"/>
      <w:r w:rsidRPr="005A42E3">
        <w:rPr>
          <w:rFonts w:cs="Times New Roman"/>
        </w:rPr>
        <w:t xml:space="preserve"> Server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backend, </w:t>
      </w:r>
      <w:proofErr w:type="spellStart"/>
      <w:r w:rsidRPr="005A42E3">
        <w:rPr>
          <w:rFonts w:cs="Times New Roman"/>
        </w:rPr>
        <w:t>chịu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phối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AI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frontend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 qua API. Trong </w:t>
      </w:r>
      <w:proofErr w:type="spellStart"/>
      <w:r w:rsidRPr="005A42E3">
        <w:rPr>
          <w:rFonts w:cs="Times New Roman"/>
        </w:rPr>
        <w:t>đồ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, frontend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NextJS</w:t>
      </w:r>
      <w:proofErr w:type="spellEnd"/>
      <w:r w:rsidRPr="005A42E3">
        <w:rPr>
          <w:rFonts w:cs="Times New Roman"/>
        </w:rPr>
        <w:t xml:space="preserve">/React, backend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FastAPI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MySQL, </w:t>
      </w:r>
      <w:proofErr w:type="spellStart"/>
      <w:r w:rsidRPr="005A42E3">
        <w:rPr>
          <w:rFonts w:cs="Times New Roman"/>
        </w:rPr>
        <w:t>còn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AI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Whisper, NLLB, Gemini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FFmpeg</w:t>
      </w:r>
      <w:proofErr w:type="spellEnd"/>
      <w:r w:rsidRPr="005A42E3">
        <w:rPr>
          <w:rFonts w:cs="Times New Roman"/>
        </w:rPr>
        <w:t>.</w:t>
      </w:r>
    </w:p>
    <w:p w14:paraId="01C1259D" w14:textId="77777777" w:rsidR="005A42E3" w:rsidRPr="005A42E3" w:rsidRDefault="005A42E3" w:rsidP="005A42E3">
      <w:pPr>
        <w:ind w:firstLine="720"/>
        <w:rPr>
          <w:rFonts w:cs="Times New Roman"/>
        </w:rPr>
      </w:pPr>
      <w:proofErr w:type="spellStart"/>
      <w:r w:rsidRPr="005A42E3">
        <w:rPr>
          <w:rFonts w:cs="Times New Roman"/>
        </w:rPr>
        <w:lastRenderedPageBreak/>
        <w:t>Một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điểm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trọng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SaaS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Mỗi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khoản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riêng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riêng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riêng</w:t>
      </w:r>
      <w:proofErr w:type="spellEnd"/>
      <w:r w:rsidRPr="005A42E3">
        <w:rPr>
          <w:rFonts w:cs="Times New Roman"/>
        </w:rPr>
        <w:t xml:space="preserve">. Khi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lên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gắn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Nhờ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đó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biệt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giữa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khoản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hỗ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xuất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nền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việc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tương</w:t>
      </w:r>
      <w:proofErr w:type="spellEnd"/>
      <w:r w:rsidRPr="005A42E3">
        <w:rPr>
          <w:rFonts w:cs="Times New Roman"/>
        </w:rPr>
        <w:t xml:space="preserve"> lai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miễn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phí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nâng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doanh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>.</w:t>
      </w:r>
    </w:p>
    <w:p w14:paraId="69CCA810" w14:textId="77777777" w:rsidR="005A42E3" w:rsidRPr="005A42E3" w:rsidRDefault="005A42E3" w:rsidP="005A42E3">
      <w:pPr>
        <w:ind w:firstLine="720"/>
        <w:rPr>
          <w:rFonts w:cs="Times New Roman"/>
        </w:rPr>
      </w:pP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Web SaaS </w:t>
      </w:r>
      <w:proofErr w:type="spellStart"/>
      <w:r w:rsidRPr="005A42E3">
        <w:rPr>
          <w:rFonts w:cs="Times New Roman"/>
        </w:rPr>
        <w:t>cũng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tốt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hơn</w:t>
      </w:r>
      <w:proofErr w:type="spellEnd"/>
      <w:r w:rsidRPr="005A42E3">
        <w:rPr>
          <w:rFonts w:cs="Times New Roman"/>
        </w:rPr>
        <w:t xml:space="preserve"> so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đặt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cục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bộ</w:t>
      </w:r>
      <w:proofErr w:type="spellEnd"/>
      <w:r w:rsidRPr="005A42E3">
        <w:rPr>
          <w:rFonts w:cs="Times New Roman"/>
        </w:rPr>
        <w:t xml:space="preserve">. Khi </w:t>
      </w:r>
      <w:proofErr w:type="spellStart"/>
      <w:r w:rsidRPr="005A42E3">
        <w:rPr>
          <w:rFonts w:cs="Times New Roman"/>
        </w:rPr>
        <w:t>số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tăng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riêng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web client, API server, database server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AI processing worker. Các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nặng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giọng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nói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hàng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nền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tránh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đoạn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Đây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hướng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thiết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hợp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AI </w:t>
      </w:r>
      <w:proofErr w:type="spellStart"/>
      <w:r w:rsidRPr="005A42E3">
        <w:rPr>
          <w:rFonts w:cs="Times New Roman"/>
        </w:rPr>
        <w:t>vì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thường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tốn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nguyên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toán</w:t>
      </w:r>
      <w:proofErr w:type="spellEnd"/>
      <w:r w:rsidRPr="005A42E3">
        <w:rPr>
          <w:rFonts w:cs="Times New Roman"/>
        </w:rPr>
        <w:t>.</w:t>
      </w:r>
    </w:p>
    <w:p w14:paraId="6B585836" w14:textId="6BE40E88" w:rsidR="005A42E3" w:rsidRPr="005A42E3" w:rsidRDefault="005A42E3" w:rsidP="005A42E3">
      <w:pPr>
        <w:ind w:firstLine="720"/>
        <w:rPr>
          <w:rFonts w:cs="Times New Roman"/>
        </w:rPr>
      </w:pPr>
      <w:proofErr w:type="spellStart"/>
      <w:r w:rsidRPr="005A42E3">
        <w:rPr>
          <w:rFonts w:cs="Times New Roman"/>
        </w:rPr>
        <w:t>Đối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toán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SaaS </w:t>
      </w:r>
      <w:proofErr w:type="spellStart"/>
      <w:r w:rsidRPr="005A42E3">
        <w:rPr>
          <w:rFonts w:cs="Times New Roman"/>
        </w:rPr>
        <w:t>mang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ích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tế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không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đặt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FFmpeg</w:t>
      </w:r>
      <w:proofErr w:type="spellEnd"/>
      <w:r w:rsidRPr="005A42E3">
        <w:rPr>
          <w:rFonts w:cs="Times New Roman"/>
        </w:rPr>
        <w:t xml:space="preserve">, model AI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phức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nhân</w:t>
      </w:r>
      <w:proofErr w:type="spellEnd"/>
      <w:r w:rsidRPr="005A42E3">
        <w:rPr>
          <w:rFonts w:cs="Times New Roman"/>
        </w:rPr>
        <w:t xml:space="preserve">. Thay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đó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toàn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bộ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đóng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server.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qua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web: </w:t>
      </w:r>
      <w:proofErr w:type="spellStart"/>
      <w:r w:rsidRPr="005A42E3">
        <w:rPr>
          <w:rFonts w:cs="Times New Roman"/>
        </w:rPr>
        <w:t>chọn</w:t>
      </w:r>
      <w:proofErr w:type="spellEnd"/>
      <w:r w:rsidRPr="005A42E3">
        <w:rPr>
          <w:rFonts w:cs="Times New Roman"/>
        </w:rPr>
        <w:t xml:space="preserve"> file, </w:t>
      </w:r>
      <w:proofErr w:type="spellStart"/>
      <w:r w:rsidRPr="005A42E3">
        <w:rPr>
          <w:rFonts w:cs="Times New Roman"/>
        </w:rPr>
        <w:t>chọn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nguồn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gửi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chờ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Điều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giảm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rào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thuật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phù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hợp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nhóm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sinh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viên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giáo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viên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nội</w:t>
      </w:r>
      <w:proofErr w:type="spellEnd"/>
      <w:r w:rsidRPr="005A42E3">
        <w:rPr>
          <w:rFonts w:cs="Times New Roman"/>
        </w:rPr>
        <w:t xml:space="preserve"> dung, </w:t>
      </w:r>
      <w:proofErr w:type="spellStart"/>
      <w:r w:rsidRPr="005A42E3">
        <w:rPr>
          <w:rFonts w:cs="Times New Roman"/>
        </w:rPr>
        <w:t>biên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tập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nước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ngoài</w:t>
      </w:r>
      <w:proofErr w:type="spellEnd"/>
      <w:r w:rsidRPr="005A42E3">
        <w:rPr>
          <w:rFonts w:cs="Times New Roman"/>
        </w:rPr>
        <w:t xml:space="preserve"> sang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Việt.</w:t>
      </w:r>
    </w:p>
    <w:p w14:paraId="291045A4" w14:textId="77777777" w:rsidR="005423E2" w:rsidRPr="005A42E3" w:rsidRDefault="005423E2">
      <w:pPr>
        <w:rPr>
          <w:rFonts w:cs="Times New Roman"/>
        </w:rPr>
      </w:pPr>
    </w:p>
    <w:p w14:paraId="704C7952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1" w:name="_Toc230228124"/>
      <w:r w:rsidRPr="005A42E3">
        <w:rPr>
          <w:rFonts w:ascii="Times New Roman" w:hAnsi="Times New Roman" w:cs="Times New Roman"/>
        </w:rPr>
        <w:t xml:space="preserve">1.2. </w:t>
      </w:r>
      <w:proofErr w:type="spellStart"/>
      <w:r w:rsidRPr="005A42E3">
        <w:rPr>
          <w:rFonts w:ascii="Times New Roman" w:hAnsi="Times New Roman" w:cs="Times New Roman"/>
        </w:rPr>
        <w:t>Kiến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trúc</w:t>
      </w:r>
      <w:proofErr w:type="spellEnd"/>
      <w:r w:rsidRPr="005A42E3">
        <w:rPr>
          <w:rFonts w:ascii="Times New Roman" w:hAnsi="Times New Roman" w:cs="Times New Roman"/>
        </w:rPr>
        <w:t xml:space="preserve"> Client-Server </w:t>
      </w:r>
      <w:proofErr w:type="spellStart"/>
      <w:r w:rsidRPr="005A42E3">
        <w:rPr>
          <w:rFonts w:ascii="Times New Roman" w:hAnsi="Times New Roman" w:cs="Times New Roman"/>
        </w:rPr>
        <w:t>trong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ứng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dụng</w:t>
      </w:r>
      <w:proofErr w:type="spellEnd"/>
      <w:r w:rsidRPr="005A42E3">
        <w:rPr>
          <w:rFonts w:ascii="Times New Roman" w:hAnsi="Times New Roman" w:cs="Times New Roman"/>
        </w:rPr>
        <w:t xml:space="preserve"> web</w:t>
      </w:r>
      <w:bookmarkEnd w:id="11"/>
    </w:p>
    <w:p w14:paraId="40D72956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Kiến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trúc</w:t>
      </w:r>
      <w:proofErr w:type="spellEnd"/>
      <w:r w:rsidRPr="005A42E3">
        <w:rPr>
          <w:rFonts w:cs="Times New Roman"/>
        </w:rPr>
        <w:t xml:space="preserve"> Client-Server </w:t>
      </w:r>
      <w:proofErr w:type="spellStart"/>
      <w:r w:rsidRPr="005A42E3">
        <w:rPr>
          <w:rFonts w:cs="Times New Roman"/>
        </w:rPr>
        <w:t>tách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rõ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. Client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NextJS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duyệt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chịu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thị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đầu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gửi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API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thị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. Server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FastAPI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request,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phối</w:t>
      </w:r>
      <w:proofErr w:type="spellEnd"/>
      <w:r w:rsidRPr="005A42E3">
        <w:rPr>
          <w:rFonts w:cs="Times New Roman"/>
        </w:rPr>
        <w:t xml:space="preserve"> AI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hồi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frontend.</w:t>
      </w:r>
    </w:p>
    <w:p w14:paraId="1959AD79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Cách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lớp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dễ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hơn</w:t>
      </w:r>
      <w:proofErr w:type="spellEnd"/>
      <w:r w:rsidRPr="005A42E3">
        <w:rPr>
          <w:rFonts w:cs="Times New Roman"/>
        </w:rPr>
        <w:t xml:space="preserve">. Frontend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đổi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không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hưởng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đến</w:t>
      </w:r>
      <w:proofErr w:type="spellEnd"/>
      <w:r w:rsidRPr="005A42E3">
        <w:rPr>
          <w:rFonts w:cs="Times New Roman"/>
        </w:rPr>
        <w:t xml:space="preserve"> pipeline AI, </w:t>
      </w:r>
      <w:proofErr w:type="spellStart"/>
      <w:r w:rsidRPr="005A42E3">
        <w:rPr>
          <w:rFonts w:cs="Times New Roman"/>
        </w:rPr>
        <w:t>còn</w:t>
      </w:r>
      <w:proofErr w:type="spellEnd"/>
      <w:r w:rsidRPr="005A42E3">
        <w:rPr>
          <w:rFonts w:cs="Times New Roman"/>
        </w:rPr>
        <w:t xml:space="preserve"> backend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thêm</w:t>
      </w:r>
      <w:proofErr w:type="spellEnd"/>
      <w:r w:rsidRPr="005A42E3">
        <w:rPr>
          <w:rFonts w:cs="Times New Roman"/>
        </w:rPr>
        <w:t xml:space="preserve"> API, worker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hàng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vẫn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nguyên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web.</w:t>
      </w:r>
    </w:p>
    <w:p w14:paraId="53DD210C" w14:textId="77777777" w:rsidR="0098021A" w:rsidRDefault="0098021A">
      <w:pPr>
        <w:jc w:val="center"/>
        <w:rPr>
          <w:rFonts w:cs="Times New Roman"/>
          <w:i/>
          <w:lang w:val="vi-VN"/>
        </w:rPr>
      </w:pPr>
    </w:p>
    <w:p w14:paraId="55CA2467" w14:textId="1FEDF6EA" w:rsidR="0098021A" w:rsidRDefault="0098021A">
      <w:pPr>
        <w:jc w:val="center"/>
        <w:rPr>
          <w:rFonts w:cs="Times New Roman"/>
          <w:i/>
          <w:lang w:val="vi-VN"/>
        </w:rPr>
      </w:pPr>
      <w:r>
        <w:rPr>
          <w:rFonts w:cs="Times New Roman"/>
          <w:i/>
          <w:noProof/>
          <w:lang w:val="vi-VN"/>
        </w:rPr>
        <w:lastRenderedPageBreak/>
        <w:drawing>
          <wp:inline distT="0" distB="0" distL="0" distR="0" wp14:anchorId="0726391E" wp14:editId="4D946B5E">
            <wp:extent cx="5580380" cy="3720465"/>
            <wp:effectExtent l="0" t="0" r="1270" b="0"/>
            <wp:docPr id="98650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8381" name="Picture 9865083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2F0D" w14:textId="6549A84B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1.1: </w:t>
      </w:r>
      <w:proofErr w:type="spellStart"/>
      <w:r w:rsidRPr="005A42E3">
        <w:rPr>
          <w:rFonts w:cs="Times New Roman"/>
          <w:i/>
        </w:rPr>
        <w:t>Kiến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trúc</w:t>
      </w:r>
      <w:proofErr w:type="spellEnd"/>
      <w:r w:rsidRPr="005A42E3">
        <w:rPr>
          <w:rFonts w:cs="Times New Roman"/>
          <w:i/>
        </w:rPr>
        <w:t xml:space="preserve"> Client-Server </w:t>
      </w:r>
      <w:proofErr w:type="spellStart"/>
      <w:r w:rsidRPr="005A42E3">
        <w:rPr>
          <w:rFonts w:cs="Times New Roman"/>
          <w:i/>
        </w:rPr>
        <w:t>tổng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quát</w:t>
      </w:r>
      <w:proofErr w:type="spellEnd"/>
    </w:p>
    <w:p w14:paraId="1D3EEDF3" w14:textId="77777777" w:rsidR="005423E2" w:rsidRPr="005A42E3" w:rsidRDefault="005423E2">
      <w:pPr>
        <w:rPr>
          <w:rFonts w:cs="Times New Roman"/>
        </w:rPr>
      </w:pPr>
    </w:p>
    <w:p w14:paraId="123B5028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2" w:name="_Toc230228125"/>
      <w:r w:rsidRPr="005A42E3">
        <w:rPr>
          <w:rFonts w:ascii="Times New Roman" w:hAnsi="Times New Roman" w:cs="Times New Roman"/>
        </w:rPr>
        <w:t xml:space="preserve">1.3. </w:t>
      </w:r>
      <w:proofErr w:type="spellStart"/>
      <w:r w:rsidRPr="005A42E3">
        <w:rPr>
          <w:rFonts w:ascii="Times New Roman" w:hAnsi="Times New Roman" w:cs="Times New Roman"/>
        </w:rPr>
        <w:t>Nhận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diện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giọng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nói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tự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động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bằng</w:t>
      </w:r>
      <w:proofErr w:type="spellEnd"/>
      <w:r w:rsidRPr="005A42E3">
        <w:rPr>
          <w:rFonts w:ascii="Times New Roman" w:hAnsi="Times New Roman" w:cs="Times New Roman"/>
        </w:rPr>
        <w:t xml:space="preserve"> Whisper</w:t>
      </w:r>
      <w:bookmarkEnd w:id="12"/>
    </w:p>
    <w:p w14:paraId="4CDCEF36" w14:textId="77777777" w:rsidR="0098021A" w:rsidRPr="0098021A" w:rsidRDefault="0098021A" w:rsidP="0098021A">
      <w:pPr>
        <w:ind w:firstLine="720"/>
        <w:jc w:val="both"/>
        <w:rPr>
          <w:rFonts w:cs="Times New Roman"/>
        </w:rPr>
      </w:pP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giọng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động</w:t>
      </w:r>
      <w:proofErr w:type="spellEnd"/>
      <w:r w:rsidRPr="0098021A">
        <w:rPr>
          <w:rFonts w:cs="Times New Roman"/>
        </w:rPr>
        <w:t xml:space="preserve">, hay Automatic Speech Recognition (ASR),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quá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chuyển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đổi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hiệu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âm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thanh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chứa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thành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. Trong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tạo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động</w:t>
      </w:r>
      <w:proofErr w:type="spellEnd"/>
      <w:r w:rsidRPr="0098021A">
        <w:rPr>
          <w:rFonts w:cs="Times New Roman"/>
        </w:rPr>
        <w:t xml:space="preserve">, ASR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bước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trọng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đầu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tiên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giúp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lấy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lời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thoại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từ</w:t>
      </w:r>
      <w:proofErr w:type="spellEnd"/>
      <w:r w:rsidRPr="0098021A">
        <w:rPr>
          <w:rFonts w:cs="Times New Roman"/>
        </w:rPr>
        <w:t xml:space="preserve"> video </w:t>
      </w:r>
      <w:proofErr w:type="spellStart"/>
      <w:r w:rsidRPr="0098021A">
        <w:rPr>
          <w:rFonts w:cs="Times New Roman"/>
        </w:rPr>
        <w:t>hoặc</w:t>
      </w:r>
      <w:proofErr w:type="spellEnd"/>
      <w:r w:rsidRPr="0098021A">
        <w:rPr>
          <w:rFonts w:cs="Times New Roman"/>
        </w:rPr>
        <w:t xml:space="preserve"> audio.</w:t>
      </w:r>
    </w:p>
    <w:p w14:paraId="52D1C401" w14:textId="77777777" w:rsidR="0098021A" w:rsidRPr="0098021A" w:rsidRDefault="0098021A" w:rsidP="0098021A">
      <w:pPr>
        <w:ind w:firstLine="720"/>
        <w:jc w:val="both"/>
        <w:rPr>
          <w:rFonts w:cs="Times New Roman"/>
        </w:rPr>
      </w:pPr>
      <w:r w:rsidRPr="0098021A">
        <w:rPr>
          <w:rFonts w:cs="Times New Roman"/>
        </w:rPr>
        <w:t xml:space="preserve">Whisper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mô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giọng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năng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lý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nhiều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khác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nhau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dưới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dạng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các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đoạn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thoại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Mỗi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đoạn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thường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gồm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bắt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đầu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thúc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văn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Nhờ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thông</w:t>
      </w:r>
      <w:proofErr w:type="spellEnd"/>
      <w:r w:rsidRPr="0098021A">
        <w:rPr>
          <w:rFonts w:cs="Times New Roman"/>
        </w:rPr>
        <w:t xml:space="preserve"> tin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này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dụng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trực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tạo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đồng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bộ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video.</w:t>
      </w:r>
    </w:p>
    <w:p w14:paraId="54594EF3" w14:textId="77777777" w:rsidR="0098021A" w:rsidRPr="0098021A" w:rsidRDefault="0098021A" w:rsidP="0098021A">
      <w:pPr>
        <w:ind w:firstLine="720"/>
        <w:jc w:val="both"/>
        <w:rPr>
          <w:rFonts w:cs="Times New Roman"/>
        </w:rPr>
      </w:pPr>
      <w:r w:rsidRPr="0098021A">
        <w:rPr>
          <w:rFonts w:cs="Times New Roman"/>
        </w:rPr>
        <w:t xml:space="preserve">Trong </w:t>
      </w:r>
      <w:proofErr w:type="spellStart"/>
      <w:r w:rsidRPr="0098021A">
        <w:rPr>
          <w:rFonts w:cs="Times New Roman"/>
        </w:rPr>
        <w:t>dự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án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người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dùng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tải</w:t>
      </w:r>
      <w:proofErr w:type="spellEnd"/>
      <w:r w:rsidRPr="0098021A">
        <w:rPr>
          <w:rFonts w:cs="Times New Roman"/>
        </w:rPr>
        <w:t xml:space="preserve"> video </w:t>
      </w:r>
      <w:proofErr w:type="spellStart"/>
      <w:r w:rsidRPr="0098021A">
        <w:rPr>
          <w:rFonts w:cs="Times New Roman"/>
        </w:rPr>
        <w:t>lên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dụng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FFmpeg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tách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âm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thanh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khỏi</w:t>
      </w:r>
      <w:proofErr w:type="spellEnd"/>
      <w:r w:rsidRPr="0098021A">
        <w:rPr>
          <w:rFonts w:cs="Times New Roman"/>
        </w:rPr>
        <w:t xml:space="preserve"> video. </w:t>
      </w:r>
      <w:proofErr w:type="spellStart"/>
      <w:r w:rsidRPr="0098021A">
        <w:rPr>
          <w:rFonts w:cs="Times New Roman"/>
        </w:rPr>
        <w:t>Âm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thanh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sau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chuẩn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hóa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định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dạng</w:t>
      </w:r>
      <w:proofErr w:type="spellEnd"/>
      <w:r w:rsidRPr="0098021A">
        <w:rPr>
          <w:rFonts w:cs="Times New Roman"/>
        </w:rPr>
        <w:t xml:space="preserve"> WAV, </w:t>
      </w:r>
      <w:proofErr w:type="spellStart"/>
      <w:r w:rsidRPr="0098021A">
        <w:rPr>
          <w:rFonts w:cs="Times New Roman"/>
        </w:rPr>
        <w:t>tần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số</w:t>
      </w:r>
      <w:proofErr w:type="spellEnd"/>
      <w:r w:rsidRPr="0098021A">
        <w:rPr>
          <w:rFonts w:cs="Times New Roman"/>
        </w:rPr>
        <w:t xml:space="preserve"> 16 kHz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một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kênh</w:t>
      </w:r>
      <w:proofErr w:type="spellEnd"/>
      <w:r w:rsidRPr="0098021A">
        <w:rPr>
          <w:rFonts w:cs="Times New Roman"/>
        </w:rPr>
        <w:t xml:space="preserve"> mono </w:t>
      </w:r>
      <w:proofErr w:type="spellStart"/>
      <w:r w:rsidRPr="0098021A">
        <w:rPr>
          <w:rFonts w:cs="Times New Roman"/>
        </w:rPr>
        <w:t>trước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vào</w:t>
      </w:r>
      <w:proofErr w:type="spellEnd"/>
      <w:r w:rsidRPr="0098021A">
        <w:rPr>
          <w:rFonts w:cs="Times New Roman"/>
        </w:rPr>
        <w:t xml:space="preserve"> Whisper. </w:t>
      </w:r>
      <w:proofErr w:type="spellStart"/>
      <w:r w:rsidRPr="0098021A">
        <w:rPr>
          <w:rFonts w:cs="Times New Roman"/>
        </w:rPr>
        <w:t>Việc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chuẩn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hóa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giúp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giảm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lỗi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định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dạng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tăng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tính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ổn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định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>.</w:t>
      </w:r>
    </w:p>
    <w:p w14:paraId="0136B266" w14:textId="77777777" w:rsidR="0098021A" w:rsidRPr="0098021A" w:rsidRDefault="0098021A" w:rsidP="0098021A">
      <w:pPr>
        <w:ind w:firstLine="720"/>
        <w:jc w:val="both"/>
        <w:rPr>
          <w:rFonts w:cs="Times New Roman"/>
        </w:rPr>
      </w:pPr>
      <w:proofErr w:type="spellStart"/>
      <w:r w:rsidRPr="0098021A">
        <w:rPr>
          <w:rFonts w:cs="Times New Roman"/>
        </w:rPr>
        <w:t>Người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dùng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chọn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nguồn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trên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ví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Anh, Trung, </w:t>
      </w:r>
      <w:proofErr w:type="spellStart"/>
      <w:r w:rsidRPr="0098021A">
        <w:rPr>
          <w:rFonts w:cs="Times New Roman"/>
        </w:rPr>
        <w:t>Hàn</w:t>
      </w:r>
      <w:proofErr w:type="spellEnd"/>
      <w:r w:rsidRPr="0098021A">
        <w:rPr>
          <w:rFonts w:cs="Times New Roman"/>
        </w:rPr>
        <w:t xml:space="preserve">, Nhật </w:t>
      </w:r>
      <w:proofErr w:type="spellStart"/>
      <w:r w:rsidRPr="0098021A">
        <w:rPr>
          <w:rFonts w:cs="Times New Roman"/>
        </w:rPr>
        <w:t>hoặc</w:t>
      </w:r>
      <w:proofErr w:type="spellEnd"/>
      <w:r w:rsidRPr="0098021A">
        <w:rPr>
          <w:rFonts w:cs="Times New Roman"/>
        </w:rPr>
        <w:t xml:space="preserve"> Việt. Thông tin </w:t>
      </w:r>
      <w:proofErr w:type="spellStart"/>
      <w:r w:rsidRPr="0098021A">
        <w:rPr>
          <w:rFonts w:cs="Times New Roman"/>
        </w:rPr>
        <w:t>này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giúp</w:t>
      </w:r>
      <w:proofErr w:type="spellEnd"/>
      <w:r w:rsidRPr="0098021A">
        <w:rPr>
          <w:rFonts w:cs="Times New Roman"/>
        </w:rPr>
        <w:t xml:space="preserve"> Whisper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chính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xác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hơn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từ</w:t>
      </w:r>
      <w:proofErr w:type="spellEnd"/>
      <w:r w:rsidRPr="0098021A">
        <w:rPr>
          <w:rFonts w:cs="Times New Roman"/>
        </w:rPr>
        <w:t xml:space="preserve"> Whisper </w:t>
      </w:r>
      <w:proofErr w:type="spellStart"/>
      <w:r w:rsidRPr="0098021A">
        <w:rPr>
          <w:rFonts w:cs="Times New Roman"/>
        </w:rPr>
        <w:t>gồm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các</w:t>
      </w:r>
      <w:proofErr w:type="spellEnd"/>
      <w:r w:rsidRPr="0098021A">
        <w:rPr>
          <w:rFonts w:cs="Times New Roman"/>
        </w:rPr>
        <w:t xml:space="preserve"> segment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dạng</w:t>
      </w:r>
      <w:proofErr w:type="spellEnd"/>
      <w:r w:rsidRPr="0098021A">
        <w:rPr>
          <w:rFonts w:cs="Times New Roman"/>
        </w:rPr>
        <w:t xml:space="preserve"> start, end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text. Các segment </w:t>
      </w:r>
      <w:proofErr w:type="spellStart"/>
      <w:r w:rsidRPr="0098021A">
        <w:rPr>
          <w:rFonts w:cs="Times New Roman"/>
        </w:rPr>
        <w:lastRenderedPageBreak/>
        <w:t>này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tục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đưa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bước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máy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bằng</w:t>
      </w:r>
      <w:proofErr w:type="spellEnd"/>
      <w:r w:rsidRPr="0098021A">
        <w:rPr>
          <w:rFonts w:cs="Times New Roman"/>
        </w:rPr>
        <w:t xml:space="preserve"> NLLB, </w:t>
      </w:r>
      <w:proofErr w:type="spellStart"/>
      <w:r w:rsidRPr="0098021A">
        <w:rPr>
          <w:rFonts w:cs="Times New Roman"/>
        </w:rPr>
        <w:t>tinh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chỉnh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bằng</w:t>
      </w:r>
      <w:proofErr w:type="spellEnd"/>
      <w:r w:rsidRPr="0098021A">
        <w:rPr>
          <w:rFonts w:cs="Times New Roman"/>
        </w:rPr>
        <w:t xml:space="preserve"> Gemini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xuất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thành</w:t>
      </w:r>
      <w:proofErr w:type="spellEnd"/>
      <w:r w:rsidRPr="0098021A">
        <w:rPr>
          <w:rFonts w:cs="Times New Roman"/>
        </w:rPr>
        <w:t xml:space="preserve"> file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SRT.</w:t>
      </w:r>
    </w:p>
    <w:p w14:paraId="2A6698AC" w14:textId="77777777" w:rsidR="0098021A" w:rsidRPr="0098021A" w:rsidRDefault="0098021A" w:rsidP="0098021A">
      <w:pPr>
        <w:ind w:firstLine="720"/>
        <w:jc w:val="both"/>
        <w:rPr>
          <w:rFonts w:cs="Times New Roman"/>
        </w:rPr>
      </w:pPr>
      <w:r w:rsidRPr="0098021A">
        <w:rPr>
          <w:rFonts w:cs="Times New Roman"/>
        </w:rPr>
        <w:t xml:space="preserve">Whisper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ưu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điểm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hỗ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tương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đối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tốt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nhiều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kiểu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giọng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cung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cấp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mốc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. Tuy </w:t>
      </w:r>
      <w:proofErr w:type="spellStart"/>
      <w:r w:rsidRPr="0098021A">
        <w:rPr>
          <w:rFonts w:cs="Times New Roman"/>
        </w:rPr>
        <w:t>nhiên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chất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lượng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vẫn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thuộc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chất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lượng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âm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thanh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ồn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nền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tốc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độ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số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lượng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người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trong</w:t>
      </w:r>
      <w:proofErr w:type="spellEnd"/>
      <w:r w:rsidRPr="0098021A">
        <w:rPr>
          <w:rFonts w:cs="Times New Roman"/>
        </w:rPr>
        <w:t xml:space="preserve"> video. </w:t>
      </w:r>
      <w:proofErr w:type="spellStart"/>
      <w:r w:rsidRPr="0098021A">
        <w:rPr>
          <w:rFonts w:cs="Times New Roman"/>
        </w:rPr>
        <w:t>Vì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vậy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vẫn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chức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năng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phép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người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dùng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xem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chỉnh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sửa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lại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sau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lý</w:t>
      </w:r>
      <w:proofErr w:type="spellEnd"/>
      <w:r w:rsidRPr="0098021A">
        <w:rPr>
          <w:rFonts w:cs="Times New Roman"/>
        </w:rPr>
        <w:t>.</w:t>
      </w:r>
    </w:p>
    <w:p w14:paraId="7F3D4A1B" w14:textId="77777777" w:rsidR="005423E2" w:rsidRPr="005A42E3" w:rsidRDefault="005423E2">
      <w:pPr>
        <w:rPr>
          <w:rFonts w:cs="Times New Roman"/>
        </w:rPr>
      </w:pPr>
    </w:p>
    <w:p w14:paraId="6D50DB5A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3" w:name="_Toc230228126"/>
      <w:r w:rsidRPr="005A42E3">
        <w:rPr>
          <w:rFonts w:ascii="Times New Roman" w:hAnsi="Times New Roman" w:cs="Times New Roman"/>
        </w:rPr>
        <w:t xml:space="preserve">1.4. </w:t>
      </w:r>
      <w:proofErr w:type="spellStart"/>
      <w:r w:rsidRPr="005A42E3">
        <w:rPr>
          <w:rFonts w:ascii="Times New Roman" w:hAnsi="Times New Roman" w:cs="Times New Roman"/>
        </w:rPr>
        <w:t>Dịch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máy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đa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ngôn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bằng</w:t>
      </w:r>
      <w:proofErr w:type="spellEnd"/>
      <w:r w:rsidRPr="005A42E3">
        <w:rPr>
          <w:rFonts w:ascii="Times New Roman" w:hAnsi="Times New Roman" w:cs="Times New Roman"/>
        </w:rPr>
        <w:t xml:space="preserve"> NLLB</w:t>
      </w:r>
      <w:bookmarkEnd w:id="13"/>
    </w:p>
    <w:p w14:paraId="1EDD3071" w14:textId="77777777" w:rsidR="0098021A" w:rsidRPr="0098021A" w:rsidRDefault="0098021A" w:rsidP="00204CFB">
      <w:pPr>
        <w:ind w:firstLine="720"/>
        <w:jc w:val="both"/>
        <w:rPr>
          <w:rFonts w:cs="Times New Roman"/>
        </w:rPr>
      </w:pP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máy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quá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dụng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mô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tuệ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nhân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tạo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chuyển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đổi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từ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nguồn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đích</w:t>
      </w:r>
      <w:proofErr w:type="spellEnd"/>
      <w:r w:rsidRPr="0098021A">
        <w:rPr>
          <w:rFonts w:cs="Times New Roman"/>
        </w:rPr>
        <w:t xml:space="preserve">. Trong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tạo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động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sau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Whisper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thoại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chuyển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âm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thanh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thành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này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Việt </w:t>
      </w: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phù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hợp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người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dùng</w:t>
      </w:r>
      <w:proofErr w:type="spellEnd"/>
      <w:r w:rsidRPr="0098021A">
        <w:rPr>
          <w:rFonts w:cs="Times New Roman"/>
        </w:rPr>
        <w:t xml:space="preserve"> Việt Nam.</w:t>
      </w:r>
    </w:p>
    <w:p w14:paraId="2698325F" w14:textId="77777777" w:rsidR="0098021A" w:rsidRPr="0098021A" w:rsidRDefault="0098021A" w:rsidP="00204CFB">
      <w:pPr>
        <w:ind w:firstLine="720"/>
        <w:jc w:val="both"/>
        <w:rPr>
          <w:rFonts w:cs="Times New Roman"/>
        </w:rPr>
      </w:pPr>
      <w:r w:rsidRPr="0098021A">
        <w:rPr>
          <w:rFonts w:cs="Times New Roman"/>
        </w:rPr>
        <w:t xml:space="preserve">NLLB, </w:t>
      </w:r>
      <w:proofErr w:type="spellStart"/>
      <w:r w:rsidRPr="0098021A">
        <w:rPr>
          <w:rFonts w:cs="Times New Roman"/>
        </w:rPr>
        <w:t>viết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tắt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của</w:t>
      </w:r>
      <w:proofErr w:type="spellEnd"/>
      <w:r w:rsidRPr="0098021A">
        <w:rPr>
          <w:rFonts w:cs="Times New Roman"/>
        </w:rPr>
        <w:t xml:space="preserve"> </w:t>
      </w:r>
      <w:r w:rsidRPr="0098021A">
        <w:rPr>
          <w:rFonts w:cs="Times New Roman"/>
          <w:b/>
          <w:bCs/>
        </w:rPr>
        <w:t>No Language Left Behind</w:t>
      </w:r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mô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máy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năng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hỗ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nhiều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khác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nhau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Mô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này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phù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hợp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tài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vì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lý</w:t>
      </w:r>
      <w:proofErr w:type="spellEnd"/>
      <w:r w:rsidRPr="0098021A">
        <w:rPr>
          <w:rFonts w:cs="Times New Roman"/>
        </w:rPr>
        <w:t xml:space="preserve"> video </w:t>
      </w:r>
      <w:proofErr w:type="spellStart"/>
      <w:r w:rsidRPr="0098021A">
        <w:rPr>
          <w:rFonts w:cs="Times New Roman"/>
        </w:rPr>
        <w:t>hoặc</w:t>
      </w:r>
      <w:proofErr w:type="spellEnd"/>
      <w:r w:rsidRPr="0098021A">
        <w:rPr>
          <w:rFonts w:cs="Times New Roman"/>
        </w:rPr>
        <w:t xml:space="preserve"> audio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nguồn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như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Anh,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Trung,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Hàn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Nhật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quả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Việt.</w:t>
      </w:r>
    </w:p>
    <w:p w14:paraId="37D13FC1" w14:textId="77777777" w:rsidR="0098021A" w:rsidRPr="0098021A" w:rsidRDefault="0098021A" w:rsidP="00204CFB">
      <w:pPr>
        <w:ind w:firstLine="720"/>
        <w:jc w:val="both"/>
        <w:rPr>
          <w:rFonts w:cs="Times New Roman"/>
        </w:rPr>
      </w:pPr>
      <w:r w:rsidRPr="0098021A">
        <w:rPr>
          <w:rFonts w:cs="Times New Roman"/>
        </w:rPr>
        <w:t xml:space="preserve">Trong </w:t>
      </w:r>
      <w:proofErr w:type="spellStart"/>
      <w:r w:rsidRPr="0098021A">
        <w:rPr>
          <w:rFonts w:cs="Times New Roman"/>
        </w:rPr>
        <w:t>dự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án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từ</w:t>
      </w:r>
      <w:proofErr w:type="spellEnd"/>
      <w:r w:rsidRPr="0098021A">
        <w:rPr>
          <w:rFonts w:cs="Times New Roman"/>
        </w:rPr>
        <w:t xml:space="preserve"> Whisper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chia </w:t>
      </w:r>
      <w:proofErr w:type="spellStart"/>
      <w:r w:rsidRPr="0098021A">
        <w:rPr>
          <w:rFonts w:cs="Times New Roman"/>
        </w:rPr>
        <w:t>thành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các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đoạn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nhỏ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gọi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segment. </w:t>
      </w:r>
      <w:proofErr w:type="spellStart"/>
      <w:r w:rsidRPr="0098021A">
        <w:rPr>
          <w:rFonts w:cs="Times New Roman"/>
        </w:rPr>
        <w:t>Mỗi</w:t>
      </w:r>
      <w:proofErr w:type="spellEnd"/>
      <w:r w:rsidRPr="0098021A">
        <w:rPr>
          <w:rFonts w:cs="Times New Roman"/>
        </w:rPr>
        <w:t xml:space="preserve"> segment </w:t>
      </w:r>
      <w:proofErr w:type="spellStart"/>
      <w:r w:rsidRPr="0098021A">
        <w:rPr>
          <w:rFonts w:cs="Times New Roman"/>
        </w:rPr>
        <w:t>gồm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bắt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đầu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thúc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văn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chỉ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văn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còn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bắt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đầu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kết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thúc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vẫn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nguyên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Cách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lý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này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giúp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sau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vẫn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đồng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bộ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video </w:t>
      </w:r>
      <w:proofErr w:type="spellStart"/>
      <w:r w:rsidRPr="0098021A">
        <w:rPr>
          <w:rFonts w:cs="Times New Roman"/>
        </w:rPr>
        <w:t>gốc</w:t>
      </w:r>
      <w:proofErr w:type="spellEnd"/>
      <w:r w:rsidRPr="0098021A">
        <w:rPr>
          <w:rFonts w:cs="Times New Roman"/>
        </w:rPr>
        <w:t>.</w:t>
      </w:r>
    </w:p>
    <w:p w14:paraId="71878F66" w14:textId="77777777" w:rsidR="0098021A" w:rsidRPr="0098021A" w:rsidRDefault="0098021A" w:rsidP="00204CFB">
      <w:pPr>
        <w:ind w:firstLine="720"/>
        <w:jc w:val="both"/>
        <w:rPr>
          <w:rFonts w:cs="Times New Roman"/>
        </w:rPr>
      </w:pP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mô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chính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xác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ánh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xạ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người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dùng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chọn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trên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mã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tương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ứng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của</w:t>
      </w:r>
      <w:proofErr w:type="spellEnd"/>
      <w:r w:rsidRPr="0098021A">
        <w:rPr>
          <w:rFonts w:cs="Times New Roman"/>
        </w:rPr>
        <w:t xml:space="preserve"> NLLB. </w:t>
      </w:r>
      <w:proofErr w:type="spellStart"/>
      <w:r w:rsidRPr="0098021A">
        <w:rPr>
          <w:rFonts w:cs="Times New Roman"/>
        </w:rPr>
        <w:t>Ví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dụ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Anh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ánh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xạ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eng_Latn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Trung sang </w:t>
      </w:r>
      <w:proofErr w:type="spellStart"/>
      <w:r w:rsidRPr="0098021A">
        <w:rPr>
          <w:rFonts w:cs="Times New Roman"/>
        </w:rPr>
        <w:t>zho_Hans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Hàn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kor_Hang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Nhật sang </w:t>
      </w:r>
      <w:proofErr w:type="spellStart"/>
      <w:r w:rsidRPr="0098021A">
        <w:rPr>
          <w:rFonts w:cs="Times New Roman"/>
        </w:rPr>
        <w:t>jpn_Jpan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Việt sang </w:t>
      </w:r>
      <w:proofErr w:type="spellStart"/>
      <w:r w:rsidRPr="0098021A">
        <w:rPr>
          <w:rFonts w:cs="Times New Roman"/>
        </w:rPr>
        <w:t>vie_Latn</w:t>
      </w:r>
      <w:proofErr w:type="spellEnd"/>
      <w:r w:rsidRPr="0098021A">
        <w:rPr>
          <w:rFonts w:cs="Times New Roman"/>
        </w:rPr>
        <w:t>.</w:t>
      </w:r>
    </w:p>
    <w:p w14:paraId="78953669" w14:textId="77777777" w:rsidR="0098021A" w:rsidRPr="0098021A" w:rsidRDefault="0098021A" w:rsidP="00204CFB">
      <w:pPr>
        <w:ind w:firstLine="720"/>
        <w:jc w:val="both"/>
        <w:rPr>
          <w:rFonts w:cs="Times New Roman"/>
        </w:rPr>
      </w:pPr>
      <w:r w:rsidRPr="0098021A">
        <w:rPr>
          <w:rFonts w:cs="Times New Roman"/>
        </w:rPr>
        <w:t xml:space="preserve">NLLB </w:t>
      </w:r>
      <w:proofErr w:type="spellStart"/>
      <w:r w:rsidRPr="0098021A">
        <w:rPr>
          <w:rFonts w:cs="Times New Roman"/>
        </w:rPr>
        <w:t>có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ưu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điểm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hỗ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nhiều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ngôn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phù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hợp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cấu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trúc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xử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lý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theo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từng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đoạn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của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giúp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động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hóa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bước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sau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giọng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. Tuy </w:t>
      </w:r>
      <w:proofErr w:type="spellStart"/>
      <w:r w:rsidRPr="0098021A">
        <w:rPr>
          <w:rFonts w:cs="Times New Roman"/>
        </w:rPr>
        <w:t>nhiên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bản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dịch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máy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đôi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chưa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thật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tự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nhiên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đặc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biệt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câu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nói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ngắn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từ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lóng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ngữ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cảnh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hội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thoại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hoặc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chuyên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ngành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Vì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vậy</w:t>
      </w:r>
      <w:proofErr w:type="spellEnd"/>
      <w:r w:rsidRPr="0098021A">
        <w:rPr>
          <w:rFonts w:cs="Times New Roman"/>
        </w:rPr>
        <w:t xml:space="preserve">,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tục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bổ</w:t>
      </w:r>
      <w:proofErr w:type="spellEnd"/>
      <w:r w:rsidRPr="0098021A">
        <w:rPr>
          <w:rFonts w:cs="Times New Roman"/>
        </w:rPr>
        <w:t xml:space="preserve"> sung </w:t>
      </w:r>
      <w:proofErr w:type="spellStart"/>
      <w:r w:rsidRPr="0098021A">
        <w:rPr>
          <w:rFonts w:cs="Times New Roman"/>
        </w:rPr>
        <w:t>bước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chỉnh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bằng</w:t>
      </w:r>
      <w:proofErr w:type="spellEnd"/>
      <w:r w:rsidRPr="0098021A">
        <w:rPr>
          <w:rFonts w:cs="Times New Roman"/>
        </w:rPr>
        <w:t xml:space="preserve"> Gemini </w:t>
      </w: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làm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cho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câu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Việt </w:t>
      </w:r>
      <w:proofErr w:type="spellStart"/>
      <w:r w:rsidRPr="0098021A">
        <w:rPr>
          <w:rFonts w:cs="Times New Roman"/>
        </w:rPr>
        <w:t>mượt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hơn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dễ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đọc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hơn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khi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hiển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thị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dưới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dạng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>.</w:t>
      </w:r>
    </w:p>
    <w:p w14:paraId="0F554BD0" w14:textId="77777777" w:rsidR="0098021A" w:rsidRPr="0098021A" w:rsidRDefault="0098021A" w:rsidP="00204CFB">
      <w:pPr>
        <w:ind w:firstLine="720"/>
        <w:jc w:val="both"/>
        <w:rPr>
          <w:rFonts w:cs="Times New Roman"/>
        </w:rPr>
      </w:pPr>
      <w:proofErr w:type="spellStart"/>
      <w:r w:rsidRPr="0098021A">
        <w:rPr>
          <w:rFonts w:cs="Times New Roman"/>
        </w:rPr>
        <w:lastRenderedPageBreak/>
        <w:t>Tóm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lại</w:t>
      </w:r>
      <w:proofErr w:type="spellEnd"/>
      <w:r w:rsidRPr="0098021A">
        <w:rPr>
          <w:rFonts w:cs="Times New Roman"/>
        </w:rPr>
        <w:t xml:space="preserve">, NLLB </w:t>
      </w:r>
      <w:proofErr w:type="spellStart"/>
      <w:r w:rsidRPr="0098021A">
        <w:rPr>
          <w:rFonts w:cs="Times New Roman"/>
        </w:rPr>
        <w:t>là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thành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phần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trọng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trong</w:t>
      </w:r>
      <w:proofErr w:type="spellEnd"/>
      <w:r w:rsidRPr="0098021A">
        <w:rPr>
          <w:rFonts w:cs="Times New Roman"/>
        </w:rPr>
        <w:t xml:space="preserve"> pipeline AI </w:t>
      </w:r>
      <w:proofErr w:type="spellStart"/>
      <w:r w:rsidRPr="0098021A">
        <w:rPr>
          <w:rFonts w:cs="Times New Roman"/>
        </w:rPr>
        <w:t>của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hệ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thống</w:t>
      </w:r>
      <w:proofErr w:type="spellEnd"/>
      <w:r w:rsidRPr="0098021A">
        <w:rPr>
          <w:rFonts w:cs="Times New Roman"/>
        </w:rPr>
        <w:t xml:space="preserve">. </w:t>
      </w:r>
      <w:proofErr w:type="spellStart"/>
      <w:r w:rsidRPr="0098021A">
        <w:rPr>
          <w:rFonts w:cs="Times New Roman"/>
        </w:rPr>
        <w:t>Mô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hình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này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giúp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chuyển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đổi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nội</w:t>
      </w:r>
      <w:proofErr w:type="spellEnd"/>
      <w:r w:rsidRPr="0098021A">
        <w:rPr>
          <w:rFonts w:cs="Times New Roman"/>
        </w:rPr>
        <w:t xml:space="preserve"> dung </w:t>
      </w:r>
      <w:proofErr w:type="spellStart"/>
      <w:r w:rsidRPr="0098021A">
        <w:rPr>
          <w:rFonts w:cs="Times New Roman"/>
        </w:rPr>
        <w:t>lời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thoại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đã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được</w:t>
      </w:r>
      <w:proofErr w:type="spellEnd"/>
      <w:r w:rsidRPr="0098021A">
        <w:rPr>
          <w:rFonts w:cs="Times New Roman"/>
        </w:rPr>
        <w:t xml:space="preserve"> Whisper </w:t>
      </w:r>
      <w:proofErr w:type="spellStart"/>
      <w:r w:rsidRPr="0098021A">
        <w:rPr>
          <w:rFonts w:cs="Times New Roman"/>
        </w:rPr>
        <w:t>nhận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diện</w:t>
      </w:r>
      <w:proofErr w:type="spellEnd"/>
      <w:r w:rsidRPr="0098021A">
        <w:rPr>
          <w:rFonts w:cs="Times New Roman"/>
        </w:rPr>
        <w:t xml:space="preserve"> sang </w:t>
      </w:r>
      <w:proofErr w:type="spellStart"/>
      <w:r w:rsidRPr="0098021A">
        <w:rPr>
          <w:rFonts w:cs="Times New Roman"/>
        </w:rPr>
        <w:t>tiếng</w:t>
      </w:r>
      <w:proofErr w:type="spellEnd"/>
      <w:r w:rsidRPr="0098021A">
        <w:rPr>
          <w:rFonts w:cs="Times New Roman"/>
        </w:rPr>
        <w:t xml:space="preserve"> Việt, </w:t>
      </w:r>
      <w:proofErr w:type="spellStart"/>
      <w:r w:rsidRPr="0098021A">
        <w:rPr>
          <w:rFonts w:cs="Times New Roman"/>
        </w:rPr>
        <w:t>đồng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vẫn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giữ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nguyên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mốc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thời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gian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để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phục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vụ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quá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trình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tạo</w:t>
      </w:r>
      <w:proofErr w:type="spellEnd"/>
      <w:r w:rsidRPr="0098021A">
        <w:rPr>
          <w:rFonts w:cs="Times New Roman"/>
        </w:rPr>
        <w:t xml:space="preserve"> file </w:t>
      </w:r>
      <w:proofErr w:type="spellStart"/>
      <w:r w:rsidRPr="0098021A">
        <w:rPr>
          <w:rFonts w:cs="Times New Roman"/>
        </w:rPr>
        <w:t>phụ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đề</w:t>
      </w:r>
      <w:proofErr w:type="spellEnd"/>
      <w:r w:rsidRPr="0098021A">
        <w:rPr>
          <w:rFonts w:cs="Times New Roman"/>
        </w:rPr>
        <w:t xml:space="preserve"> SRT ở </w:t>
      </w:r>
      <w:proofErr w:type="spellStart"/>
      <w:r w:rsidRPr="0098021A">
        <w:rPr>
          <w:rFonts w:cs="Times New Roman"/>
        </w:rPr>
        <w:t>các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bước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tiếp</w:t>
      </w:r>
      <w:proofErr w:type="spellEnd"/>
      <w:r w:rsidRPr="0098021A">
        <w:rPr>
          <w:rFonts w:cs="Times New Roman"/>
        </w:rPr>
        <w:t xml:space="preserve"> </w:t>
      </w:r>
      <w:proofErr w:type="spellStart"/>
      <w:r w:rsidRPr="0098021A">
        <w:rPr>
          <w:rFonts w:cs="Times New Roman"/>
        </w:rPr>
        <w:t>theo.</w:t>
      </w:r>
      <w:proofErr w:type="spellEnd"/>
    </w:p>
    <w:p w14:paraId="2A82EAD3" w14:textId="77777777" w:rsidR="005423E2" w:rsidRPr="005A42E3" w:rsidRDefault="005423E2">
      <w:pPr>
        <w:rPr>
          <w:rFonts w:cs="Times New Roman"/>
        </w:rPr>
      </w:pPr>
    </w:p>
    <w:p w14:paraId="7B77638F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4" w:name="_Toc230228127"/>
      <w:r w:rsidRPr="005A42E3">
        <w:rPr>
          <w:rFonts w:ascii="Times New Roman" w:hAnsi="Times New Roman" w:cs="Times New Roman"/>
        </w:rPr>
        <w:t xml:space="preserve">1.5. Tinh </w:t>
      </w:r>
      <w:proofErr w:type="spellStart"/>
      <w:r w:rsidRPr="005A42E3">
        <w:rPr>
          <w:rFonts w:ascii="Times New Roman" w:hAnsi="Times New Roman" w:cs="Times New Roman"/>
        </w:rPr>
        <w:t>chỉnh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phụ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đề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bằng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mô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hình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ngôn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ngữ</w:t>
      </w:r>
      <w:proofErr w:type="spellEnd"/>
      <w:r w:rsidRPr="005A42E3">
        <w:rPr>
          <w:rFonts w:ascii="Times New Roman" w:hAnsi="Times New Roman" w:cs="Times New Roman"/>
        </w:rPr>
        <w:t xml:space="preserve"> Gemini</w:t>
      </w:r>
      <w:bookmarkEnd w:id="14"/>
    </w:p>
    <w:p w14:paraId="205E4234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Gemini </w:t>
      </w:r>
      <w:proofErr w:type="spellStart"/>
      <w:r w:rsidRPr="00204CFB">
        <w:rPr>
          <w:rFonts w:cs="Times New Roman"/>
        </w:rPr>
        <w:t>là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mô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ngôn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năng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phân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tích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bản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nhiên</w:t>
      </w:r>
      <w:proofErr w:type="spellEnd"/>
      <w:r w:rsidRPr="00204CFB">
        <w:rPr>
          <w:rFonts w:cs="Times New Roman"/>
        </w:rPr>
        <w:t xml:space="preserve">. Trong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động</w:t>
      </w:r>
      <w:proofErr w:type="spellEnd"/>
      <w:r w:rsidRPr="00204CFB">
        <w:rPr>
          <w:rFonts w:cs="Times New Roman"/>
        </w:rPr>
        <w:t xml:space="preserve">, Gemini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lời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nói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sang </w:t>
      </w:r>
      <w:proofErr w:type="spellStart"/>
      <w:r w:rsidRPr="00204CFB">
        <w:rPr>
          <w:rFonts w:cs="Times New Roman"/>
        </w:rPr>
        <w:t>tiếng</w:t>
      </w:r>
      <w:proofErr w:type="spellEnd"/>
      <w:r w:rsidRPr="00204CFB">
        <w:rPr>
          <w:rFonts w:cs="Times New Roman"/>
        </w:rPr>
        <w:t xml:space="preserve"> Việt. </w:t>
      </w:r>
      <w:proofErr w:type="spellStart"/>
      <w:r w:rsidRPr="00204CFB">
        <w:rPr>
          <w:rFonts w:cs="Times New Roman"/>
        </w:rPr>
        <w:t>Mục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đích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của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câu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trở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nhiên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dễ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phù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cảnh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của</w:t>
      </w:r>
      <w:proofErr w:type="spellEnd"/>
      <w:r w:rsidRPr="00204CFB">
        <w:rPr>
          <w:rFonts w:cs="Times New Roman"/>
        </w:rPr>
        <w:t xml:space="preserve"> video.</w:t>
      </w:r>
    </w:p>
    <w:p w14:paraId="5B1E8DDF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động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đôi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vẫn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còn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khô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cứng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sát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chưa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đúng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diễn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đạt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thường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trong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tiếng</w:t>
      </w:r>
      <w:proofErr w:type="spellEnd"/>
      <w:r w:rsidRPr="00204CFB">
        <w:rPr>
          <w:rFonts w:cs="Times New Roman"/>
        </w:rPr>
        <w:t xml:space="preserve"> Việt. </w:t>
      </w:r>
      <w:proofErr w:type="spellStart"/>
      <w:r w:rsidRPr="00204CFB">
        <w:rPr>
          <w:rFonts w:cs="Times New Roman"/>
        </w:rPr>
        <w:t>Điều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xem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cảm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thấy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mượt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Vì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vậy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Gemini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diễn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đạt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rút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gọn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câu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dài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làm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rõ</w:t>
      </w:r>
      <w:proofErr w:type="spellEnd"/>
      <w:r w:rsidRPr="00204CFB">
        <w:rPr>
          <w:rFonts w:cs="Times New Roman"/>
        </w:rPr>
        <w:t xml:space="preserve"> ý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dễ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đọc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màn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>.</w:t>
      </w:r>
    </w:p>
    <w:p w14:paraId="3E357AB4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Trong </w:t>
      </w:r>
      <w:proofErr w:type="spellStart"/>
      <w:r w:rsidRPr="00204CFB">
        <w:rPr>
          <w:rFonts w:cs="Times New Roman"/>
        </w:rPr>
        <w:t>quá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, Gemini </w:t>
      </w:r>
      <w:proofErr w:type="spellStart"/>
      <w:r w:rsidRPr="00204CFB">
        <w:rPr>
          <w:rFonts w:cs="Times New Roman"/>
        </w:rPr>
        <w:t>chỉ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văn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bản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của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. Các </w:t>
      </w:r>
      <w:proofErr w:type="spellStart"/>
      <w:r w:rsidRPr="00204CFB">
        <w:rPr>
          <w:rFonts w:cs="Times New Roman"/>
        </w:rPr>
        <w:t>thông</w:t>
      </w:r>
      <w:proofErr w:type="spellEnd"/>
      <w:r w:rsidRPr="00204CFB">
        <w:rPr>
          <w:rFonts w:cs="Times New Roman"/>
        </w:rPr>
        <w:t xml:space="preserve"> tin </w:t>
      </w:r>
      <w:proofErr w:type="spellStart"/>
      <w:r w:rsidRPr="00204CFB">
        <w:rPr>
          <w:rFonts w:cs="Times New Roman"/>
        </w:rPr>
        <w:t>quan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trọng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như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số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thứ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bắt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thúc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nguyên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Điều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vẫn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khớp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ảnh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trong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gốc</w:t>
      </w:r>
      <w:proofErr w:type="spellEnd"/>
      <w:r w:rsidRPr="00204CFB">
        <w:rPr>
          <w:rFonts w:cs="Times New Roman"/>
        </w:rPr>
        <w:t>.</w:t>
      </w:r>
    </w:p>
    <w:p w14:paraId="24B12B4D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Quy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thực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như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: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sang </w:t>
      </w:r>
      <w:proofErr w:type="spellStart"/>
      <w:r w:rsidRPr="00204CFB">
        <w:rPr>
          <w:rFonts w:cs="Times New Roman"/>
        </w:rPr>
        <w:t>tiếng</w:t>
      </w:r>
      <w:proofErr w:type="spellEnd"/>
      <w:r w:rsidRPr="00204CFB">
        <w:rPr>
          <w:rFonts w:cs="Times New Roman"/>
        </w:rPr>
        <w:t xml:space="preserve"> Việt,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theo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đúng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cấu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trúc</w:t>
      </w:r>
      <w:proofErr w:type="spellEnd"/>
      <w:r w:rsidRPr="00204CFB">
        <w:rPr>
          <w:rFonts w:cs="Times New Roman"/>
        </w:rPr>
        <w:t xml:space="preserve">. Sau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gửi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đến</w:t>
      </w:r>
      <w:proofErr w:type="spellEnd"/>
      <w:r w:rsidRPr="00204CFB">
        <w:rPr>
          <w:rFonts w:cs="Times New Roman"/>
        </w:rPr>
        <w:t xml:space="preserve"> Gemini </w:t>
      </w:r>
      <w:proofErr w:type="spellStart"/>
      <w:r w:rsidRPr="00204CFB">
        <w:rPr>
          <w:rFonts w:cs="Times New Roman"/>
        </w:rPr>
        <w:t>kèm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nguyên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câu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tiếng</w:t>
      </w:r>
      <w:proofErr w:type="spellEnd"/>
      <w:r w:rsidRPr="00204CFB">
        <w:rPr>
          <w:rFonts w:cs="Times New Roman"/>
        </w:rPr>
        <w:t xml:space="preserve"> Việt.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kiểm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tra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lưu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xem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thêm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nếu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>.</w:t>
      </w:r>
    </w:p>
    <w:p w14:paraId="03D73205" w14:textId="77777777" w:rsidR="005423E2" w:rsidRPr="005A42E3" w:rsidRDefault="005423E2">
      <w:pPr>
        <w:rPr>
          <w:rFonts w:cs="Times New Roman"/>
        </w:rPr>
      </w:pPr>
    </w:p>
    <w:p w14:paraId="71A692A6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5" w:name="_Toc230228128"/>
      <w:r w:rsidRPr="005A42E3">
        <w:rPr>
          <w:rFonts w:ascii="Times New Roman" w:hAnsi="Times New Roman" w:cs="Times New Roman"/>
        </w:rPr>
        <w:t xml:space="preserve">1.6. Định </w:t>
      </w:r>
      <w:proofErr w:type="spellStart"/>
      <w:r w:rsidRPr="005A42E3">
        <w:rPr>
          <w:rFonts w:ascii="Times New Roman" w:hAnsi="Times New Roman" w:cs="Times New Roman"/>
        </w:rPr>
        <w:t>dạng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phụ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đề</w:t>
      </w:r>
      <w:proofErr w:type="spellEnd"/>
      <w:r w:rsidRPr="005A42E3">
        <w:rPr>
          <w:rFonts w:ascii="Times New Roman" w:hAnsi="Times New Roman" w:cs="Times New Roman"/>
        </w:rPr>
        <w:t xml:space="preserve"> SRT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liệu</w:t>
      </w:r>
      <w:proofErr w:type="spellEnd"/>
      <w:r w:rsidRPr="005A42E3">
        <w:rPr>
          <w:rFonts w:ascii="Times New Roman" w:hAnsi="Times New Roman" w:cs="Times New Roman"/>
        </w:rPr>
        <w:t xml:space="preserve"> JSON</w:t>
      </w:r>
      <w:bookmarkEnd w:id="15"/>
    </w:p>
    <w:p w14:paraId="77529773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SRT </w:t>
      </w:r>
      <w:proofErr w:type="spellStart"/>
      <w:r w:rsidRPr="00204CFB">
        <w:rPr>
          <w:rFonts w:cs="Times New Roman"/>
        </w:rPr>
        <w:t>là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phổ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biến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rộng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trong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mềm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phát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video.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SRT </w:t>
      </w:r>
      <w:proofErr w:type="spellStart"/>
      <w:r w:rsidRPr="00204CFB">
        <w:rPr>
          <w:rFonts w:cs="Times New Roman"/>
        </w:rPr>
        <w:t>thường</w:t>
      </w:r>
      <w:proofErr w:type="spellEnd"/>
      <w:r w:rsidRPr="00204CFB">
        <w:rPr>
          <w:rFonts w:cs="Times New Roman"/>
        </w:rPr>
        <w:t xml:space="preserve"> bao </w:t>
      </w:r>
      <w:proofErr w:type="spellStart"/>
      <w:r w:rsidRPr="00204CFB">
        <w:rPr>
          <w:rFonts w:cs="Times New Roman"/>
        </w:rPr>
        <w:t>gồm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đoạn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nhau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Mỗi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đoạn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số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thứ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bắt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thúc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màn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>.</w:t>
      </w:r>
    </w:p>
    <w:p w14:paraId="36891C00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Trong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động</w:t>
      </w:r>
      <w:proofErr w:type="spellEnd"/>
      <w:r w:rsidRPr="00204CFB">
        <w:rPr>
          <w:rFonts w:cs="Times New Roman"/>
        </w:rPr>
        <w:t xml:space="preserve">, SRT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chọn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chính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vì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cấu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trúc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giản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dễ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đọc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dễ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năng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tương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thích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cao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lastRenderedPageBreak/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SRT </w:t>
      </w:r>
      <w:proofErr w:type="spellStart"/>
      <w:r w:rsidRPr="00204CFB">
        <w:rPr>
          <w:rFonts w:cs="Times New Roman"/>
        </w:rPr>
        <w:t>về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gốc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mềm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biên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tập</w:t>
      </w:r>
      <w:proofErr w:type="spellEnd"/>
      <w:r w:rsidRPr="00204CFB">
        <w:rPr>
          <w:rFonts w:cs="Times New Roman"/>
        </w:rPr>
        <w:t xml:space="preserve"> video.</w:t>
      </w:r>
    </w:p>
    <w:p w14:paraId="45040457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Bên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cạnh</w:t>
      </w:r>
      <w:proofErr w:type="spellEnd"/>
      <w:r w:rsidRPr="00204CFB">
        <w:rPr>
          <w:rFonts w:cs="Times New Roman"/>
        </w:rPr>
        <w:t xml:space="preserve"> SRT,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còn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JSON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lưu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ở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cấu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trúc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JSON </w:t>
      </w:r>
      <w:proofErr w:type="spellStart"/>
      <w:r w:rsidRPr="00204CFB">
        <w:rPr>
          <w:rFonts w:cs="Times New Roman"/>
        </w:rPr>
        <w:t>phù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đổi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giữa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Mỗi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dòng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biểu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diễn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thành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đối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tượng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gồm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bắt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thúc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văn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bản</w:t>
      </w:r>
      <w:proofErr w:type="spellEnd"/>
      <w:r w:rsidRPr="00204CFB">
        <w:rPr>
          <w:rFonts w:cs="Times New Roman"/>
        </w:rPr>
        <w:t>.</w:t>
      </w:r>
    </w:p>
    <w:p w14:paraId="46275D5D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Trong </w:t>
      </w:r>
      <w:proofErr w:type="spellStart"/>
      <w:r w:rsidRPr="00204CFB">
        <w:rPr>
          <w:rFonts w:cs="Times New Roman"/>
        </w:rPr>
        <w:t>dự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án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giọng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nói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dung,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lưu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dưới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hai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JSON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dễ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dàng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xem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câu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SRT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xuống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gắn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video.</w:t>
      </w:r>
    </w:p>
    <w:p w14:paraId="6F3597DE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song </w:t>
      </w:r>
      <w:proofErr w:type="spellStart"/>
      <w:r w:rsidRPr="00204CFB">
        <w:rPr>
          <w:rFonts w:cs="Times New Roman"/>
        </w:rPr>
        <w:t>song</w:t>
      </w:r>
      <w:proofErr w:type="spellEnd"/>
      <w:r w:rsidRPr="00204CFB">
        <w:rPr>
          <w:rFonts w:cs="Times New Roman"/>
        </w:rPr>
        <w:t xml:space="preserve"> SRT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JSON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hoạt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hơn</w:t>
      </w:r>
      <w:proofErr w:type="spellEnd"/>
      <w:r w:rsidRPr="00204CFB">
        <w:rPr>
          <w:rFonts w:cs="Times New Roman"/>
        </w:rPr>
        <w:t xml:space="preserve">. JSON </w:t>
      </w:r>
      <w:proofErr w:type="spellStart"/>
      <w:r w:rsidRPr="00204CFB">
        <w:rPr>
          <w:rFonts w:cs="Times New Roman"/>
        </w:rPr>
        <w:t>thuận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trong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chương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web, </w:t>
      </w:r>
      <w:proofErr w:type="spellStart"/>
      <w:r w:rsidRPr="00204CFB">
        <w:rPr>
          <w:rFonts w:cs="Times New Roman"/>
        </w:rPr>
        <w:t>còn</w:t>
      </w:r>
      <w:proofErr w:type="spellEnd"/>
      <w:r w:rsidRPr="00204CFB">
        <w:rPr>
          <w:rFonts w:cs="Times New Roman"/>
        </w:rPr>
        <w:t xml:space="preserve"> SRT </w:t>
      </w:r>
      <w:proofErr w:type="spellStart"/>
      <w:r w:rsidRPr="00204CFB">
        <w:rPr>
          <w:rFonts w:cs="Times New Roman"/>
        </w:rPr>
        <w:t>phù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thực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tế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của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hoàn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thành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. Khi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cập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JSON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đồng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SRT </w:t>
      </w:r>
      <w:proofErr w:type="spellStart"/>
      <w:r w:rsidRPr="00204CFB">
        <w:rPr>
          <w:rFonts w:cs="Times New Roman"/>
        </w:rPr>
        <w:t>mới</w:t>
      </w:r>
      <w:proofErr w:type="spellEnd"/>
      <w:r w:rsidRPr="00204CFB">
        <w:rPr>
          <w:rFonts w:cs="Times New Roman"/>
        </w:rPr>
        <w:t>.</w:t>
      </w:r>
    </w:p>
    <w:p w14:paraId="0DCD6947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1.1: So </w:t>
      </w:r>
      <w:proofErr w:type="spellStart"/>
      <w:r w:rsidRPr="005A42E3">
        <w:rPr>
          <w:rFonts w:cs="Times New Roman"/>
          <w:i/>
        </w:rPr>
        <w:t>sánh</w:t>
      </w:r>
      <w:proofErr w:type="spellEnd"/>
      <w:r w:rsidRPr="005A42E3">
        <w:rPr>
          <w:rFonts w:cs="Times New Roman"/>
          <w:i/>
        </w:rPr>
        <w:t xml:space="preserve"> JSON </w:t>
      </w:r>
      <w:proofErr w:type="spellStart"/>
      <w:r w:rsidRPr="005A42E3">
        <w:rPr>
          <w:rFonts w:cs="Times New Roman"/>
          <w:i/>
        </w:rPr>
        <w:t>phụ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đề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SRT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5423E2" w:rsidRPr="005A42E3" w14:paraId="5B59BEA3" w14:textId="77777777">
        <w:trPr>
          <w:jc w:val="center"/>
        </w:trPr>
        <w:tc>
          <w:tcPr>
            <w:tcW w:w="4394" w:type="dxa"/>
            <w:shd w:val="clear" w:color="auto" w:fill="D9EAF7"/>
            <w:vAlign w:val="center"/>
          </w:tcPr>
          <w:p w14:paraId="1C4C6F89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Định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dạng</w:t>
            </w:r>
            <w:proofErr w:type="spellEnd"/>
          </w:p>
        </w:tc>
        <w:tc>
          <w:tcPr>
            <w:tcW w:w="4394" w:type="dxa"/>
            <w:shd w:val="clear" w:color="auto" w:fill="D9EAF7"/>
            <w:vAlign w:val="center"/>
          </w:tcPr>
          <w:p w14:paraId="3B5F8AB9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Vai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trò</w:t>
            </w:r>
            <w:proofErr w:type="spellEnd"/>
          </w:p>
        </w:tc>
      </w:tr>
      <w:tr w:rsidR="005423E2" w:rsidRPr="005A42E3" w14:paraId="236B3ECA" w14:textId="77777777">
        <w:trPr>
          <w:jc w:val="center"/>
        </w:trPr>
        <w:tc>
          <w:tcPr>
            <w:tcW w:w="4394" w:type="dxa"/>
            <w:vAlign w:val="center"/>
          </w:tcPr>
          <w:p w14:paraId="1CF34E7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JSON</w:t>
            </w:r>
          </w:p>
        </w:tc>
        <w:tc>
          <w:tcPr>
            <w:tcW w:w="4394" w:type="dxa"/>
            <w:vAlign w:val="center"/>
          </w:tcPr>
          <w:p w14:paraId="3D16814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Phục </w:t>
            </w:r>
            <w:proofErr w:type="spellStart"/>
            <w:r w:rsidRPr="005A42E3">
              <w:rPr>
                <w:rFonts w:cs="Times New Roman"/>
                <w:sz w:val="24"/>
              </w:rPr>
              <w:t>vụ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editor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trên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frontend, </w:t>
            </w:r>
            <w:proofErr w:type="spellStart"/>
            <w:r w:rsidRPr="005A42E3">
              <w:rPr>
                <w:rFonts w:cs="Times New Roman"/>
                <w:sz w:val="24"/>
              </w:rPr>
              <w:t>dễ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map </w:t>
            </w:r>
            <w:proofErr w:type="spellStart"/>
            <w:r w:rsidRPr="005A42E3">
              <w:rPr>
                <w:rFonts w:cs="Times New Roman"/>
                <w:sz w:val="24"/>
              </w:rPr>
              <w:t>thành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mảng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start/end/text.</w:t>
            </w:r>
          </w:p>
        </w:tc>
      </w:tr>
      <w:tr w:rsidR="005423E2" w:rsidRPr="005A42E3" w14:paraId="244B8A31" w14:textId="77777777">
        <w:trPr>
          <w:jc w:val="center"/>
        </w:trPr>
        <w:tc>
          <w:tcPr>
            <w:tcW w:w="4394" w:type="dxa"/>
            <w:vAlign w:val="center"/>
          </w:tcPr>
          <w:p w14:paraId="6454A0B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SRT</w:t>
            </w:r>
          </w:p>
        </w:tc>
        <w:tc>
          <w:tcPr>
            <w:tcW w:w="4394" w:type="dxa"/>
            <w:vAlign w:val="center"/>
          </w:tcPr>
          <w:p w14:paraId="1DA6D52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Phục </w:t>
            </w:r>
            <w:proofErr w:type="spellStart"/>
            <w:r w:rsidRPr="005A42E3">
              <w:rPr>
                <w:rFonts w:cs="Times New Roman"/>
                <w:sz w:val="24"/>
              </w:rPr>
              <w:t>vụ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tải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xuống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chia </w:t>
            </w:r>
            <w:proofErr w:type="spellStart"/>
            <w:r w:rsidRPr="005A42E3">
              <w:rPr>
                <w:rFonts w:cs="Times New Roman"/>
                <w:sz w:val="24"/>
              </w:rPr>
              <w:t>sẻ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dùng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làm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input </w:t>
            </w:r>
            <w:proofErr w:type="spellStart"/>
            <w:r w:rsidRPr="005A42E3">
              <w:rPr>
                <w:rFonts w:cs="Times New Roman"/>
                <w:sz w:val="24"/>
              </w:rPr>
              <w:t>cho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FFmpeg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0101318D" w14:textId="77777777" w:rsidR="005423E2" w:rsidRPr="005A42E3" w:rsidRDefault="005423E2">
      <w:pPr>
        <w:rPr>
          <w:rFonts w:cs="Times New Roman"/>
        </w:rPr>
      </w:pPr>
    </w:p>
    <w:p w14:paraId="25D6A718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6" w:name="_Toc230228129"/>
      <w:r w:rsidRPr="005A42E3">
        <w:rPr>
          <w:rFonts w:ascii="Times New Roman" w:hAnsi="Times New Roman" w:cs="Times New Roman"/>
        </w:rPr>
        <w:t xml:space="preserve">1.7. </w:t>
      </w:r>
      <w:proofErr w:type="spellStart"/>
      <w:r w:rsidRPr="005A42E3">
        <w:rPr>
          <w:rFonts w:ascii="Times New Roman" w:hAnsi="Times New Roman" w:cs="Times New Roman"/>
        </w:rPr>
        <w:t>Xử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lý</w:t>
      </w:r>
      <w:proofErr w:type="spellEnd"/>
      <w:r w:rsidRPr="005A42E3">
        <w:rPr>
          <w:rFonts w:ascii="Times New Roman" w:hAnsi="Times New Roman" w:cs="Times New Roman"/>
        </w:rPr>
        <w:t xml:space="preserve"> video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âm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thanh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bằng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FFmpeg</w:t>
      </w:r>
      <w:bookmarkEnd w:id="16"/>
      <w:proofErr w:type="spellEnd"/>
    </w:p>
    <w:p w14:paraId="6FECDA77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video. Công </w:t>
      </w:r>
      <w:proofErr w:type="spellStart"/>
      <w:r w:rsidRPr="00204CFB">
        <w:rPr>
          <w:rFonts w:cs="Times New Roman"/>
        </w:rPr>
        <w:t>cụ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hỗ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nhau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phép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chuyển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đổi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tách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</w:t>
      </w:r>
      <w:proofErr w:type="spellEnd"/>
      <w:r w:rsidRPr="00204CFB">
        <w:rPr>
          <w:rFonts w:cs="Times New Roman"/>
        </w:rPr>
        <w:t xml:space="preserve"> video, </w:t>
      </w:r>
      <w:proofErr w:type="spellStart"/>
      <w:r w:rsidRPr="00204CFB">
        <w:rPr>
          <w:rFonts w:cs="Times New Roman"/>
        </w:rPr>
        <w:t>cắt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ghép</w:t>
      </w:r>
      <w:proofErr w:type="spellEnd"/>
      <w:r w:rsidRPr="00204CFB">
        <w:rPr>
          <w:rFonts w:cs="Times New Roman"/>
        </w:rPr>
        <w:t xml:space="preserve"> video, </w:t>
      </w:r>
      <w:proofErr w:type="spellStart"/>
      <w:r w:rsidRPr="00204CFB">
        <w:rPr>
          <w:rFonts w:cs="Times New Roman"/>
        </w:rPr>
        <w:t>nén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gắn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video. Trong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động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vai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trò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trọng</w:t>
      </w:r>
      <w:proofErr w:type="spellEnd"/>
      <w:r w:rsidRPr="00204CFB">
        <w:rPr>
          <w:rFonts w:cs="Times New Roman"/>
        </w:rPr>
        <w:t xml:space="preserve"> ở </w:t>
      </w:r>
      <w:proofErr w:type="spellStart"/>
      <w:r w:rsidRPr="00204CFB">
        <w:rPr>
          <w:rFonts w:cs="Times New Roman"/>
        </w:rPr>
        <w:t>cả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của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>.</w:t>
      </w:r>
    </w:p>
    <w:p w14:paraId="6C8607F4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Ở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video,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lấy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trong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mô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giọng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nói</w:t>
      </w:r>
      <w:proofErr w:type="spellEnd"/>
      <w:r w:rsidRPr="00204CFB">
        <w:rPr>
          <w:rFonts w:cs="Times New Roman"/>
        </w:rPr>
        <w:t xml:space="preserve">. Thay </w:t>
      </w:r>
      <w:proofErr w:type="spellStart"/>
      <w:r w:rsidRPr="00204CFB">
        <w:rPr>
          <w:rFonts w:cs="Times New Roman"/>
        </w:rPr>
        <w:t>vì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trực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toàn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bộ</w:t>
      </w:r>
      <w:proofErr w:type="spellEnd"/>
      <w:r w:rsidRPr="00204CFB">
        <w:rPr>
          <w:rFonts w:cs="Times New Roman"/>
        </w:rPr>
        <w:t xml:space="preserve"> video,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tách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riêng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chuyển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phù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thường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chuẩn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hóa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thành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WAV, </w:t>
      </w:r>
      <w:proofErr w:type="spellStart"/>
      <w:r w:rsidRPr="00204CFB">
        <w:rPr>
          <w:rFonts w:cs="Times New Roman"/>
        </w:rPr>
        <w:t>tần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số</w:t>
      </w:r>
      <w:proofErr w:type="spellEnd"/>
      <w:r w:rsidRPr="00204CFB">
        <w:rPr>
          <w:rFonts w:cs="Times New Roman"/>
        </w:rPr>
        <w:t xml:space="preserve"> 16 </w:t>
      </w:r>
      <w:r w:rsidRPr="00204CFB">
        <w:rPr>
          <w:rFonts w:cs="Times New Roman"/>
        </w:rPr>
        <w:lastRenderedPageBreak/>
        <w:t xml:space="preserve">kHz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kênh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chuẩn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hóa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giọng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nói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ổn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chế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lỗi</w:t>
      </w:r>
      <w:proofErr w:type="spellEnd"/>
      <w:r w:rsidRPr="00204CFB">
        <w:rPr>
          <w:rFonts w:cs="Times New Roman"/>
        </w:rPr>
        <w:t xml:space="preserve"> do </w:t>
      </w:r>
      <w:proofErr w:type="spellStart"/>
      <w:r w:rsidRPr="00204CFB">
        <w:rPr>
          <w:rFonts w:cs="Times New Roman"/>
        </w:rPr>
        <w:t>khác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biệt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>.</w:t>
      </w:r>
    </w:p>
    <w:p w14:paraId="6CEC1E3D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Đối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trường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vẫn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kiểm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chuyển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đổi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nếu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Ví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MP3, M4A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WAV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chuyển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chuẩn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Nhờ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hỗ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loại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nhưng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vẫn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đảm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bảo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cấu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trúc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nhất</w:t>
      </w:r>
      <w:proofErr w:type="spellEnd"/>
      <w:r w:rsidRPr="00204CFB">
        <w:rPr>
          <w:rFonts w:cs="Times New Roman"/>
        </w:rPr>
        <w:t>.</w:t>
      </w:r>
    </w:p>
    <w:p w14:paraId="3950FB14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Ở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ra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gắn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video. Sau </w:t>
      </w:r>
      <w:proofErr w:type="spellStart"/>
      <w:r w:rsidRPr="00204CFB">
        <w:rPr>
          <w:rFonts w:cs="Times New Roman"/>
        </w:rPr>
        <w:t>khi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SRT,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riêng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đã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trực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khung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 xml:space="preserve">. Khi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đọc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gốc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xuất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mới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gắn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>.</w:t>
      </w:r>
    </w:p>
    <w:p w14:paraId="72BCFDE9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r w:rsidRPr="00204CFB">
        <w:rPr>
          <w:rFonts w:cs="Times New Roman"/>
        </w:rPr>
        <w:t xml:space="preserve">Trong </w:t>
      </w:r>
      <w:proofErr w:type="spellStart"/>
      <w:r w:rsidRPr="00204CFB">
        <w:rPr>
          <w:rFonts w:cs="Times New Roman"/>
        </w:rPr>
        <w:t>dự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án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nối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giữa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mô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tuệ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nhân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. Quy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tổng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quát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</w:t>
      </w:r>
      <w:proofErr w:type="spellEnd"/>
      <w:r w:rsidRPr="00204CFB">
        <w:rPr>
          <w:rFonts w:cs="Times New Roman"/>
        </w:rPr>
        <w:t xml:space="preserve">: video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tách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giọng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nói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Nếu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cứng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tục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ra.</w:t>
      </w:r>
      <w:proofErr w:type="spellEnd"/>
    </w:p>
    <w:p w14:paraId="5765D711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FFmpeg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hoạt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trong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phương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tiện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định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video,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chuyển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chúng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phù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. Tuy </w:t>
      </w:r>
      <w:proofErr w:type="spellStart"/>
      <w:r w:rsidRPr="00204CFB">
        <w:rPr>
          <w:rFonts w:cs="Times New Roman"/>
        </w:rPr>
        <w:t>nhiên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tốn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đặc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biệt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lượng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lớn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lượng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dài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Vì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vậy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rõ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ràng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biết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tại</w:t>
      </w:r>
      <w:proofErr w:type="spellEnd"/>
      <w:r w:rsidRPr="00204CFB">
        <w:rPr>
          <w:rFonts w:cs="Times New Roman"/>
        </w:rPr>
        <w:t>.</w:t>
      </w:r>
    </w:p>
    <w:p w14:paraId="5B6B06E1" w14:textId="77777777" w:rsidR="005423E2" w:rsidRPr="005A42E3" w:rsidRDefault="005423E2">
      <w:pPr>
        <w:rPr>
          <w:rFonts w:cs="Times New Roman"/>
        </w:rPr>
      </w:pPr>
    </w:p>
    <w:p w14:paraId="33F3D78E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7" w:name="_Toc230228130"/>
      <w:r w:rsidRPr="005A42E3">
        <w:rPr>
          <w:rFonts w:ascii="Times New Roman" w:hAnsi="Times New Roman" w:cs="Times New Roman"/>
        </w:rPr>
        <w:t xml:space="preserve">1.8. </w:t>
      </w:r>
      <w:proofErr w:type="spellStart"/>
      <w:r w:rsidRPr="005A42E3">
        <w:rPr>
          <w:rFonts w:ascii="Times New Roman" w:hAnsi="Times New Roman" w:cs="Times New Roman"/>
        </w:rPr>
        <w:t>FastAPI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REST API</w:t>
      </w:r>
      <w:bookmarkEnd w:id="17"/>
    </w:p>
    <w:p w14:paraId="1F877A43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FastAPI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khung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phát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xây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dựng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ứng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web </w:t>
      </w:r>
      <w:proofErr w:type="spellStart"/>
      <w:r w:rsidRPr="00204CFB">
        <w:rPr>
          <w:rFonts w:cs="Times New Roman"/>
        </w:rPr>
        <w:t>bằng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ngôn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ngữ</w:t>
      </w:r>
      <w:proofErr w:type="spellEnd"/>
      <w:r w:rsidRPr="00204CFB">
        <w:rPr>
          <w:rFonts w:cs="Times New Roman"/>
        </w:rPr>
        <w:t xml:space="preserve"> Python. Trong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tự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động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FastAPI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xây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dựng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nối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sở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phối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bước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>.</w:t>
      </w:r>
    </w:p>
    <w:p w14:paraId="2B6A2C5D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xây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dựng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bằng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NextJS</w:t>
      </w:r>
      <w:proofErr w:type="spellEnd"/>
      <w:r w:rsidRPr="00204CFB">
        <w:rPr>
          <w:rFonts w:cs="Times New Roman"/>
        </w:rPr>
        <w:t xml:space="preserve">/React </w:t>
      </w:r>
      <w:proofErr w:type="spellStart"/>
      <w:r w:rsidRPr="00204CFB">
        <w:rPr>
          <w:rFonts w:cs="Times New Roman"/>
        </w:rPr>
        <w:t>không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trực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video hay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. Thay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gửi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đến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FastAPI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kiểm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lưu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lastRenderedPageBreak/>
        <w:t>mã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Nhờ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tách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rõ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giữa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nghiệp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vụ</w:t>
      </w:r>
      <w:proofErr w:type="spellEnd"/>
      <w:r w:rsidRPr="00204CFB">
        <w:rPr>
          <w:rFonts w:cs="Times New Roman"/>
        </w:rPr>
        <w:t>.</w:t>
      </w:r>
    </w:p>
    <w:p w14:paraId="2334C554" w14:textId="11DAD74B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FastAPI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đảm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nhiệm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chức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năng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chính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như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hoặc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âm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thanh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kiểm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trả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lưu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chỉnh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sửa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xuống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SRT,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Mỗi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chức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năng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xây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dựng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thành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một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đường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dẫn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riêng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dễ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dàng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gọi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đến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đúng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chức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năng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dụng</w:t>
      </w:r>
      <w:proofErr w:type="spellEnd"/>
      <w:r w:rsidRPr="00204CFB">
        <w:rPr>
          <w:rFonts w:cs="Times New Roman"/>
        </w:rPr>
        <w:t>.</w:t>
      </w:r>
    </w:p>
    <w:p w14:paraId="3A82DD51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FastAPI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cũng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hỗ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nền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phù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hợp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bài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toán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vì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nhận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giọng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nói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dịch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nội</w:t>
      </w:r>
      <w:proofErr w:type="spellEnd"/>
      <w:r w:rsidRPr="00204CFB">
        <w:rPr>
          <w:rFonts w:cs="Times New Roman"/>
        </w:rPr>
        <w:t xml:space="preserve"> dung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gắn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video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mất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nhiều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. Khi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máy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chủ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việc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phản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hồi</w:t>
      </w:r>
      <w:proofErr w:type="spellEnd"/>
      <w:r w:rsidRPr="00204CFB">
        <w:rPr>
          <w:rFonts w:cs="Times New Roman"/>
        </w:rPr>
        <w:t xml:space="preserve"> ban </w:t>
      </w:r>
      <w:proofErr w:type="spellStart"/>
      <w:r w:rsidRPr="00204CFB">
        <w:rPr>
          <w:rFonts w:cs="Times New Roman"/>
        </w:rPr>
        <w:t>đầu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tục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ở </w:t>
      </w:r>
      <w:proofErr w:type="spellStart"/>
      <w:r w:rsidRPr="00204CFB">
        <w:rPr>
          <w:rFonts w:cs="Times New Roman"/>
        </w:rPr>
        <w:t>phía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sau</w:t>
      </w:r>
      <w:proofErr w:type="spellEnd"/>
      <w:r w:rsidRPr="00204CFB">
        <w:rPr>
          <w:rFonts w:cs="Times New Roman"/>
        </w:rPr>
        <w:t xml:space="preserve">. Trong </w:t>
      </w:r>
      <w:proofErr w:type="spellStart"/>
      <w:r w:rsidRPr="00204CFB">
        <w:rPr>
          <w:rFonts w:cs="Times New Roman"/>
        </w:rPr>
        <w:t>thời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gian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đó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giao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diện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liên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tục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kiểm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tra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thông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báo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tiến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trình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>.</w:t>
      </w:r>
    </w:p>
    <w:p w14:paraId="49712FF0" w14:textId="77777777" w:rsidR="00204CFB" w:rsidRPr="00204CFB" w:rsidRDefault="00204CFB" w:rsidP="00204CFB">
      <w:pPr>
        <w:ind w:firstLine="720"/>
        <w:jc w:val="both"/>
        <w:rPr>
          <w:rFonts w:cs="Times New Roman"/>
        </w:rPr>
      </w:pPr>
      <w:proofErr w:type="spellStart"/>
      <w:r w:rsidRPr="00204CFB">
        <w:rPr>
          <w:rFonts w:cs="Times New Roman"/>
        </w:rPr>
        <w:t>Ngoài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yêu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cầu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FastAPI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còn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nối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với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sở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MySQL </w:t>
      </w:r>
      <w:proofErr w:type="spellStart"/>
      <w:r w:rsidRPr="00204CFB">
        <w:rPr>
          <w:rFonts w:cs="Times New Roman"/>
        </w:rPr>
        <w:t>thông</w:t>
      </w:r>
      <w:proofErr w:type="spellEnd"/>
      <w:r w:rsidRPr="00204CFB">
        <w:rPr>
          <w:rFonts w:cs="Times New Roman"/>
        </w:rPr>
        <w:t xml:space="preserve"> qua </w:t>
      </w:r>
      <w:proofErr w:type="spellStart"/>
      <w:r w:rsidRPr="00204CFB">
        <w:rPr>
          <w:rFonts w:cs="Times New Roman"/>
        </w:rPr>
        <w:t>SQLAlchemy</w:t>
      </w:r>
      <w:proofErr w:type="spellEnd"/>
      <w:r w:rsidRPr="00204CFB">
        <w:rPr>
          <w:rFonts w:cs="Times New Roman"/>
        </w:rPr>
        <w:t xml:space="preserve">. Các </w:t>
      </w:r>
      <w:proofErr w:type="spellStart"/>
      <w:r w:rsidRPr="00204CFB">
        <w:rPr>
          <w:rFonts w:cs="Times New Roman"/>
        </w:rPr>
        <w:t>thông</w:t>
      </w:r>
      <w:proofErr w:type="spellEnd"/>
      <w:r w:rsidRPr="00204CFB">
        <w:rPr>
          <w:rFonts w:cs="Times New Roman"/>
        </w:rPr>
        <w:t xml:space="preserve"> tin </w:t>
      </w:r>
      <w:proofErr w:type="spellStart"/>
      <w:r w:rsidRPr="00204CFB">
        <w:rPr>
          <w:rFonts w:cs="Times New Roman"/>
        </w:rPr>
        <w:t>như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tệp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tải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lên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trạng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, </w:t>
      </w:r>
      <w:proofErr w:type="spellStart"/>
      <w:r w:rsidRPr="00204CFB">
        <w:rPr>
          <w:rFonts w:cs="Times New Roman"/>
        </w:rPr>
        <w:t>kết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phụ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đề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thao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tác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được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lưu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cơ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sở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. </w:t>
      </w:r>
      <w:proofErr w:type="spellStart"/>
      <w:r w:rsidRPr="00204CFB">
        <w:rPr>
          <w:rFonts w:cs="Times New Roman"/>
        </w:rPr>
        <w:t>Điều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này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giúp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hệ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thống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có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thể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quản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dữ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liệu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lâu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dài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và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hiển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thị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lại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lịch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sử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xử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lý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cho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từng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người</w:t>
      </w:r>
      <w:proofErr w:type="spellEnd"/>
      <w:r w:rsidRPr="00204CFB">
        <w:rPr>
          <w:rFonts w:cs="Times New Roman"/>
        </w:rPr>
        <w:t xml:space="preserve"> </w:t>
      </w:r>
      <w:proofErr w:type="spellStart"/>
      <w:r w:rsidRPr="00204CFB">
        <w:rPr>
          <w:rFonts w:cs="Times New Roman"/>
        </w:rPr>
        <w:t>dùng</w:t>
      </w:r>
      <w:proofErr w:type="spellEnd"/>
      <w:r w:rsidRPr="00204CFB">
        <w:rPr>
          <w:rFonts w:cs="Times New Roman"/>
        </w:rPr>
        <w:t>.</w:t>
      </w:r>
    </w:p>
    <w:p w14:paraId="3DFBDA60" w14:textId="77777777" w:rsidR="005423E2" w:rsidRPr="005A42E3" w:rsidRDefault="005423E2">
      <w:pPr>
        <w:rPr>
          <w:rFonts w:cs="Times New Roman"/>
        </w:rPr>
      </w:pPr>
    </w:p>
    <w:p w14:paraId="01F5789C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8" w:name="_Toc230228131"/>
      <w:r w:rsidRPr="005A42E3">
        <w:rPr>
          <w:rFonts w:ascii="Times New Roman" w:hAnsi="Times New Roman" w:cs="Times New Roman"/>
        </w:rPr>
        <w:t xml:space="preserve">1.9. </w:t>
      </w:r>
      <w:proofErr w:type="spellStart"/>
      <w:r w:rsidRPr="005A42E3">
        <w:rPr>
          <w:rFonts w:ascii="Times New Roman" w:hAnsi="Times New Roman" w:cs="Times New Roman"/>
        </w:rPr>
        <w:t>NextJS</w:t>
      </w:r>
      <w:proofErr w:type="spellEnd"/>
      <w:r w:rsidRPr="005A42E3">
        <w:rPr>
          <w:rFonts w:ascii="Times New Roman" w:hAnsi="Times New Roman" w:cs="Times New Roman"/>
        </w:rPr>
        <w:t xml:space="preserve">, React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giao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diện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người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dùng</w:t>
      </w:r>
      <w:bookmarkEnd w:id="18"/>
      <w:proofErr w:type="spellEnd"/>
    </w:p>
    <w:p w14:paraId="25F4D0CD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NextJS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React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xây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dựng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của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Đây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tiếp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mềm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qua </w:t>
      </w:r>
      <w:proofErr w:type="spellStart"/>
      <w:r w:rsidRPr="008B0CF3">
        <w:rPr>
          <w:rFonts w:cs="Times New Roman"/>
        </w:rPr>
        <w:t>trình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duyệt</w:t>
      </w:r>
      <w:proofErr w:type="spellEnd"/>
      <w:r w:rsidRPr="008B0CF3">
        <w:rPr>
          <w:rFonts w:cs="Times New Roman"/>
        </w:rPr>
        <w:t xml:space="preserve"> web, bao </w:t>
      </w:r>
      <w:proofErr w:type="spellStart"/>
      <w:r w:rsidRPr="008B0CF3">
        <w:rPr>
          <w:rFonts w:cs="Times New Roman"/>
        </w:rPr>
        <w:t>gồm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như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video </w:t>
      </w:r>
      <w:proofErr w:type="spellStart"/>
      <w:r w:rsidRPr="008B0CF3">
        <w:rPr>
          <w:rFonts w:cs="Times New Roman"/>
        </w:rPr>
        <w:t>hoặc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âm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thanh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chọn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ngôn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ngữ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nguồn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theo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dõi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trạng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chỉnh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máy</w:t>
      </w:r>
      <w:proofErr w:type="spellEnd"/>
      <w:r w:rsidRPr="008B0CF3">
        <w:rPr>
          <w:rFonts w:cs="Times New Roman"/>
        </w:rPr>
        <w:t>.</w:t>
      </w:r>
    </w:p>
    <w:p w14:paraId="3BFB0B02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r w:rsidRPr="008B0CF3">
        <w:rPr>
          <w:rFonts w:cs="Times New Roman"/>
        </w:rPr>
        <w:t xml:space="preserve">React </w:t>
      </w:r>
      <w:proofErr w:type="spellStart"/>
      <w:r w:rsidRPr="008B0CF3">
        <w:rPr>
          <w:rFonts w:cs="Times New Roman"/>
        </w:rPr>
        <w:t>hỗ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xây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dựng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theo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từng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nhỏ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Mỗi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đảm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nhiệm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một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riêng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ví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như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biểu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mẫu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nút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khu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hiển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trạng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bảng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danh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sách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hoặc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Cách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tổ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nguồn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dễ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dễ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đổi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ở </w:t>
      </w:r>
      <w:proofErr w:type="spellStart"/>
      <w:r w:rsidRPr="008B0CF3">
        <w:rPr>
          <w:rFonts w:cs="Times New Roman"/>
        </w:rPr>
        <w:t>nhiều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nhau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trong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>.</w:t>
      </w:r>
    </w:p>
    <w:p w14:paraId="28E230F5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NextJS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nền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phát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triển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dựa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trên</w:t>
      </w:r>
      <w:proofErr w:type="spellEnd"/>
      <w:r w:rsidRPr="008B0CF3">
        <w:rPr>
          <w:rFonts w:cs="Times New Roman"/>
        </w:rPr>
        <w:t xml:space="preserve"> React,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tổ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rõ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ràng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hơn</w:t>
      </w:r>
      <w:proofErr w:type="spellEnd"/>
      <w:r w:rsidRPr="008B0CF3">
        <w:rPr>
          <w:rFonts w:cs="Times New Roman"/>
        </w:rPr>
        <w:t xml:space="preserve">. Trong </w:t>
      </w:r>
      <w:proofErr w:type="spellStart"/>
      <w:r w:rsidRPr="008B0CF3">
        <w:rPr>
          <w:rFonts w:cs="Times New Roman"/>
        </w:rPr>
        <w:t>dự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án</w:t>
      </w:r>
      <w:proofErr w:type="spellEnd"/>
      <w:r w:rsidRPr="008B0CF3">
        <w:rPr>
          <w:rFonts w:cs="Times New Roman"/>
        </w:rPr>
        <w:t xml:space="preserve">, frontend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chia </w:t>
      </w:r>
      <w:proofErr w:type="spellStart"/>
      <w:r w:rsidRPr="008B0CF3">
        <w:rPr>
          <w:rFonts w:cs="Times New Roman"/>
        </w:rPr>
        <w:t>thành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chính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như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chủ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thiệu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tính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bảng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giá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lastRenderedPageBreak/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Cách</w:t>
      </w:r>
      <w:proofErr w:type="spellEnd"/>
      <w:r w:rsidRPr="008B0CF3">
        <w:rPr>
          <w:rFonts w:cs="Times New Roman"/>
        </w:rPr>
        <w:t xml:space="preserve"> chia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dễ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điều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hướng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cấu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trúc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phù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hợp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mô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hình</w:t>
      </w:r>
      <w:proofErr w:type="spellEnd"/>
      <w:r w:rsidRPr="008B0CF3">
        <w:rPr>
          <w:rFonts w:cs="Times New Roman"/>
        </w:rPr>
        <w:t xml:space="preserve"> Web SaaS.</w:t>
      </w:r>
    </w:p>
    <w:p w14:paraId="087CE9B2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r w:rsidRPr="008B0CF3">
        <w:rPr>
          <w:rFonts w:cs="Times New Roman"/>
        </w:rPr>
        <w:t xml:space="preserve">Trong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tạo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tự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động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đóng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vai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trò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trung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giữa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máy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chủ</w:t>
      </w:r>
      <w:proofErr w:type="spellEnd"/>
      <w:r w:rsidRPr="008B0CF3">
        <w:rPr>
          <w:rFonts w:cs="Times New Roman"/>
        </w:rPr>
        <w:t xml:space="preserve">. Khi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chọn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 video </w:t>
      </w:r>
      <w:proofErr w:type="spellStart"/>
      <w:r w:rsidRPr="008B0CF3">
        <w:rPr>
          <w:rFonts w:cs="Times New Roman"/>
        </w:rPr>
        <w:t>hoặc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âm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thanh</w:t>
      </w:r>
      <w:proofErr w:type="spellEnd"/>
      <w:r w:rsidRPr="008B0CF3">
        <w:rPr>
          <w:rFonts w:cs="Times New Roman"/>
        </w:rPr>
        <w:t xml:space="preserve">, frontend </w:t>
      </w:r>
      <w:proofErr w:type="spellStart"/>
      <w:r w:rsidRPr="008B0CF3">
        <w:rPr>
          <w:rFonts w:cs="Times New Roman"/>
        </w:rPr>
        <w:t>gửi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dữ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liệu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lên</w:t>
      </w:r>
      <w:proofErr w:type="spellEnd"/>
      <w:r w:rsidRPr="008B0CF3">
        <w:rPr>
          <w:rFonts w:cs="Times New Roman"/>
        </w:rPr>
        <w:t xml:space="preserve"> backend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qua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đường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dẫn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. Sau </w:t>
      </w:r>
      <w:proofErr w:type="spellStart"/>
      <w:r w:rsidRPr="008B0CF3">
        <w:rPr>
          <w:rFonts w:cs="Times New Roman"/>
        </w:rPr>
        <w:t>đó</w:t>
      </w:r>
      <w:proofErr w:type="spellEnd"/>
      <w:r w:rsidRPr="008B0CF3">
        <w:rPr>
          <w:rFonts w:cs="Times New Roman"/>
        </w:rPr>
        <w:t xml:space="preserve">, frontend </w:t>
      </w:r>
      <w:proofErr w:type="spellStart"/>
      <w:r w:rsidRPr="008B0CF3">
        <w:rPr>
          <w:rFonts w:cs="Times New Roman"/>
        </w:rPr>
        <w:t>nhận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từ</w:t>
      </w:r>
      <w:proofErr w:type="spellEnd"/>
      <w:r w:rsidRPr="008B0CF3">
        <w:rPr>
          <w:rFonts w:cs="Times New Roman"/>
        </w:rPr>
        <w:t xml:space="preserve"> backend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liên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tục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kiểm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trạng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hiển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tiến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. Khi </w:t>
      </w:r>
      <w:proofErr w:type="spellStart"/>
      <w:r w:rsidRPr="008B0CF3">
        <w:rPr>
          <w:rFonts w:cs="Times New Roman"/>
        </w:rPr>
        <w:t>quá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hoàn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tất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hiển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danh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sách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chỉnh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hoặc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xuống</w:t>
      </w:r>
      <w:proofErr w:type="spellEnd"/>
      <w:r w:rsidRPr="008B0CF3">
        <w:rPr>
          <w:rFonts w:cs="Times New Roman"/>
        </w:rPr>
        <w:t>.</w:t>
      </w:r>
    </w:p>
    <w:p w14:paraId="3B1DF81A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Một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quan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trọng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của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Tại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đây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lên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chọn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ngôn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ngữ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nguồn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dịch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chỉnh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từng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dòng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lưu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nội</w:t>
      </w:r>
      <w:proofErr w:type="spellEnd"/>
      <w:r w:rsidRPr="008B0CF3">
        <w:rPr>
          <w:rFonts w:cs="Times New Roman"/>
        </w:rPr>
        <w:t xml:space="preserve"> dung </w:t>
      </w:r>
      <w:proofErr w:type="spellStart"/>
      <w:r w:rsidRPr="008B0CF3">
        <w:rPr>
          <w:rFonts w:cs="Times New Roman"/>
        </w:rPr>
        <w:t>đã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sửa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 SRT </w:t>
      </w:r>
      <w:proofErr w:type="spellStart"/>
      <w:r w:rsidRPr="008B0CF3">
        <w:rPr>
          <w:rFonts w:cs="Times New Roman"/>
        </w:rPr>
        <w:t>hoặc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tạo</w:t>
      </w:r>
      <w:proofErr w:type="spellEnd"/>
      <w:r w:rsidRPr="008B0CF3">
        <w:rPr>
          <w:rFonts w:cs="Times New Roman"/>
        </w:rPr>
        <w:t xml:space="preserve"> video </w:t>
      </w:r>
      <w:proofErr w:type="spellStart"/>
      <w:r w:rsidRPr="008B0CF3">
        <w:rPr>
          <w:rFonts w:cs="Times New Roman"/>
        </w:rPr>
        <w:t>đã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gắn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. Thành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chỉ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tự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động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tạo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còn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hỗ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kiểm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hoàn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trước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>.</w:t>
      </w:r>
    </w:p>
    <w:p w14:paraId="07C3DE42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Ngoài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thường</w:t>
      </w:r>
      <w:proofErr w:type="spellEnd"/>
      <w:r w:rsidRPr="008B0CF3">
        <w:rPr>
          <w:rFonts w:cs="Times New Roman"/>
        </w:rPr>
        <w:t xml:space="preserve">, frontend </w:t>
      </w:r>
      <w:proofErr w:type="spellStart"/>
      <w:r w:rsidRPr="008B0CF3">
        <w:rPr>
          <w:rFonts w:cs="Times New Roman"/>
        </w:rPr>
        <w:t>còn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giao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. Trang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phép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theo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dõi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tin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kiểm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cấu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một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số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tham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số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hỗ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vận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Điều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phù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hợp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định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hướng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xây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dựng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theo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mô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tuyến</w:t>
      </w:r>
      <w:proofErr w:type="spellEnd"/>
      <w:r w:rsidRPr="008B0CF3">
        <w:rPr>
          <w:rFonts w:cs="Times New Roman"/>
        </w:rPr>
        <w:t>.</w:t>
      </w:r>
    </w:p>
    <w:p w14:paraId="06810DA4" w14:textId="77777777" w:rsidR="005423E2" w:rsidRPr="005A42E3" w:rsidRDefault="005423E2">
      <w:pPr>
        <w:rPr>
          <w:rFonts w:cs="Times New Roman"/>
        </w:rPr>
      </w:pPr>
    </w:p>
    <w:p w14:paraId="1FF4FA36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19" w:name="_Toc230228132"/>
      <w:r w:rsidRPr="005A42E3">
        <w:rPr>
          <w:rFonts w:ascii="Times New Roman" w:hAnsi="Times New Roman" w:cs="Times New Roman"/>
        </w:rPr>
        <w:t xml:space="preserve">1.10. MySQL, </w:t>
      </w:r>
      <w:proofErr w:type="spellStart"/>
      <w:r w:rsidRPr="005A42E3">
        <w:rPr>
          <w:rFonts w:ascii="Times New Roman" w:hAnsi="Times New Roman" w:cs="Times New Roman"/>
        </w:rPr>
        <w:t>SQLAlchemy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liệu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quan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hệ</w:t>
      </w:r>
      <w:bookmarkEnd w:id="19"/>
      <w:proofErr w:type="spellEnd"/>
    </w:p>
    <w:p w14:paraId="142FB4D9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MySQL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SQLAlchemy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đóng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vai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trò</w:t>
      </w:r>
      <w:proofErr w:type="spellEnd"/>
      <w:r w:rsidRPr="005A42E3">
        <w:rPr>
          <w:rFonts w:cs="Times New Roman"/>
        </w:rPr>
        <w:t xml:space="preserve"> ORM, </w:t>
      </w:r>
      <w:proofErr w:type="spellStart"/>
      <w:r w:rsidRPr="005A42E3">
        <w:rPr>
          <w:rFonts w:cs="Times New Roman"/>
        </w:rPr>
        <w:t>ánh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class Python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Cách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backend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bằng</w:t>
      </w:r>
      <w:proofErr w:type="spellEnd"/>
      <w:r w:rsidRPr="005A42E3">
        <w:rPr>
          <w:rFonts w:cs="Times New Roman"/>
        </w:rPr>
        <w:t xml:space="preserve"> model </w:t>
      </w:r>
      <w:proofErr w:type="spellStart"/>
      <w:r w:rsidRPr="005A42E3">
        <w:rPr>
          <w:rFonts w:cs="Times New Roman"/>
        </w:rPr>
        <w:t>thay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viết</w:t>
      </w:r>
      <w:proofErr w:type="spellEnd"/>
      <w:r w:rsidRPr="005A42E3">
        <w:rPr>
          <w:rFonts w:cs="Times New Roman"/>
        </w:rPr>
        <w:t xml:space="preserve"> SQL </w:t>
      </w:r>
      <w:proofErr w:type="spellStart"/>
      <w:r w:rsidRPr="005A42E3">
        <w:rPr>
          <w:rFonts w:cs="Times New Roman"/>
        </w:rPr>
        <w:t>thuần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>.</w:t>
      </w:r>
    </w:p>
    <w:p w14:paraId="0539AA66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Các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users, </w:t>
      </w:r>
      <w:proofErr w:type="spellStart"/>
      <w:r w:rsidRPr="005A42E3">
        <w:rPr>
          <w:rFonts w:cs="Times New Roman"/>
        </w:rPr>
        <w:t>media_files</w:t>
      </w:r>
      <w:proofErr w:type="spellEnd"/>
      <w:r w:rsidRPr="005A42E3">
        <w:rPr>
          <w:rFonts w:cs="Times New Roman"/>
        </w:rPr>
        <w:t xml:space="preserve">, subtitles, </w:t>
      </w:r>
      <w:proofErr w:type="spellStart"/>
      <w:r w:rsidRPr="005A42E3">
        <w:rPr>
          <w:rFonts w:cs="Times New Roman"/>
        </w:rPr>
        <w:t>processing_history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Bốn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đáp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cương</w:t>
      </w:r>
      <w:proofErr w:type="spellEnd"/>
      <w:r w:rsidRPr="005A42E3">
        <w:rPr>
          <w:rFonts w:cs="Times New Roman"/>
        </w:rPr>
        <w:t xml:space="preserve">;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bổ</w:t>
      </w:r>
      <w:proofErr w:type="spellEnd"/>
      <w:r w:rsidRPr="005A42E3">
        <w:rPr>
          <w:rFonts w:cs="Times New Roman"/>
        </w:rPr>
        <w:t xml:space="preserve"> sung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dẫn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>.</w:t>
      </w:r>
    </w:p>
    <w:p w14:paraId="104ABC10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1.2: Công </w:t>
      </w:r>
      <w:proofErr w:type="spellStart"/>
      <w:r w:rsidRPr="005A42E3">
        <w:rPr>
          <w:rFonts w:cs="Times New Roman"/>
          <w:i/>
        </w:rPr>
        <w:t>nghệ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nền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tảng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trong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dự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án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5423E2" w:rsidRPr="005A42E3" w14:paraId="09BEDD92" w14:textId="77777777">
        <w:trPr>
          <w:jc w:val="center"/>
        </w:trPr>
        <w:tc>
          <w:tcPr>
            <w:tcW w:w="4394" w:type="dxa"/>
            <w:shd w:val="clear" w:color="auto" w:fill="D9EAF7"/>
            <w:vAlign w:val="center"/>
          </w:tcPr>
          <w:p w14:paraId="1E1D5D59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Nhóm</w:t>
            </w:r>
            <w:proofErr w:type="spellEnd"/>
          </w:p>
        </w:tc>
        <w:tc>
          <w:tcPr>
            <w:tcW w:w="4394" w:type="dxa"/>
            <w:shd w:val="clear" w:color="auto" w:fill="D9EAF7"/>
            <w:vAlign w:val="center"/>
          </w:tcPr>
          <w:p w14:paraId="6792E743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Công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nghệ</w:t>
            </w:r>
            <w:proofErr w:type="spellEnd"/>
          </w:p>
        </w:tc>
      </w:tr>
      <w:tr w:rsidR="005423E2" w:rsidRPr="005A42E3" w14:paraId="7CE95E80" w14:textId="77777777">
        <w:trPr>
          <w:jc w:val="center"/>
        </w:trPr>
        <w:tc>
          <w:tcPr>
            <w:tcW w:w="4394" w:type="dxa"/>
            <w:vAlign w:val="center"/>
          </w:tcPr>
          <w:p w14:paraId="7A46D08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Frontend</w:t>
            </w:r>
          </w:p>
        </w:tc>
        <w:tc>
          <w:tcPr>
            <w:tcW w:w="4394" w:type="dxa"/>
            <w:vAlign w:val="center"/>
          </w:tcPr>
          <w:p w14:paraId="09BB9901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NextJS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React, </w:t>
            </w:r>
            <w:proofErr w:type="spellStart"/>
            <w:r w:rsidRPr="005A42E3">
              <w:rPr>
                <w:rFonts w:cs="Times New Roman"/>
                <w:sz w:val="24"/>
              </w:rPr>
              <w:t>TailwindCSS</w:t>
            </w:r>
            <w:proofErr w:type="spellEnd"/>
            <w:r w:rsidRPr="005A42E3">
              <w:rPr>
                <w:rFonts w:cs="Times New Roman"/>
                <w:sz w:val="24"/>
              </w:rPr>
              <w:t>, Firebase SDK</w:t>
            </w:r>
          </w:p>
        </w:tc>
      </w:tr>
      <w:tr w:rsidR="005423E2" w:rsidRPr="005A42E3" w14:paraId="458D1199" w14:textId="77777777">
        <w:trPr>
          <w:jc w:val="center"/>
        </w:trPr>
        <w:tc>
          <w:tcPr>
            <w:tcW w:w="4394" w:type="dxa"/>
            <w:vAlign w:val="center"/>
          </w:tcPr>
          <w:p w14:paraId="1FDB5BF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Backend</w:t>
            </w:r>
          </w:p>
        </w:tc>
        <w:tc>
          <w:tcPr>
            <w:tcW w:w="4394" w:type="dxa"/>
            <w:vAlign w:val="center"/>
          </w:tcPr>
          <w:p w14:paraId="3D64228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FastAPI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SQLAlchemy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PyMySQL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lastRenderedPageBreak/>
              <w:t>Uvicorn</w:t>
            </w:r>
            <w:proofErr w:type="spellEnd"/>
          </w:p>
        </w:tc>
      </w:tr>
      <w:tr w:rsidR="005423E2" w:rsidRPr="005A42E3" w14:paraId="22B4E992" w14:textId="77777777">
        <w:trPr>
          <w:jc w:val="center"/>
        </w:trPr>
        <w:tc>
          <w:tcPr>
            <w:tcW w:w="4394" w:type="dxa"/>
            <w:vAlign w:val="center"/>
          </w:tcPr>
          <w:p w14:paraId="4FE8E6C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lastRenderedPageBreak/>
              <w:t>AI</w:t>
            </w:r>
          </w:p>
        </w:tc>
        <w:tc>
          <w:tcPr>
            <w:tcW w:w="4394" w:type="dxa"/>
            <w:vAlign w:val="center"/>
          </w:tcPr>
          <w:p w14:paraId="34EA7C7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Whisper, NLLB, Gemini, </w:t>
            </w:r>
            <w:proofErr w:type="spellStart"/>
            <w:r w:rsidRPr="005A42E3">
              <w:rPr>
                <w:rFonts w:cs="Times New Roman"/>
                <w:sz w:val="24"/>
              </w:rPr>
              <w:t>FFmpeg</w:t>
            </w:r>
            <w:proofErr w:type="spellEnd"/>
          </w:p>
        </w:tc>
      </w:tr>
      <w:tr w:rsidR="005423E2" w:rsidRPr="005A42E3" w14:paraId="0039FC05" w14:textId="77777777">
        <w:trPr>
          <w:jc w:val="center"/>
        </w:trPr>
        <w:tc>
          <w:tcPr>
            <w:tcW w:w="4394" w:type="dxa"/>
            <w:vAlign w:val="center"/>
          </w:tcPr>
          <w:p w14:paraId="11715CCF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Database</w:t>
            </w:r>
          </w:p>
        </w:tc>
        <w:tc>
          <w:tcPr>
            <w:tcW w:w="4394" w:type="dxa"/>
            <w:vAlign w:val="center"/>
          </w:tcPr>
          <w:p w14:paraId="450231B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MySQL </w:t>
            </w:r>
            <w:proofErr w:type="spellStart"/>
            <w:r w:rsidRPr="005A42E3">
              <w:rPr>
                <w:rFonts w:cs="Times New Roman"/>
                <w:sz w:val="24"/>
              </w:rPr>
              <w:t>subtitle_saas</w:t>
            </w:r>
            <w:proofErr w:type="spellEnd"/>
          </w:p>
        </w:tc>
      </w:tr>
    </w:tbl>
    <w:p w14:paraId="4B860AAE" w14:textId="77777777" w:rsidR="005423E2" w:rsidRPr="005A42E3" w:rsidRDefault="005423E2">
      <w:pPr>
        <w:rPr>
          <w:rFonts w:cs="Times New Roman"/>
        </w:rPr>
      </w:pPr>
    </w:p>
    <w:p w14:paraId="70549E42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20" w:name="_Toc230228133"/>
      <w:r w:rsidRPr="005A42E3">
        <w:rPr>
          <w:rFonts w:ascii="Times New Roman" w:hAnsi="Times New Roman" w:cs="Times New Roman"/>
        </w:rPr>
        <w:t xml:space="preserve">1.11. Firebase Authentication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phân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quyền</w:t>
      </w:r>
      <w:bookmarkEnd w:id="20"/>
      <w:proofErr w:type="spellEnd"/>
    </w:p>
    <w:p w14:paraId="6F460094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r w:rsidRPr="008B0CF3">
        <w:rPr>
          <w:rFonts w:cs="Times New Roman"/>
        </w:rPr>
        <w:t xml:space="preserve">Firebase Authentication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hỗ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trong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ứng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web. </w:t>
      </w:r>
      <w:proofErr w:type="spellStart"/>
      <w:r w:rsidRPr="008B0CF3">
        <w:rPr>
          <w:rFonts w:cs="Times New Roman"/>
        </w:rPr>
        <w:t>Dịch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phép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định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danh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tính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. Trong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tạo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tự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động</w:t>
      </w:r>
      <w:proofErr w:type="spellEnd"/>
      <w:r w:rsidRPr="008B0CF3">
        <w:rPr>
          <w:rFonts w:cs="Times New Roman"/>
        </w:rPr>
        <w:t xml:space="preserve">, Firebase Authentication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đảm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bảo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mỗi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riêng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trước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như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</w:t>
      </w:r>
      <w:proofErr w:type="spellEnd"/>
      <w:r w:rsidRPr="008B0CF3">
        <w:rPr>
          <w:rFonts w:cs="Times New Roman"/>
        </w:rPr>
        <w:t>.</w:t>
      </w:r>
    </w:p>
    <w:p w14:paraId="6B911B89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r w:rsidRPr="008B0CF3">
        <w:rPr>
          <w:rFonts w:cs="Times New Roman"/>
        </w:rPr>
        <w:t xml:space="preserve">Trong </w:t>
      </w:r>
      <w:proofErr w:type="spellStart"/>
      <w:r w:rsidRPr="008B0CF3">
        <w:rPr>
          <w:rFonts w:cs="Times New Roman"/>
        </w:rPr>
        <w:t>dự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án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bằng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email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mật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khẩu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hoặc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qua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Google. Sau </w:t>
      </w:r>
      <w:proofErr w:type="spellStart"/>
      <w:r w:rsidRPr="008B0CF3">
        <w:rPr>
          <w:rFonts w:cs="Times New Roman"/>
        </w:rPr>
        <w:t>khi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công</w:t>
      </w:r>
      <w:proofErr w:type="spellEnd"/>
      <w:r w:rsidRPr="008B0CF3">
        <w:rPr>
          <w:rFonts w:cs="Times New Roman"/>
        </w:rPr>
        <w:t xml:space="preserve">, Firebase </w:t>
      </w:r>
      <w:proofErr w:type="spellStart"/>
      <w:r w:rsidRPr="008B0CF3">
        <w:rPr>
          <w:rFonts w:cs="Times New Roman"/>
        </w:rPr>
        <w:t>sẽ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cung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cấp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định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danh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Mã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frontend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gửi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kèm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trong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yêu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cầu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backend </w:t>
      </w:r>
      <w:proofErr w:type="spellStart"/>
      <w:r w:rsidRPr="008B0CF3">
        <w:rPr>
          <w:rFonts w:cs="Times New Roman"/>
        </w:rPr>
        <w:t>biết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thuộc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nào</w:t>
      </w:r>
      <w:proofErr w:type="spellEnd"/>
      <w:r w:rsidRPr="008B0CF3">
        <w:rPr>
          <w:rFonts w:cs="Times New Roman"/>
        </w:rPr>
        <w:t>.</w:t>
      </w:r>
    </w:p>
    <w:p w14:paraId="38DA34A8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Firebase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giảm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bớt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khối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lượng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xây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dựng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từ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đầu</w:t>
      </w:r>
      <w:proofErr w:type="spellEnd"/>
      <w:r w:rsidRPr="008B0CF3">
        <w:rPr>
          <w:rFonts w:cs="Times New Roman"/>
        </w:rPr>
        <w:t xml:space="preserve">. Thay </w:t>
      </w:r>
      <w:proofErr w:type="spellStart"/>
      <w:r w:rsidRPr="008B0CF3">
        <w:rPr>
          <w:rFonts w:cs="Times New Roman"/>
        </w:rPr>
        <w:t>vì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tự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thiết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kế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toàn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bộ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chế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mã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hóa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mật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khẩu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phiên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nhập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sẵn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do Firebase </w:t>
      </w:r>
      <w:proofErr w:type="spellStart"/>
      <w:r w:rsidRPr="008B0CF3">
        <w:rPr>
          <w:rFonts w:cs="Times New Roman"/>
        </w:rPr>
        <w:t>cung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cấp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Điều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phát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triển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nhanh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hơn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hạn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chế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một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số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rủi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liên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quan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đến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bảo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mật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>.</w:t>
      </w:r>
    </w:p>
    <w:p w14:paraId="2622DB70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Bên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cạnh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còn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chế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phân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quyền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thường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chỉ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dụng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như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tải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tệp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tạo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kết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chỉnh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phụ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đề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của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chính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mình</w:t>
      </w:r>
      <w:proofErr w:type="spellEnd"/>
      <w:r w:rsidRPr="008B0CF3">
        <w:rPr>
          <w:rFonts w:cs="Times New Roman"/>
        </w:rPr>
        <w:t xml:space="preserve">. Trong </w:t>
      </w:r>
      <w:proofErr w:type="spellStart"/>
      <w:r w:rsidRPr="008B0CF3">
        <w:rPr>
          <w:rFonts w:cs="Times New Roman"/>
        </w:rPr>
        <w:t>khi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đó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viên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truy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để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theo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dõi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xem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tin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cấu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hình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hỗ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vận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hành</w:t>
      </w:r>
      <w:proofErr w:type="spellEnd"/>
      <w:r w:rsidRPr="008B0CF3">
        <w:rPr>
          <w:rFonts w:cs="Times New Roman"/>
        </w:rPr>
        <w:t>.</w:t>
      </w:r>
    </w:p>
    <w:p w14:paraId="22491954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proofErr w:type="spellStart"/>
      <w:r w:rsidRPr="008B0CF3">
        <w:rPr>
          <w:rFonts w:cs="Times New Roman"/>
        </w:rPr>
        <w:t>Đối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hiện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kiểm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mã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của</w:t>
      </w:r>
      <w:proofErr w:type="spellEnd"/>
      <w:r w:rsidRPr="008B0CF3">
        <w:rPr>
          <w:rFonts w:cs="Times New Roman"/>
        </w:rPr>
        <w:t xml:space="preserve"> Firebase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vai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trò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lưu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trong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Firestore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Chỉ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những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có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vai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trò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viên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mới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phép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truy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đường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dẫn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Cơ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chế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này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phân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biệt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rõ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quyền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hạn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giữa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thông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thường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đồng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hạn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chế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việc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truy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cập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trái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phép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quan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trọng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của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>.</w:t>
      </w:r>
    </w:p>
    <w:p w14:paraId="695D637C" w14:textId="77777777" w:rsidR="008B0CF3" w:rsidRPr="008B0CF3" w:rsidRDefault="008B0CF3" w:rsidP="008B0CF3">
      <w:pPr>
        <w:ind w:firstLine="720"/>
        <w:jc w:val="both"/>
        <w:rPr>
          <w:rFonts w:cs="Times New Roman"/>
        </w:rPr>
      </w:pPr>
      <w:r w:rsidRPr="008B0CF3">
        <w:rPr>
          <w:rFonts w:cs="Times New Roman"/>
        </w:rPr>
        <w:t xml:space="preserve">Trong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 Web SaaS,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phân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quyền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hai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thành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phần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quan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trọng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thực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định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</w:t>
      </w:r>
      <w:proofErr w:type="spellEnd"/>
      <w:r w:rsidRPr="008B0CF3">
        <w:rPr>
          <w:rFonts w:cs="Times New Roman"/>
        </w:rPr>
        <w:t xml:space="preserve"> ai, </w:t>
      </w:r>
      <w:proofErr w:type="spellStart"/>
      <w:r w:rsidRPr="008B0CF3">
        <w:rPr>
          <w:rFonts w:cs="Times New Roman"/>
        </w:rPr>
        <w:t>còn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phân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quyền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giúp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định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lastRenderedPageBreak/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phép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làm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gì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trong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thống</w:t>
      </w:r>
      <w:proofErr w:type="spellEnd"/>
      <w:r w:rsidRPr="008B0CF3">
        <w:rPr>
          <w:rFonts w:cs="Times New Roman"/>
        </w:rPr>
        <w:t xml:space="preserve">. </w:t>
      </w:r>
      <w:proofErr w:type="spellStart"/>
      <w:r w:rsidRPr="008B0CF3">
        <w:rPr>
          <w:rFonts w:cs="Times New Roman"/>
        </w:rPr>
        <w:t>Nhờ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đó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dữ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liệu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của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từng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người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dùng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tách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biệt</w:t>
      </w:r>
      <w:proofErr w:type="spellEnd"/>
      <w:r w:rsidRPr="008B0CF3">
        <w:rPr>
          <w:rFonts w:cs="Times New Roman"/>
        </w:rPr>
        <w:t xml:space="preserve">, </w:t>
      </w:r>
      <w:proofErr w:type="spellStart"/>
      <w:r w:rsidRPr="008B0CF3">
        <w:rPr>
          <w:rFonts w:cs="Times New Roman"/>
        </w:rPr>
        <w:t>lịch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sử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xử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lý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theo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từng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tài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khoản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và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các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chức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năng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quản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trị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được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bảo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vệ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tốt</w:t>
      </w:r>
      <w:proofErr w:type="spellEnd"/>
      <w:r w:rsidRPr="008B0CF3">
        <w:rPr>
          <w:rFonts w:cs="Times New Roman"/>
        </w:rPr>
        <w:t xml:space="preserve"> </w:t>
      </w:r>
      <w:proofErr w:type="spellStart"/>
      <w:r w:rsidRPr="008B0CF3">
        <w:rPr>
          <w:rFonts w:cs="Times New Roman"/>
        </w:rPr>
        <w:t>hơn</w:t>
      </w:r>
      <w:proofErr w:type="spellEnd"/>
      <w:r w:rsidRPr="008B0CF3">
        <w:rPr>
          <w:rFonts w:cs="Times New Roman"/>
        </w:rPr>
        <w:t>.</w:t>
      </w:r>
    </w:p>
    <w:p w14:paraId="6DA312F7" w14:textId="77777777" w:rsidR="005423E2" w:rsidRPr="005A42E3" w:rsidRDefault="005423E2">
      <w:pPr>
        <w:rPr>
          <w:rFonts w:cs="Times New Roman"/>
        </w:rPr>
      </w:pPr>
    </w:p>
    <w:p w14:paraId="688A43CB" w14:textId="77777777" w:rsidR="005423E2" w:rsidRDefault="005423E2">
      <w:pPr>
        <w:rPr>
          <w:rFonts w:cs="Times New Roman"/>
          <w:lang w:val="vi-VN"/>
        </w:rPr>
      </w:pPr>
    </w:p>
    <w:p w14:paraId="02C01E3D" w14:textId="77777777" w:rsidR="008B0CF3" w:rsidRPr="008B0CF3" w:rsidRDefault="008B0CF3">
      <w:pPr>
        <w:rPr>
          <w:rFonts w:cs="Times New Roman"/>
          <w:lang w:val="vi-VN"/>
        </w:rPr>
      </w:pPr>
    </w:p>
    <w:p w14:paraId="0BC5B0AB" w14:textId="0DBEEA3D" w:rsidR="005423E2" w:rsidRPr="005A42E3" w:rsidRDefault="008B0CF3">
      <w:pPr>
        <w:pStyle w:val="Heading1"/>
        <w:jc w:val="center"/>
        <w:rPr>
          <w:rFonts w:ascii="Times New Roman" w:hAnsi="Times New Roman" w:cs="Times New Roman"/>
        </w:rPr>
      </w:pPr>
      <w:bookmarkStart w:id="21" w:name="_Toc230228135"/>
      <w:r w:rsidRPr="005A42E3">
        <w:rPr>
          <w:rFonts w:ascii="Times New Roman" w:hAnsi="Times New Roman" w:cs="Times New Roman"/>
        </w:rPr>
        <w:t>CHƯƠNG</w:t>
      </w:r>
      <w:r w:rsidRPr="000C23D9">
        <w:rPr>
          <w:rFonts w:cs="Times New Roman"/>
        </w:rPr>
        <w:t xml:space="preserve"> </w:t>
      </w:r>
      <w:r>
        <w:rPr>
          <w:rFonts w:cs="Times New Roman"/>
        </w:rPr>
        <w:t>2</w:t>
      </w:r>
      <w:r w:rsidRPr="000C23D9">
        <w:rPr>
          <w:rFonts w:cs="Times New Roman"/>
        </w:rPr>
        <w:t xml:space="preserve">: </w:t>
      </w:r>
      <w:r w:rsidR="0060712C" w:rsidRPr="005A42E3">
        <w:rPr>
          <w:rFonts w:ascii="Times New Roman" w:hAnsi="Times New Roman" w:cs="Times New Roman"/>
        </w:rPr>
        <w:t>KHẢO SÁT VÀ PHÂN TÍCH HỆ THỐNG</w:t>
      </w:r>
      <w:bookmarkEnd w:id="21"/>
    </w:p>
    <w:p w14:paraId="3A173A4E" w14:textId="553C045C" w:rsidR="005423E2" w:rsidRDefault="0060712C">
      <w:pPr>
        <w:pStyle w:val="Heading2"/>
        <w:rPr>
          <w:rFonts w:ascii="Times New Roman" w:hAnsi="Times New Roman" w:cs="Times New Roman"/>
          <w:lang w:val="vi-VN"/>
        </w:rPr>
      </w:pPr>
      <w:bookmarkStart w:id="22" w:name="_Toc230228136"/>
      <w:r w:rsidRPr="005A42E3">
        <w:rPr>
          <w:rFonts w:ascii="Times New Roman" w:hAnsi="Times New Roman" w:cs="Times New Roman"/>
        </w:rPr>
        <w:t xml:space="preserve">2.1. </w:t>
      </w:r>
      <w:proofErr w:type="spellStart"/>
      <w:r w:rsidRPr="005A42E3">
        <w:rPr>
          <w:rFonts w:ascii="Times New Roman" w:hAnsi="Times New Roman" w:cs="Times New Roman"/>
        </w:rPr>
        <w:t>Khảo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sát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bookmarkEnd w:id="22"/>
      <w:proofErr w:type="spellStart"/>
      <w:r w:rsidR="00204CFB">
        <w:rPr>
          <w:rFonts w:ascii="Times New Roman" w:hAnsi="Times New Roman" w:cs="Times New Roman"/>
        </w:rPr>
        <w:t>hệ</w:t>
      </w:r>
      <w:proofErr w:type="spellEnd"/>
      <w:r w:rsidR="00204CFB">
        <w:rPr>
          <w:rFonts w:ascii="Times New Roman" w:hAnsi="Times New Roman" w:cs="Times New Roman"/>
          <w:lang w:val="vi-VN"/>
        </w:rPr>
        <w:t xml:space="preserve"> thống hiện có</w:t>
      </w:r>
    </w:p>
    <w:p w14:paraId="7D3ED79C" w14:textId="77777777" w:rsidR="008B0CF3" w:rsidRPr="008B0CF3" w:rsidRDefault="008B0CF3" w:rsidP="008B0CF3">
      <w:pPr>
        <w:ind w:firstLine="720"/>
        <w:jc w:val="both"/>
      </w:pPr>
      <w:proofErr w:type="spellStart"/>
      <w:r w:rsidRPr="008B0CF3">
        <w:t>Hiện</w:t>
      </w:r>
      <w:proofErr w:type="spellEnd"/>
      <w:r w:rsidRPr="008B0CF3">
        <w:t xml:space="preserve"> nay, </w:t>
      </w:r>
      <w:proofErr w:type="spellStart"/>
      <w:r w:rsidRPr="008B0CF3">
        <w:t>nhu</w:t>
      </w:r>
      <w:proofErr w:type="spellEnd"/>
      <w:r w:rsidRPr="008B0CF3">
        <w:t xml:space="preserve"> </w:t>
      </w:r>
      <w:proofErr w:type="spellStart"/>
      <w:r w:rsidRPr="008B0CF3">
        <w:t>cầu</w:t>
      </w:r>
      <w:proofErr w:type="spellEnd"/>
      <w:r w:rsidRPr="008B0CF3">
        <w:t xml:space="preserve"> </w:t>
      </w:r>
      <w:proofErr w:type="spellStart"/>
      <w:r w:rsidRPr="008B0CF3">
        <w:t>tạo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cho</w:t>
      </w:r>
      <w:proofErr w:type="spellEnd"/>
      <w:r w:rsidRPr="008B0CF3">
        <w:t xml:space="preserve"> video </w:t>
      </w:r>
      <w:proofErr w:type="spellStart"/>
      <w:r w:rsidRPr="008B0CF3">
        <w:t>ngày</w:t>
      </w:r>
      <w:proofErr w:type="spellEnd"/>
      <w:r w:rsidRPr="008B0CF3">
        <w:t xml:space="preserve"> </w:t>
      </w:r>
      <w:proofErr w:type="spellStart"/>
      <w:r w:rsidRPr="008B0CF3">
        <w:t>càng</w:t>
      </w:r>
      <w:proofErr w:type="spellEnd"/>
      <w:r w:rsidRPr="008B0CF3">
        <w:t xml:space="preserve"> </w:t>
      </w:r>
      <w:proofErr w:type="spellStart"/>
      <w:r w:rsidRPr="008B0CF3">
        <w:t>tăng</w:t>
      </w:r>
      <w:proofErr w:type="spellEnd"/>
      <w:r w:rsidRPr="008B0CF3">
        <w:t xml:space="preserve"> </w:t>
      </w:r>
      <w:proofErr w:type="spellStart"/>
      <w:r w:rsidRPr="008B0CF3">
        <w:t>trong</w:t>
      </w:r>
      <w:proofErr w:type="spellEnd"/>
      <w:r w:rsidRPr="008B0CF3">
        <w:t xml:space="preserve"> </w:t>
      </w:r>
      <w:proofErr w:type="spellStart"/>
      <w:r w:rsidRPr="008B0CF3">
        <w:t>học</w:t>
      </w:r>
      <w:proofErr w:type="spellEnd"/>
      <w:r w:rsidRPr="008B0CF3">
        <w:t xml:space="preserve"> </w:t>
      </w:r>
      <w:proofErr w:type="spellStart"/>
      <w:r w:rsidRPr="008B0CF3">
        <w:t>tập</w:t>
      </w:r>
      <w:proofErr w:type="spellEnd"/>
      <w:r w:rsidRPr="008B0CF3">
        <w:t xml:space="preserve">, </w:t>
      </w:r>
      <w:proofErr w:type="spellStart"/>
      <w:r w:rsidRPr="008B0CF3">
        <w:t>truyền</w:t>
      </w:r>
      <w:proofErr w:type="spellEnd"/>
      <w:r w:rsidRPr="008B0CF3">
        <w:t xml:space="preserve"> </w:t>
      </w:r>
      <w:proofErr w:type="spellStart"/>
      <w:r w:rsidRPr="008B0CF3">
        <w:t>thông</w:t>
      </w:r>
      <w:proofErr w:type="spellEnd"/>
      <w:r w:rsidRPr="008B0CF3">
        <w:t xml:space="preserve">, </w:t>
      </w:r>
      <w:proofErr w:type="spellStart"/>
      <w:r w:rsidRPr="008B0CF3">
        <w:t>giải</w:t>
      </w:r>
      <w:proofErr w:type="spellEnd"/>
      <w:r w:rsidRPr="008B0CF3">
        <w:t xml:space="preserve"> </w:t>
      </w:r>
      <w:proofErr w:type="spellStart"/>
      <w:r w:rsidRPr="008B0CF3">
        <w:t>trí</w:t>
      </w:r>
      <w:proofErr w:type="spellEnd"/>
      <w:r w:rsidRPr="008B0CF3">
        <w:t xml:space="preserve"> </w:t>
      </w:r>
      <w:proofErr w:type="spellStart"/>
      <w:r w:rsidRPr="008B0CF3">
        <w:t>và</w:t>
      </w:r>
      <w:proofErr w:type="spellEnd"/>
      <w:r w:rsidRPr="008B0CF3">
        <w:t xml:space="preserve"> </w:t>
      </w:r>
      <w:proofErr w:type="spellStart"/>
      <w:r w:rsidRPr="008B0CF3">
        <w:t>sản</w:t>
      </w:r>
      <w:proofErr w:type="spellEnd"/>
      <w:r w:rsidRPr="008B0CF3">
        <w:t xml:space="preserve"> </w:t>
      </w:r>
      <w:proofErr w:type="spellStart"/>
      <w:r w:rsidRPr="008B0CF3">
        <w:t>xuất</w:t>
      </w:r>
      <w:proofErr w:type="spellEnd"/>
      <w:r w:rsidRPr="008B0CF3">
        <w:t xml:space="preserve"> </w:t>
      </w:r>
      <w:proofErr w:type="spellStart"/>
      <w:r w:rsidRPr="008B0CF3">
        <w:t>nội</w:t>
      </w:r>
      <w:proofErr w:type="spellEnd"/>
      <w:r w:rsidRPr="008B0CF3">
        <w:t xml:space="preserve"> dung </w:t>
      </w:r>
      <w:proofErr w:type="spellStart"/>
      <w:r w:rsidRPr="008B0CF3">
        <w:t>số</w:t>
      </w:r>
      <w:proofErr w:type="spellEnd"/>
      <w:r w:rsidRPr="008B0CF3">
        <w:t xml:space="preserve">.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giúp</w:t>
      </w:r>
      <w:proofErr w:type="spellEnd"/>
      <w:r w:rsidRPr="008B0CF3">
        <w:t xml:space="preserve"> </w:t>
      </w:r>
      <w:proofErr w:type="spellStart"/>
      <w:r w:rsidRPr="008B0CF3">
        <w:t>người</w:t>
      </w:r>
      <w:proofErr w:type="spellEnd"/>
      <w:r w:rsidRPr="008B0CF3">
        <w:t xml:space="preserve"> </w:t>
      </w:r>
      <w:proofErr w:type="spellStart"/>
      <w:r w:rsidRPr="008B0CF3">
        <w:t>xem</w:t>
      </w:r>
      <w:proofErr w:type="spellEnd"/>
      <w:r w:rsidRPr="008B0CF3">
        <w:t xml:space="preserve"> </w:t>
      </w:r>
      <w:proofErr w:type="spellStart"/>
      <w:r w:rsidRPr="008B0CF3">
        <w:t>dễ</w:t>
      </w:r>
      <w:proofErr w:type="spellEnd"/>
      <w:r w:rsidRPr="008B0CF3">
        <w:t xml:space="preserve"> </w:t>
      </w:r>
      <w:proofErr w:type="spellStart"/>
      <w:r w:rsidRPr="008B0CF3">
        <w:t>tiếp</w:t>
      </w:r>
      <w:proofErr w:type="spellEnd"/>
      <w:r w:rsidRPr="008B0CF3">
        <w:t xml:space="preserve"> </w:t>
      </w:r>
      <w:proofErr w:type="spellStart"/>
      <w:r w:rsidRPr="008B0CF3">
        <w:t>cận</w:t>
      </w:r>
      <w:proofErr w:type="spellEnd"/>
      <w:r w:rsidRPr="008B0CF3">
        <w:t xml:space="preserve"> </w:t>
      </w:r>
      <w:proofErr w:type="spellStart"/>
      <w:r w:rsidRPr="008B0CF3">
        <w:t>nội</w:t>
      </w:r>
      <w:proofErr w:type="spellEnd"/>
      <w:r w:rsidRPr="008B0CF3">
        <w:t xml:space="preserve"> dung </w:t>
      </w:r>
      <w:proofErr w:type="spellStart"/>
      <w:r w:rsidRPr="008B0CF3">
        <w:t>hơn</w:t>
      </w:r>
      <w:proofErr w:type="spellEnd"/>
      <w:r w:rsidRPr="008B0CF3">
        <w:t xml:space="preserve">, </w:t>
      </w:r>
      <w:proofErr w:type="spellStart"/>
      <w:r w:rsidRPr="008B0CF3">
        <w:t>đặc</w:t>
      </w:r>
      <w:proofErr w:type="spellEnd"/>
      <w:r w:rsidRPr="008B0CF3">
        <w:t xml:space="preserve"> </w:t>
      </w:r>
      <w:proofErr w:type="spellStart"/>
      <w:r w:rsidRPr="008B0CF3">
        <w:t>biệt</w:t>
      </w:r>
      <w:proofErr w:type="spellEnd"/>
      <w:r w:rsidRPr="008B0CF3">
        <w:t xml:space="preserve"> </w:t>
      </w:r>
      <w:proofErr w:type="spellStart"/>
      <w:r w:rsidRPr="008B0CF3">
        <w:t>với</w:t>
      </w:r>
      <w:proofErr w:type="spellEnd"/>
      <w:r w:rsidRPr="008B0CF3">
        <w:t xml:space="preserve"> </w:t>
      </w:r>
      <w:proofErr w:type="spellStart"/>
      <w:r w:rsidRPr="008B0CF3">
        <w:t>các</w:t>
      </w:r>
      <w:proofErr w:type="spellEnd"/>
      <w:r w:rsidRPr="008B0CF3">
        <w:t xml:space="preserve"> video </w:t>
      </w:r>
      <w:proofErr w:type="spellStart"/>
      <w:r w:rsidRPr="008B0CF3">
        <w:t>dùng</w:t>
      </w:r>
      <w:proofErr w:type="spellEnd"/>
      <w:r w:rsidRPr="008B0CF3">
        <w:t xml:space="preserve"> </w:t>
      </w:r>
      <w:proofErr w:type="spellStart"/>
      <w:r w:rsidRPr="008B0CF3">
        <w:t>ngôn</w:t>
      </w:r>
      <w:proofErr w:type="spellEnd"/>
      <w:r w:rsidRPr="008B0CF3">
        <w:t xml:space="preserve"> </w:t>
      </w:r>
      <w:proofErr w:type="spellStart"/>
      <w:r w:rsidRPr="008B0CF3">
        <w:t>ngữ</w:t>
      </w:r>
      <w:proofErr w:type="spellEnd"/>
      <w:r w:rsidRPr="008B0CF3">
        <w:t xml:space="preserve"> </w:t>
      </w:r>
      <w:proofErr w:type="spellStart"/>
      <w:r w:rsidRPr="008B0CF3">
        <w:t>nước</w:t>
      </w:r>
      <w:proofErr w:type="spellEnd"/>
      <w:r w:rsidRPr="008B0CF3">
        <w:t xml:space="preserve"> </w:t>
      </w:r>
      <w:proofErr w:type="spellStart"/>
      <w:r w:rsidRPr="008B0CF3">
        <w:t>ngoài</w:t>
      </w:r>
      <w:proofErr w:type="spellEnd"/>
      <w:r w:rsidRPr="008B0CF3">
        <w:t xml:space="preserve"> </w:t>
      </w:r>
      <w:proofErr w:type="spellStart"/>
      <w:r w:rsidRPr="008B0CF3">
        <w:t>như</w:t>
      </w:r>
      <w:proofErr w:type="spellEnd"/>
      <w:r w:rsidRPr="008B0CF3">
        <w:t xml:space="preserve"> </w:t>
      </w:r>
      <w:proofErr w:type="spellStart"/>
      <w:r w:rsidRPr="008B0CF3">
        <w:t>tiếng</w:t>
      </w:r>
      <w:proofErr w:type="spellEnd"/>
      <w:r w:rsidRPr="008B0CF3">
        <w:t xml:space="preserve"> Anh, Trung, </w:t>
      </w:r>
      <w:proofErr w:type="spellStart"/>
      <w:r w:rsidRPr="008B0CF3">
        <w:t>Hàn</w:t>
      </w:r>
      <w:proofErr w:type="spellEnd"/>
      <w:r w:rsidRPr="008B0CF3">
        <w:t xml:space="preserve"> </w:t>
      </w:r>
      <w:proofErr w:type="spellStart"/>
      <w:r w:rsidRPr="008B0CF3">
        <w:t>hoặc</w:t>
      </w:r>
      <w:proofErr w:type="spellEnd"/>
      <w:r w:rsidRPr="008B0CF3">
        <w:t xml:space="preserve"> Nhật.</w:t>
      </w:r>
    </w:p>
    <w:p w14:paraId="6EE26AB7" w14:textId="77777777" w:rsidR="008B0CF3" w:rsidRPr="008B0CF3" w:rsidRDefault="008B0CF3" w:rsidP="008B0CF3">
      <w:pPr>
        <w:ind w:firstLine="720"/>
        <w:jc w:val="both"/>
      </w:pPr>
      <w:proofErr w:type="spellStart"/>
      <w:r w:rsidRPr="008B0CF3">
        <w:t>Trước</w:t>
      </w:r>
      <w:proofErr w:type="spellEnd"/>
      <w:r w:rsidRPr="008B0CF3">
        <w:t xml:space="preserve"> </w:t>
      </w:r>
      <w:proofErr w:type="spellStart"/>
      <w:r w:rsidRPr="008B0CF3">
        <w:t>đây</w:t>
      </w:r>
      <w:proofErr w:type="spellEnd"/>
      <w:r w:rsidRPr="008B0CF3">
        <w:t xml:space="preserve">, </w:t>
      </w:r>
      <w:proofErr w:type="spellStart"/>
      <w:r w:rsidRPr="008B0CF3">
        <w:t>việc</w:t>
      </w:r>
      <w:proofErr w:type="spellEnd"/>
      <w:r w:rsidRPr="008B0CF3">
        <w:t xml:space="preserve"> </w:t>
      </w:r>
      <w:proofErr w:type="spellStart"/>
      <w:r w:rsidRPr="008B0CF3">
        <w:t>tạo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thường</w:t>
      </w:r>
      <w:proofErr w:type="spellEnd"/>
      <w:r w:rsidRPr="008B0CF3">
        <w:t xml:space="preserve"> </w:t>
      </w:r>
      <w:proofErr w:type="spellStart"/>
      <w:r w:rsidRPr="008B0CF3">
        <w:t>được</w:t>
      </w:r>
      <w:proofErr w:type="spellEnd"/>
      <w:r w:rsidRPr="008B0CF3">
        <w:t xml:space="preserve"> </w:t>
      </w:r>
      <w:proofErr w:type="spellStart"/>
      <w:r w:rsidRPr="008B0CF3">
        <w:t>thực</w:t>
      </w:r>
      <w:proofErr w:type="spellEnd"/>
      <w:r w:rsidRPr="008B0CF3">
        <w:t xml:space="preserve"> </w:t>
      </w:r>
      <w:proofErr w:type="spellStart"/>
      <w:r w:rsidRPr="008B0CF3">
        <w:t>hiện</w:t>
      </w:r>
      <w:proofErr w:type="spellEnd"/>
      <w:r w:rsidRPr="008B0CF3">
        <w:t xml:space="preserve"> </w:t>
      </w:r>
      <w:proofErr w:type="spellStart"/>
      <w:r w:rsidRPr="008B0CF3">
        <w:t>thủ</w:t>
      </w:r>
      <w:proofErr w:type="spellEnd"/>
      <w:r w:rsidRPr="008B0CF3">
        <w:t xml:space="preserve"> </w:t>
      </w:r>
      <w:proofErr w:type="spellStart"/>
      <w:r w:rsidRPr="008B0CF3">
        <w:t>công</w:t>
      </w:r>
      <w:proofErr w:type="spellEnd"/>
      <w:r w:rsidRPr="008B0CF3">
        <w:t xml:space="preserve"> </w:t>
      </w:r>
      <w:proofErr w:type="spellStart"/>
      <w:r w:rsidRPr="008B0CF3">
        <w:t>bằng</w:t>
      </w:r>
      <w:proofErr w:type="spellEnd"/>
      <w:r w:rsidRPr="008B0CF3">
        <w:t xml:space="preserve"> </w:t>
      </w:r>
      <w:proofErr w:type="spellStart"/>
      <w:r w:rsidRPr="008B0CF3">
        <w:t>cách</w:t>
      </w:r>
      <w:proofErr w:type="spellEnd"/>
      <w:r w:rsidRPr="008B0CF3">
        <w:t xml:space="preserve"> </w:t>
      </w:r>
      <w:proofErr w:type="spellStart"/>
      <w:r w:rsidRPr="008B0CF3">
        <w:t>nghe</w:t>
      </w:r>
      <w:proofErr w:type="spellEnd"/>
      <w:r w:rsidRPr="008B0CF3">
        <w:t xml:space="preserve">, </w:t>
      </w:r>
      <w:proofErr w:type="spellStart"/>
      <w:r w:rsidRPr="008B0CF3">
        <w:t>ghi</w:t>
      </w:r>
      <w:proofErr w:type="spellEnd"/>
      <w:r w:rsidRPr="008B0CF3">
        <w:t xml:space="preserve"> </w:t>
      </w:r>
      <w:proofErr w:type="spellStart"/>
      <w:r w:rsidRPr="008B0CF3">
        <w:t>lại</w:t>
      </w:r>
      <w:proofErr w:type="spellEnd"/>
      <w:r w:rsidRPr="008B0CF3">
        <w:t xml:space="preserve"> </w:t>
      </w:r>
      <w:proofErr w:type="spellStart"/>
      <w:r w:rsidRPr="008B0CF3">
        <w:t>lời</w:t>
      </w:r>
      <w:proofErr w:type="spellEnd"/>
      <w:r w:rsidRPr="008B0CF3">
        <w:t xml:space="preserve"> </w:t>
      </w:r>
      <w:proofErr w:type="spellStart"/>
      <w:r w:rsidRPr="008B0CF3">
        <w:t>thoại</w:t>
      </w:r>
      <w:proofErr w:type="spellEnd"/>
      <w:r w:rsidRPr="008B0CF3">
        <w:t xml:space="preserve">, </w:t>
      </w:r>
      <w:proofErr w:type="spellStart"/>
      <w:r w:rsidRPr="008B0CF3">
        <w:t>dịch</w:t>
      </w:r>
      <w:proofErr w:type="spellEnd"/>
      <w:r w:rsidRPr="008B0CF3">
        <w:t xml:space="preserve"> </w:t>
      </w:r>
      <w:proofErr w:type="spellStart"/>
      <w:r w:rsidRPr="008B0CF3">
        <w:t>nội</w:t>
      </w:r>
      <w:proofErr w:type="spellEnd"/>
      <w:r w:rsidRPr="008B0CF3">
        <w:t xml:space="preserve"> dung, </w:t>
      </w:r>
      <w:proofErr w:type="spellStart"/>
      <w:r w:rsidRPr="008B0CF3">
        <w:t>căn</w:t>
      </w:r>
      <w:proofErr w:type="spellEnd"/>
      <w:r w:rsidRPr="008B0CF3">
        <w:t xml:space="preserve"> </w:t>
      </w:r>
      <w:proofErr w:type="spellStart"/>
      <w:r w:rsidRPr="008B0CF3">
        <w:t>chỉnh</w:t>
      </w:r>
      <w:proofErr w:type="spellEnd"/>
      <w:r w:rsidRPr="008B0CF3">
        <w:t xml:space="preserve"> </w:t>
      </w:r>
      <w:proofErr w:type="spellStart"/>
      <w:r w:rsidRPr="008B0CF3">
        <w:t>thời</w:t>
      </w:r>
      <w:proofErr w:type="spellEnd"/>
      <w:r w:rsidRPr="008B0CF3">
        <w:t xml:space="preserve"> </w:t>
      </w:r>
      <w:proofErr w:type="spellStart"/>
      <w:r w:rsidRPr="008B0CF3">
        <w:t>gian</w:t>
      </w:r>
      <w:proofErr w:type="spellEnd"/>
      <w:r w:rsidRPr="008B0CF3">
        <w:t xml:space="preserve"> </w:t>
      </w:r>
      <w:proofErr w:type="spellStart"/>
      <w:r w:rsidRPr="008B0CF3">
        <w:t>và</w:t>
      </w:r>
      <w:proofErr w:type="spellEnd"/>
      <w:r w:rsidRPr="008B0CF3">
        <w:t xml:space="preserve"> </w:t>
      </w:r>
      <w:proofErr w:type="spellStart"/>
      <w:r w:rsidRPr="008B0CF3">
        <w:t>xuất</w:t>
      </w:r>
      <w:proofErr w:type="spellEnd"/>
      <w:r w:rsidRPr="008B0CF3">
        <w:t xml:space="preserve"> </w:t>
      </w:r>
      <w:proofErr w:type="spellStart"/>
      <w:r w:rsidRPr="008B0CF3">
        <w:t>tệp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. </w:t>
      </w:r>
      <w:proofErr w:type="spellStart"/>
      <w:r w:rsidRPr="008B0CF3">
        <w:t>Cách</w:t>
      </w:r>
      <w:proofErr w:type="spellEnd"/>
      <w:r w:rsidRPr="008B0CF3">
        <w:t xml:space="preserve"> </w:t>
      </w:r>
      <w:proofErr w:type="spellStart"/>
      <w:r w:rsidRPr="008B0CF3">
        <w:t>làm</w:t>
      </w:r>
      <w:proofErr w:type="spellEnd"/>
      <w:r w:rsidRPr="008B0CF3">
        <w:t xml:space="preserve"> </w:t>
      </w:r>
      <w:proofErr w:type="spellStart"/>
      <w:r w:rsidRPr="008B0CF3">
        <w:t>này</w:t>
      </w:r>
      <w:proofErr w:type="spellEnd"/>
      <w:r w:rsidRPr="008B0CF3">
        <w:t xml:space="preserve"> </w:t>
      </w:r>
      <w:proofErr w:type="spellStart"/>
      <w:r w:rsidRPr="008B0CF3">
        <w:t>mất</w:t>
      </w:r>
      <w:proofErr w:type="spellEnd"/>
      <w:r w:rsidRPr="008B0CF3">
        <w:t xml:space="preserve"> </w:t>
      </w:r>
      <w:proofErr w:type="spellStart"/>
      <w:r w:rsidRPr="008B0CF3">
        <w:t>nhiều</w:t>
      </w:r>
      <w:proofErr w:type="spellEnd"/>
      <w:r w:rsidRPr="008B0CF3">
        <w:t xml:space="preserve"> </w:t>
      </w:r>
      <w:proofErr w:type="spellStart"/>
      <w:r w:rsidRPr="008B0CF3">
        <w:t>thời</w:t>
      </w:r>
      <w:proofErr w:type="spellEnd"/>
      <w:r w:rsidRPr="008B0CF3">
        <w:t xml:space="preserve"> </w:t>
      </w:r>
      <w:proofErr w:type="spellStart"/>
      <w:r w:rsidRPr="008B0CF3">
        <w:t>gian</w:t>
      </w:r>
      <w:proofErr w:type="spellEnd"/>
      <w:r w:rsidRPr="008B0CF3">
        <w:t xml:space="preserve">, </w:t>
      </w:r>
      <w:proofErr w:type="spellStart"/>
      <w:r w:rsidRPr="008B0CF3">
        <w:t>dễ</w:t>
      </w:r>
      <w:proofErr w:type="spellEnd"/>
      <w:r w:rsidRPr="008B0CF3">
        <w:t xml:space="preserve"> </w:t>
      </w:r>
      <w:proofErr w:type="spellStart"/>
      <w:r w:rsidRPr="008B0CF3">
        <w:t>sai</w:t>
      </w:r>
      <w:proofErr w:type="spellEnd"/>
      <w:r w:rsidRPr="008B0CF3">
        <w:t xml:space="preserve"> </w:t>
      </w:r>
      <w:proofErr w:type="spellStart"/>
      <w:r w:rsidRPr="008B0CF3">
        <w:t>sót</w:t>
      </w:r>
      <w:proofErr w:type="spellEnd"/>
      <w:r w:rsidRPr="008B0CF3">
        <w:t xml:space="preserve"> </w:t>
      </w:r>
      <w:proofErr w:type="spellStart"/>
      <w:r w:rsidRPr="008B0CF3">
        <w:t>và</w:t>
      </w:r>
      <w:proofErr w:type="spellEnd"/>
      <w:r w:rsidRPr="008B0CF3">
        <w:t xml:space="preserve"> </w:t>
      </w:r>
      <w:proofErr w:type="spellStart"/>
      <w:r w:rsidRPr="008B0CF3">
        <w:t>không</w:t>
      </w:r>
      <w:proofErr w:type="spellEnd"/>
      <w:r w:rsidRPr="008B0CF3">
        <w:t xml:space="preserve"> </w:t>
      </w:r>
      <w:proofErr w:type="spellStart"/>
      <w:r w:rsidRPr="008B0CF3">
        <w:t>phù</w:t>
      </w:r>
      <w:proofErr w:type="spellEnd"/>
      <w:r w:rsidRPr="008B0CF3">
        <w:t xml:space="preserve"> </w:t>
      </w:r>
      <w:proofErr w:type="spellStart"/>
      <w:r w:rsidRPr="008B0CF3">
        <w:t>hợp</w:t>
      </w:r>
      <w:proofErr w:type="spellEnd"/>
      <w:r w:rsidRPr="008B0CF3">
        <w:t xml:space="preserve"> </w:t>
      </w:r>
      <w:proofErr w:type="spellStart"/>
      <w:r w:rsidRPr="008B0CF3">
        <w:t>khi</w:t>
      </w:r>
      <w:proofErr w:type="spellEnd"/>
      <w:r w:rsidRPr="008B0CF3">
        <w:t xml:space="preserve"> </w:t>
      </w:r>
      <w:proofErr w:type="spellStart"/>
      <w:r w:rsidRPr="008B0CF3">
        <w:t>xử</w:t>
      </w:r>
      <w:proofErr w:type="spellEnd"/>
      <w:r w:rsidRPr="008B0CF3">
        <w:t xml:space="preserve"> </w:t>
      </w:r>
      <w:proofErr w:type="spellStart"/>
      <w:r w:rsidRPr="008B0CF3">
        <w:t>lý</w:t>
      </w:r>
      <w:proofErr w:type="spellEnd"/>
      <w:r w:rsidRPr="008B0CF3">
        <w:t xml:space="preserve"> video </w:t>
      </w:r>
      <w:proofErr w:type="spellStart"/>
      <w:r w:rsidRPr="008B0CF3">
        <w:t>dài</w:t>
      </w:r>
      <w:proofErr w:type="spellEnd"/>
      <w:r w:rsidRPr="008B0CF3">
        <w:t xml:space="preserve"> </w:t>
      </w:r>
      <w:proofErr w:type="spellStart"/>
      <w:r w:rsidRPr="008B0CF3">
        <w:t>hoặc</w:t>
      </w:r>
      <w:proofErr w:type="spellEnd"/>
      <w:r w:rsidRPr="008B0CF3">
        <w:t xml:space="preserve"> </w:t>
      </w:r>
      <w:proofErr w:type="spellStart"/>
      <w:r w:rsidRPr="008B0CF3">
        <w:t>số</w:t>
      </w:r>
      <w:proofErr w:type="spellEnd"/>
      <w:r w:rsidRPr="008B0CF3">
        <w:t xml:space="preserve"> </w:t>
      </w:r>
      <w:proofErr w:type="spellStart"/>
      <w:r w:rsidRPr="008B0CF3">
        <w:t>lượng</w:t>
      </w:r>
      <w:proofErr w:type="spellEnd"/>
      <w:r w:rsidRPr="008B0CF3">
        <w:t xml:space="preserve"> </w:t>
      </w:r>
      <w:proofErr w:type="spellStart"/>
      <w:r w:rsidRPr="008B0CF3">
        <w:t>lớn</w:t>
      </w:r>
      <w:proofErr w:type="spellEnd"/>
      <w:r w:rsidRPr="008B0CF3">
        <w:t>.</w:t>
      </w:r>
    </w:p>
    <w:p w14:paraId="7F24CFCF" w14:textId="77777777" w:rsidR="008B0CF3" w:rsidRPr="008B0CF3" w:rsidRDefault="008B0CF3" w:rsidP="008B0CF3">
      <w:pPr>
        <w:ind w:firstLine="720"/>
        <w:jc w:val="both"/>
      </w:pPr>
      <w:proofErr w:type="spellStart"/>
      <w:r w:rsidRPr="008B0CF3">
        <w:t>Hiện</w:t>
      </w:r>
      <w:proofErr w:type="spellEnd"/>
      <w:r w:rsidRPr="008B0CF3">
        <w:t xml:space="preserve"> nay </w:t>
      </w:r>
      <w:proofErr w:type="spellStart"/>
      <w:r w:rsidRPr="008B0CF3">
        <w:t>đã</w:t>
      </w:r>
      <w:proofErr w:type="spellEnd"/>
      <w:r w:rsidRPr="008B0CF3">
        <w:t xml:space="preserve"> </w:t>
      </w:r>
      <w:proofErr w:type="spellStart"/>
      <w:r w:rsidRPr="008B0CF3">
        <w:t>có</w:t>
      </w:r>
      <w:proofErr w:type="spellEnd"/>
      <w:r w:rsidRPr="008B0CF3">
        <w:t xml:space="preserve"> </w:t>
      </w:r>
      <w:proofErr w:type="spellStart"/>
      <w:r w:rsidRPr="008B0CF3">
        <w:t>một</w:t>
      </w:r>
      <w:proofErr w:type="spellEnd"/>
      <w:r w:rsidRPr="008B0CF3">
        <w:t xml:space="preserve"> </w:t>
      </w:r>
      <w:proofErr w:type="spellStart"/>
      <w:r w:rsidRPr="008B0CF3">
        <w:t>số</w:t>
      </w:r>
      <w:proofErr w:type="spellEnd"/>
      <w:r w:rsidRPr="008B0CF3">
        <w:t xml:space="preserve"> </w:t>
      </w:r>
      <w:proofErr w:type="spellStart"/>
      <w:r w:rsidRPr="008B0CF3">
        <w:t>công</w:t>
      </w:r>
      <w:proofErr w:type="spellEnd"/>
      <w:r w:rsidRPr="008B0CF3">
        <w:t xml:space="preserve"> </w:t>
      </w:r>
      <w:proofErr w:type="spellStart"/>
      <w:r w:rsidRPr="008B0CF3">
        <w:t>cụ</w:t>
      </w:r>
      <w:proofErr w:type="spellEnd"/>
      <w:r w:rsidRPr="008B0CF3">
        <w:t xml:space="preserve"> </w:t>
      </w:r>
      <w:proofErr w:type="spellStart"/>
      <w:r w:rsidRPr="008B0CF3">
        <w:t>hỗ</w:t>
      </w:r>
      <w:proofErr w:type="spellEnd"/>
      <w:r w:rsidRPr="008B0CF3">
        <w:t xml:space="preserve"> </w:t>
      </w:r>
      <w:proofErr w:type="spellStart"/>
      <w:r w:rsidRPr="008B0CF3">
        <w:t>trợ</w:t>
      </w:r>
      <w:proofErr w:type="spellEnd"/>
      <w:r w:rsidRPr="008B0CF3">
        <w:t xml:space="preserve"> </w:t>
      </w:r>
      <w:proofErr w:type="spellStart"/>
      <w:r w:rsidRPr="008B0CF3">
        <w:t>tạo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tự</w:t>
      </w:r>
      <w:proofErr w:type="spellEnd"/>
      <w:r w:rsidRPr="008B0CF3">
        <w:t xml:space="preserve"> </w:t>
      </w:r>
      <w:proofErr w:type="spellStart"/>
      <w:r w:rsidRPr="008B0CF3">
        <w:t>động</w:t>
      </w:r>
      <w:proofErr w:type="spellEnd"/>
      <w:r w:rsidRPr="008B0CF3">
        <w:t xml:space="preserve">, </w:t>
      </w:r>
      <w:proofErr w:type="spellStart"/>
      <w:r w:rsidRPr="008B0CF3">
        <w:t>tuy</w:t>
      </w:r>
      <w:proofErr w:type="spellEnd"/>
      <w:r w:rsidRPr="008B0CF3">
        <w:t xml:space="preserve"> </w:t>
      </w:r>
      <w:proofErr w:type="spellStart"/>
      <w:r w:rsidRPr="008B0CF3">
        <w:t>nhiên</w:t>
      </w:r>
      <w:proofErr w:type="spellEnd"/>
      <w:r w:rsidRPr="008B0CF3">
        <w:t xml:space="preserve"> </w:t>
      </w:r>
      <w:proofErr w:type="spellStart"/>
      <w:r w:rsidRPr="008B0CF3">
        <w:t>nhiều</w:t>
      </w:r>
      <w:proofErr w:type="spellEnd"/>
      <w:r w:rsidRPr="008B0CF3">
        <w:t xml:space="preserve"> </w:t>
      </w:r>
      <w:proofErr w:type="spellStart"/>
      <w:r w:rsidRPr="008B0CF3">
        <w:t>công</w:t>
      </w:r>
      <w:proofErr w:type="spellEnd"/>
      <w:r w:rsidRPr="008B0CF3">
        <w:t xml:space="preserve"> </w:t>
      </w:r>
      <w:proofErr w:type="spellStart"/>
      <w:r w:rsidRPr="008B0CF3">
        <w:t>cụ</w:t>
      </w:r>
      <w:proofErr w:type="spellEnd"/>
      <w:r w:rsidRPr="008B0CF3">
        <w:t xml:space="preserve"> </w:t>
      </w:r>
      <w:proofErr w:type="spellStart"/>
      <w:r w:rsidRPr="008B0CF3">
        <w:t>còn</w:t>
      </w:r>
      <w:proofErr w:type="spellEnd"/>
      <w:r w:rsidRPr="008B0CF3">
        <w:t xml:space="preserve"> </w:t>
      </w:r>
      <w:proofErr w:type="spellStart"/>
      <w:r w:rsidRPr="008B0CF3">
        <w:t>giới</w:t>
      </w:r>
      <w:proofErr w:type="spellEnd"/>
      <w:r w:rsidRPr="008B0CF3">
        <w:t xml:space="preserve"> </w:t>
      </w:r>
      <w:proofErr w:type="spellStart"/>
      <w:r w:rsidRPr="008B0CF3">
        <w:t>hạn</w:t>
      </w:r>
      <w:proofErr w:type="spellEnd"/>
      <w:r w:rsidRPr="008B0CF3">
        <w:t xml:space="preserve"> </w:t>
      </w:r>
      <w:proofErr w:type="spellStart"/>
      <w:r w:rsidRPr="008B0CF3">
        <w:t>thời</w:t>
      </w:r>
      <w:proofErr w:type="spellEnd"/>
      <w:r w:rsidRPr="008B0CF3">
        <w:t xml:space="preserve"> </w:t>
      </w:r>
      <w:proofErr w:type="spellStart"/>
      <w:r w:rsidRPr="008B0CF3">
        <w:t>lượng</w:t>
      </w:r>
      <w:proofErr w:type="spellEnd"/>
      <w:r w:rsidRPr="008B0CF3">
        <w:t xml:space="preserve">, </w:t>
      </w:r>
      <w:proofErr w:type="spellStart"/>
      <w:r w:rsidRPr="008B0CF3">
        <w:t>yêu</w:t>
      </w:r>
      <w:proofErr w:type="spellEnd"/>
      <w:r w:rsidRPr="008B0CF3">
        <w:t xml:space="preserve"> </w:t>
      </w:r>
      <w:proofErr w:type="spellStart"/>
      <w:r w:rsidRPr="008B0CF3">
        <w:t>cầu</w:t>
      </w:r>
      <w:proofErr w:type="spellEnd"/>
      <w:r w:rsidRPr="008B0CF3">
        <w:t xml:space="preserve"> </w:t>
      </w:r>
      <w:proofErr w:type="spellStart"/>
      <w:r w:rsidRPr="008B0CF3">
        <w:t>trả</w:t>
      </w:r>
      <w:proofErr w:type="spellEnd"/>
      <w:r w:rsidRPr="008B0CF3">
        <w:t xml:space="preserve"> </w:t>
      </w:r>
      <w:proofErr w:type="spellStart"/>
      <w:r w:rsidRPr="008B0CF3">
        <w:t>phí</w:t>
      </w:r>
      <w:proofErr w:type="spellEnd"/>
      <w:r w:rsidRPr="008B0CF3">
        <w:t xml:space="preserve">, </w:t>
      </w:r>
      <w:proofErr w:type="spellStart"/>
      <w:r w:rsidRPr="008B0CF3">
        <w:t>chưa</w:t>
      </w:r>
      <w:proofErr w:type="spellEnd"/>
      <w:r w:rsidRPr="008B0CF3">
        <w:t xml:space="preserve"> </w:t>
      </w:r>
      <w:proofErr w:type="spellStart"/>
      <w:r w:rsidRPr="008B0CF3">
        <w:t>hỗ</w:t>
      </w:r>
      <w:proofErr w:type="spellEnd"/>
      <w:r w:rsidRPr="008B0CF3">
        <w:t xml:space="preserve"> </w:t>
      </w:r>
      <w:proofErr w:type="spellStart"/>
      <w:r w:rsidRPr="008B0CF3">
        <w:t>trợ</w:t>
      </w:r>
      <w:proofErr w:type="spellEnd"/>
      <w:r w:rsidRPr="008B0CF3">
        <w:t xml:space="preserve"> </w:t>
      </w:r>
      <w:proofErr w:type="spellStart"/>
      <w:r w:rsidRPr="008B0CF3">
        <w:t>tốt</w:t>
      </w:r>
      <w:proofErr w:type="spellEnd"/>
      <w:r w:rsidRPr="008B0CF3">
        <w:t xml:space="preserve"> </w:t>
      </w:r>
      <w:proofErr w:type="spellStart"/>
      <w:r w:rsidRPr="008B0CF3">
        <w:t>tiếng</w:t>
      </w:r>
      <w:proofErr w:type="spellEnd"/>
      <w:r w:rsidRPr="008B0CF3">
        <w:t xml:space="preserve"> Việt </w:t>
      </w:r>
      <w:proofErr w:type="spellStart"/>
      <w:r w:rsidRPr="008B0CF3">
        <w:t>hoặc</w:t>
      </w:r>
      <w:proofErr w:type="spellEnd"/>
      <w:r w:rsidRPr="008B0CF3">
        <w:t xml:space="preserve"> </w:t>
      </w:r>
      <w:proofErr w:type="spellStart"/>
      <w:r w:rsidRPr="008B0CF3">
        <w:t>chưa</w:t>
      </w:r>
      <w:proofErr w:type="spellEnd"/>
      <w:r w:rsidRPr="008B0CF3">
        <w:t xml:space="preserve"> </w:t>
      </w:r>
      <w:proofErr w:type="spellStart"/>
      <w:r w:rsidRPr="008B0CF3">
        <w:t>tối</w:t>
      </w:r>
      <w:proofErr w:type="spellEnd"/>
      <w:r w:rsidRPr="008B0CF3">
        <w:t xml:space="preserve"> </w:t>
      </w:r>
      <w:proofErr w:type="spellStart"/>
      <w:r w:rsidRPr="008B0CF3">
        <w:t>ưu</w:t>
      </w:r>
      <w:proofErr w:type="spellEnd"/>
      <w:r w:rsidRPr="008B0CF3">
        <w:t xml:space="preserve"> </w:t>
      </w:r>
      <w:proofErr w:type="spellStart"/>
      <w:r w:rsidRPr="008B0CF3">
        <w:t>cho</w:t>
      </w:r>
      <w:proofErr w:type="spellEnd"/>
      <w:r w:rsidRPr="008B0CF3">
        <w:t xml:space="preserve"> </w:t>
      </w:r>
      <w:proofErr w:type="spellStart"/>
      <w:r w:rsidRPr="008B0CF3">
        <w:t>việc</w:t>
      </w:r>
      <w:proofErr w:type="spellEnd"/>
      <w:r w:rsidRPr="008B0CF3">
        <w:t xml:space="preserve"> </w:t>
      </w:r>
      <w:proofErr w:type="spellStart"/>
      <w:r w:rsidRPr="008B0CF3">
        <w:t>dịch</w:t>
      </w:r>
      <w:proofErr w:type="spellEnd"/>
      <w:r w:rsidRPr="008B0CF3">
        <w:t xml:space="preserve"> </w:t>
      </w:r>
      <w:proofErr w:type="spellStart"/>
      <w:r w:rsidRPr="008B0CF3">
        <w:t>đa</w:t>
      </w:r>
      <w:proofErr w:type="spellEnd"/>
      <w:r w:rsidRPr="008B0CF3">
        <w:t xml:space="preserve"> </w:t>
      </w:r>
      <w:proofErr w:type="spellStart"/>
      <w:r w:rsidRPr="008B0CF3">
        <w:t>ngôn</w:t>
      </w:r>
      <w:proofErr w:type="spellEnd"/>
      <w:r w:rsidRPr="008B0CF3">
        <w:t xml:space="preserve"> </w:t>
      </w:r>
      <w:proofErr w:type="spellStart"/>
      <w:r w:rsidRPr="008B0CF3">
        <w:t>ngữ</w:t>
      </w:r>
      <w:proofErr w:type="spellEnd"/>
      <w:r w:rsidRPr="008B0CF3">
        <w:t xml:space="preserve"> sang </w:t>
      </w:r>
      <w:proofErr w:type="spellStart"/>
      <w:r w:rsidRPr="008B0CF3">
        <w:t>tiếng</w:t>
      </w:r>
      <w:proofErr w:type="spellEnd"/>
      <w:r w:rsidRPr="008B0CF3">
        <w:t xml:space="preserve"> Việt. </w:t>
      </w:r>
      <w:proofErr w:type="spellStart"/>
      <w:r w:rsidRPr="008B0CF3">
        <w:t>Một</w:t>
      </w:r>
      <w:proofErr w:type="spellEnd"/>
      <w:r w:rsidRPr="008B0CF3">
        <w:t xml:space="preserve"> </w:t>
      </w:r>
      <w:proofErr w:type="spellStart"/>
      <w:r w:rsidRPr="008B0CF3">
        <w:t>số</w:t>
      </w:r>
      <w:proofErr w:type="spellEnd"/>
      <w:r w:rsidRPr="008B0CF3">
        <w:t xml:space="preserve"> </w:t>
      </w:r>
      <w:proofErr w:type="spellStart"/>
      <w:r w:rsidRPr="008B0CF3">
        <w:t>công</w:t>
      </w:r>
      <w:proofErr w:type="spellEnd"/>
      <w:r w:rsidRPr="008B0CF3">
        <w:t xml:space="preserve"> </w:t>
      </w:r>
      <w:proofErr w:type="spellStart"/>
      <w:r w:rsidRPr="008B0CF3">
        <w:t>cụ</w:t>
      </w:r>
      <w:proofErr w:type="spellEnd"/>
      <w:r w:rsidRPr="008B0CF3">
        <w:t xml:space="preserve"> </w:t>
      </w:r>
      <w:proofErr w:type="spellStart"/>
      <w:r w:rsidRPr="008B0CF3">
        <w:t>cũng</w:t>
      </w:r>
      <w:proofErr w:type="spellEnd"/>
      <w:r w:rsidRPr="008B0CF3">
        <w:t xml:space="preserve"> </w:t>
      </w:r>
      <w:proofErr w:type="spellStart"/>
      <w:r w:rsidRPr="008B0CF3">
        <w:t>chưa</w:t>
      </w:r>
      <w:proofErr w:type="spellEnd"/>
      <w:r w:rsidRPr="008B0CF3">
        <w:t xml:space="preserve"> </w:t>
      </w:r>
      <w:proofErr w:type="spellStart"/>
      <w:r w:rsidRPr="008B0CF3">
        <w:t>có</w:t>
      </w:r>
      <w:proofErr w:type="spellEnd"/>
      <w:r w:rsidRPr="008B0CF3">
        <w:t xml:space="preserve"> </w:t>
      </w:r>
      <w:proofErr w:type="spellStart"/>
      <w:r w:rsidRPr="008B0CF3">
        <w:t>chức</w:t>
      </w:r>
      <w:proofErr w:type="spellEnd"/>
      <w:r w:rsidRPr="008B0CF3">
        <w:t xml:space="preserve"> </w:t>
      </w:r>
      <w:proofErr w:type="spellStart"/>
      <w:r w:rsidRPr="008B0CF3">
        <w:t>năng</w:t>
      </w:r>
      <w:proofErr w:type="spellEnd"/>
      <w:r w:rsidRPr="008B0CF3">
        <w:t xml:space="preserve"> </w:t>
      </w:r>
      <w:proofErr w:type="spellStart"/>
      <w:r w:rsidRPr="008B0CF3">
        <w:t>quản</w:t>
      </w:r>
      <w:proofErr w:type="spellEnd"/>
      <w:r w:rsidRPr="008B0CF3">
        <w:t xml:space="preserve"> </w:t>
      </w:r>
      <w:proofErr w:type="spellStart"/>
      <w:r w:rsidRPr="008B0CF3">
        <w:t>lý</w:t>
      </w:r>
      <w:proofErr w:type="spellEnd"/>
      <w:r w:rsidRPr="008B0CF3">
        <w:t xml:space="preserve"> </w:t>
      </w:r>
      <w:proofErr w:type="spellStart"/>
      <w:r w:rsidRPr="008B0CF3">
        <w:t>lịch</w:t>
      </w:r>
      <w:proofErr w:type="spellEnd"/>
      <w:r w:rsidRPr="008B0CF3">
        <w:t xml:space="preserve"> </w:t>
      </w:r>
      <w:proofErr w:type="spellStart"/>
      <w:r w:rsidRPr="008B0CF3">
        <w:t>sử</w:t>
      </w:r>
      <w:proofErr w:type="spellEnd"/>
      <w:r w:rsidRPr="008B0CF3">
        <w:t xml:space="preserve">, </w:t>
      </w:r>
      <w:proofErr w:type="spellStart"/>
      <w:r w:rsidRPr="008B0CF3">
        <w:t>chỉnh</w:t>
      </w:r>
      <w:proofErr w:type="spellEnd"/>
      <w:r w:rsidRPr="008B0CF3">
        <w:t xml:space="preserve"> </w:t>
      </w:r>
      <w:proofErr w:type="spellStart"/>
      <w:r w:rsidRPr="008B0CF3">
        <w:t>sửa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hoặc</w:t>
      </w:r>
      <w:proofErr w:type="spellEnd"/>
      <w:r w:rsidRPr="008B0CF3">
        <w:t xml:space="preserve"> </w:t>
      </w:r>
      <w:proofErr w:type="spellStart"/>
      <w:r w:rsidRPr="008B0CF3">
        <w:t>lưu</w:t>
      </w:r>
      <w:proofErr w:type="spellEnd"/>
      <w:r w:rsidRPr="008B0CF3">
        <w:t xml:space="preserve"> </w:t>
      </w:r>
      <w:proofErr w:type="spellStart"/>
      <w:r w:rsidRPr="008B0CF3">
        <w:t>trữ</w:t>
      </w:r>
      <w:proofErr w:type="spellEnd"/>
      <w:r w:rsidRPr="008B0CF3">
        <w:t xml:space="preserve"> </w:t>
      </w:r>
      <w:proofErr w:type="spellStart"/>
      <w:r w:rsidRPr="008B0CF3">
        <w:t>kết</w:t>
      </w:r>
      <w:proofErr w:type="spellEnd"/>
      <w:r w:rsidRPr="008B0CF3">
        <w:t xml:space="preserve"> </w:t>
      </w:r>
      <w:proofErr w:type="spellStart"/>
      <w:r w:rsidRPr="008B0CF3">
        <w:t>quả</w:t>
      </w:r>
      <w:proofErr w:type="spellEnd"/>
      <w:r w:rsidRPr="008B0CF3">
        <w:t xml:space="preserve"> </w:t>
      </w:r>
      <w:proofErr w:type="spellStart"/>
      <w:r w:rsidRPr="008B0CF3">
        <w:t>theo</w:t>
      </w:r>
      <w:proofErr w:type="spellEnd"/>
      <w:r w:rsidRPr="008B0CF3">
        <w:t xml:space="preserve"> </w:t>
      </w:r>
      <w:proofErr w:type="spellStart"/>
      <w:r w:rsidRPr="008B0CF3">
        <w:t>từng</w:t>
      </w:r>
      <w:proofErr w:type="spellEnd"/>
      <w:r w:rsidRPr="008B0CF3">
        <w:t xml:space="preserve"> </w:t>
      </w:r>
      <w:proofErr w:type="spellStart"/>
      <w:r w:rsidRPr="008B0CF3">
        <w:t>người</w:t>
      </w:r>
      <w:proofErr w:type="spellEnd"/>
      <w:r w:rsidRPr="008B0CF3">
        <w:t xml:space="preserve"> </w:t>
      </w:r>
      <w:proofErr w:type="spellStart"/>
      <w:r w:rsidRPr="008B0CF3">
        <w:t>dùng</w:t>
      </w:r>
      <w:proofErr w:type="spellEnd"/>
      <w:r w:rsidRPr="008B0CF3">
        <w:t>.</w:t>
      </w:r>
    </w:p>
    <w:p w14:paraId="4245369A" w14:textId="77777777" w:rsidR="008B0CF3" w:rsidRPr="008B0CF3" w:rsidRDefault="008B0CF3" w:rsidP="008B0CF3">
      <w:pPr>
        <w:ind w:firstLine="720"/>
        <w:jc w:val="both"/>
      </w:pPr>
      <w:proofErr w:type="spellStart"/>
      <w:r w:rsidRPr="008B0CF3">
        <w:t>Từ</w:t>
      </w:r>
      <w:proofErr w:type="spellEnd"/>
      <w:r w:rsidRPr="008B0CF3">
        <w:t xml:space="preserve"> </w:t>
      </w:r>
      <w:proofErr w:type="spellStart"/>
      <w:r w:rsidRPr="008B0CF3">
        <w:t>thực</w:t>
      </w:r>
      <w:proofErr w:type="spellEnd"/>
      <w:r w:rsidRPr="008B0CF3">
        <w:t xml:space="preserve"> </w:t>
      </w:r>
      <w:proofErr w:type="spellStart"/>
      <w:r w:rsidRPr="008B0CF3">
        <w:t>tế</w:t>
      </w:r>
      <w:proofErr w:type="spellEnd"/>
      <w:r w:rsidRPr="008B0CF3">
        <w:t xml:space="preserve"> </w:t>
      </w:r>
      <w:proofErr w:type="spellStart"/>
      <w:r w:rsidRPr="008B0CF3">
        <w:t>đó</w:t>
      </w:r>
      <w:proofErr w:type="spellEnd"/>
      <w:r w:rsidRPr="008B0CF3">
        <w:t xml:space="preserve">,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tài</w:t>
      </w:r>
      <w:proofErr w:type="spellEnd"/>
      <w:r w:rsidRPr="008B0CF3">
        <w:t xml:space="preserve"> </w:t>
      </w:r>
      <w:proofErr w:type="spellStart"/>
      <w:r w:rsidRPr="008B0CF3">
        <w:t>xây</w:t>
      </w:r>
      <w:proofErr w:type="spellEnd"/>
      <w:r w:rsidRPr="008B0CF3">
        <w:t xml:space="preserve"> </w:t>
      </w:r>
      <w:proofErr w:type="spellStart"/>
      <w:r w:rsidRPr="008B0CF3">
        <w:t>dựng</w:t>
      </w:r>
      <w:proofErr w:type="spellEnd"/>
      <w:r w:rsidRPr="008B0CF3">
        <w:t xml:space="preserve"> </w:t>
      </w:r>
      <w:proofErr w:type="spellStart"/>
      <w:r w:rsidRPr="008B0CF3">
        <w:t>hệ</w:t>
      </w:r>
      <w:proofErr w:type="spellEnd"/>
      <w:r w:rsidRPr="008B0CF3">
        <w:t xml:space="preserve"> </w:t>
      </w:r>
      <w:proofErr w:type="spellStart"/>
      <w:r w:rsidRPr="008B0CF3">
        <w:t>thống</w:t>
      </w:r>
      <w:proofErr w:type="spellEnd"/>
      <w:r w:rsidRPr="008B0CF3">
        <w:t xml:space="preserve"> Web SaaS </w:t>
      </w:r>
      <w:proofErr w:type="spellStart"/>
      <w:r w:rsidRPr="008B0CF3">
        <w:t>tạo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</w:t>
      </w:r>
      <w:proofErr w:type="spellStart"/>
      <w:r w:rsidRPr="008B0CF3">
        <w:t>tiếng</w:t>
      </w:r>
      <w:proofErr w:type="spellEnd"/>
      <w:r w:rsidRPr="008B0CF3">
        <w:t xml:space="preserve"> Việt </w:t>
      </w:r>
      <w:proofErr w:type="spellStart"/>
      <w:r w:rsidRPr="008B0CF3">
        <w:t>tự</w:t>
      </w:r>
      <w:proofErr w:type="spellEnd"/>
      <w:r w:rsidRPr="008B0CF3">
        <w:t xml:space="preserve"> </w:t>
      </w:r>
      <w:proofErr w:type="spellStart"/>
      <w:r w:rsidRPr="008B0CF3">
        <w:t>động</w:t>
      </w:r>
      <w:proofErr w:type="spellEnd"/>
      <w:r w:rsidRPr="008B0CF3">
        <w:t xml:space="preserve"> </w:t>
      </w:r>
      <w:proofErr w:type="spellStart"/>
      <w:r w:rsidRPr="008B0CF3">
        <w:t>từ</w:t>
      </w:r>
      <w:proofErr w:type="spellEnd"/>
      <w:r w:rsidRPr="008B0CF3">
        <w:t xml:space="preserve"> video </w:t>
      </w:r>
      <w:proofErr w:type="spellStart"/>
      <w:r w:rsidRPr="008B0CF3">
        <w:t>đa</w:t>
      </w:r>
      <w:proofErr w:type="spellEnd"/>
      <w:r w:rsidRPr="008B0CF3">
        <w:t xml:space="preserve"> </w:t>
      </w:r>
      <w:proofErr w:type="spellStart"/>
      <w:r w:rsidRPr="008B0CF3">
        <w:t>ngôn</w:t>
      </w:r>
      <w:proofErr w:type="spellEnd"/>
      <w:r w:rsidRPr="008B0CF3">
        <w:t xml:space="preserve"> </w:t>
      </w:r>
      <w:proofErr w:type="spellStart"/>
      <w:r w:rsidRPr="008B0CF3">
        <w:t>ngữ</w:t>
      </w:r>
      <w:proofErr w:type="spellEnd"/>
      <w:r w:rsidRPr="008B0CF3">
        <w:t xml:space="preserve">. </w:t>
      </w:r>
      <w:proofErr w:type="spellStart"/>
      <w:r w:rsidRPr="008B0CF3">
        <w:t>Hệ</w:t>
      </w:r>
      <w:proofErr w:type="spellEnd"/>
      <w:r w:rsidRPr="008B0CF3">
        <w:t xml:space="preserve"> </w:t>
      </w:r>
      <w:proofErr w:type="spellStart"/>
      <w:r w:rsidRPr="008B0CF3">
        <w:t>thống</w:t>
      </w:r>
      <w:proofErr w:type="spellEnd"/>
      <w:r w:rsidRPr="008B0CF3">
        <w:t xml:space="preserve"> </w:t>
      </w:r>
      <w:proofErr w:type="spellStart"/>
      <w:r w:rsidRPr="008B0CF3">
        <w:t>cho</w:t>
      </w:r>
      <w:proofErr w:type="spellEnd"/>
      <w:r w:rsidRPr="008B0CF3">
        <w:t xml:space="preserve"> </w:t>
      </w:r>
      <w:proofErr w:type="spellStart"/>
      <w:r w:rsidRPr="008B0CF3">
        <w:t>phép</w:t>
      </w:r>
      <w:proofErr w:type="spellEnd"/>
      <w:r w:rsidRPr="008B0CF3">
        <w:t xml:space="preserve"> </w:t>
      </w:r>
      <w:proofErr w:type="spellStart"/>
      <w:r w:rsidRPr="008B0CF3">
        <w:t>người</w:t>
      </w:r>
      <w:proofErr w:type="spellEnd"/>
      <w:r w:rsidRPr="008B0CF3">
        <w:t xml:space="preserve"> </w:t>
      </w:r>
      <w:proofErr w:type="spellStart"/>
      <w:r w:rsidRPr="008B0CF3">
        <w:t>dùng</w:t>
      </w:r>
      <w:proofErr w:type="spellEnd"/>
      <w:r w:rsidRPr="008B0CF3">
        <w:t xml:space="preserve"> </w:t>
      </w:r>
      <w:proofErr w:type="spellStart"/>
      <w:r w:rsidRPr="008B0CF3">
        <w:t>tải</w:t>
      </w:r>
      <w:proofErr w:type="spellEnd"/>
      <w:r w:rsidRPr="008B0CF3">
        <w:t xml:space="preserve"> </w:t>
      </w:r>
      <w:proofErr w:type="spellStart"/>
      <w:r w:rsidRPr="008B0CF3">
        <w:t>lên</w:t>
      </w:r>
      <w:proofErr w:type="spellEnd"/>
      <w:r w:rsidRPr="008B0CF3">
        <w:t xml:space="preserve"> video </w:t>
      </w:r>
      <w:proofErr w:type="spellStart"/>
      <w:r w:rsidRPr="008B0CF3">
        <w:t>hoặc</w:t>
      </w:r>
      <w:proofErr w:type="spellEnd"/>
      <w:r w:rsidRPr="008B0CF3">
        <w:t xml:space="preserve"> </w:t>
      </w:r>
      <w:proofErr w:type="spellStart"/>
      <w:r w:rsidRPr="008B0CF3">
        <w:t>âm</w:t>
      </w:r>
      <w:proofErr w:type="spellEnd"/>
      <w:r w:rsidRPr="008B0CF3">
        <w:t xml:space="preserve"> </w:t>
      </w:r>
      <w:proofErr w:type="spellStart"/>
      <w:r w:rsidRPr="008B0CF3">
        <w:t>thanh</w:t>
      </w:r>
      <w:proofErr w:type="spellEnd"/>
      <w:r w:rsidRPr="008B0CF3">
        <w:t xml:space="preserve">, </w:t>
      </w:r>
      <w:proofErr w:type="spellStart"/>
      <w:r w:rsidRPr="008B0CF3">
        <w:t>chọn</w:t>
      </w:r>
      <w:proofErr w:type="spellEnd"/>
      <w:r w:rsidRPr="008B0CF3">
        <w:t xml:space="preserve"> </w:t>
      </w:r>
      <w:proofErr w:type="spellStart"/>
      <w:r w:rsidRPr="008B0CF3">
        <w:t>ngôn</w:t>
      </w:r>
      <w:proofErr w:type="spellEnd"/>
      <w:r w:rsidRPr="008B0CF3">
        <w:t xml:space="preserve"> </w:t>
      </w:r>
      <w:proofErr w:type="spellStart"/>
      <w:r w:rsidRPr="008B0CF3">
        <w:t>ngữ</w:t>
      </w:r>
      <w:proofErr w:type="spellEnd"/>
      <w:r w:rsidRPr="008B0CF3">
        <w:t xml:space="preserve"> </w:t>
      </w:r>
      <w:proofErr w:type="spellStart"/>
      <w:r w:rsidRPr="008B0CF3">
        <w:t>nguồn</w:t>
      </w:r>
      <w:proofErr w:type="spellEnd"/>
      <w:r w:rsidRPr="008B0CF3">
        <w:t xml:space="preserve">, </w:t>
      </w:r>
      <w:proofErr w:type="spellStart"/>
      <w:r w:rsidRPr="008B0CF3">
        <w:t>tự</w:t>
      </w:r>
      <w:proofErr w:type="spellEnd"/>
      <w:r w:rsidRPr="008B0CF3">
        <w:t xml:space="preserve"> </w:t>
      </w:r>
      <w:proofErr w:type="spellStart"/>
      <w:r w:rsidRPr="008B0CF3">
        <w:t>động</w:t>
      </w:r>
      <w:proofErr w:type="spellEnd"/>
      <w:r w:rsidRPr="008B0CF3">
        <w:t xml:space="preserve"> </w:t>
      </w:r>
      <w:proofErr w:type="spellStart"/>
      <w:r w:rsidRPr="008B0CF3">
        <w:t>nhận</w:t>
      </w:r>
      <w:proofErr w:type="spellEnd"/>
      <w:r w:rsidRPr="008B0CF3">
        <w:t xml:space="preserve"> </w:t>
      </w:r>
      <w:proofErr w:type="spellStart"/>
      <w:r w:rsidRPr="008B0CF3">
        <w:t>diện</w:t>
      </w:r>
      <w:proofErr w:type="spellEnd"/>
      <w:r w:rsidRPr="008B0CF3">
        <w:t xml:space="preserve"> </w:t>
      </w:r>
      <w:proofErr w:type="spellStart"/>
      <w:r w:rsidRPr="008B0CF3">
        <w:t>giọng</w:t>
      </w:r>
      <w:proofErr w:type="spellEnd"/>
      <w:r w:rsidRPr="008B0CF3">
        <w:t xml:space="preserve"> </w:t>
      </w:r>
      <w:proofErr w:type="spellStart"/>
      <w:r w:rsidRPr="008B0CF3">
        <w:t>nói</w:t>
      </w:r>
      <w:proofErr w:type="spellEnd"/>
      <w:r w:rsidRPr="008B0CF3">
        <w:t xml:space="preserve">, </w:t>
      </w:r>
      <w:proofErr w:type="spellStart"/>
      <w:r w:rsidRPr="008B0CF3">
        <w:t>dịch</w:t>
      </w:r>
      <w:proofErr w:type="spellEnd"/>
      <w:r w:rsidRPr="008B0CF3">
        <w:t xml:space="preserve"> sang </w:t>
      </w:r>
      <w:proofErr w:type="spellStart"/>
      <w:r w:rsidRPr="008B0CF3">
        <w:t>tiếng</w:t>
      </w:r>
      <w:proofErr w:type="spellEnd"/>
      <w:r w:rsidRPr="008B0CF3">
        <w:t xml:space="preserve"> Việt, </w:t>
      </w:r>
      <w:proofErr w:type="spellStart"/>
      <w:r w:rsidRPr="008B0CF3">
        <w:t>tạo</w:t>
      </w:r>
      <w:proofErr w:type="spellEnd"/>
      <w:r w:rsidRPr="008B0CF3">
        <w:t xml:space="preserve"> </w:t>
      </w:r>
      <w:proofErr w:type="spellStart"/>
      <w:r w:rsidRPr="008B0CF3">
        <w:t>tệp</w:t>
      </w:r>
      <w:proofErr w:type="spellEnd"/>
      <w:r w:rsidRPr="008B0CF3">
        <w:t xml:space="preserve"> </w:t>
      </w:r>
      <w:proofErr w:type="spellStart"/>
      <w:r w:rsidRPr="008B0CF3">
        <w:t>phụ</w:t>
      </w:r>
      <w:proofErr w:type="spellEnd"/>
      <w:r w:rsidRPr="008B0CF3">
        <w:t xml:space="preserve"> </w:t>
      </w:r>
      <w:proofErr w:type="spellStart"/>
      <w:r w:rsidRPr="008B0CF3">
        <w:t>đề</w:t>
      </w:r>
      <w:proofErr w:type="spellEnd"/>
      <w:r w:rsidRPr="008B0CF3">
        <w:t xml:space="preserve"> SRT </w:t>
      </w:r>
      <w:proofErr w:type="spellStart"/>
      <w:r w:rsidRPr="008B0CF3">
        <w:t>và</w:t>
      </w:r>
      <w:proofErr w:type="spellEnd"/>
      <w:r w:rsidRPr="008B0CF3">
        <w:t xml:space="preserve"> </w:t>
      </w:r>
      <w:proofErr w:type="spellStart"/>
      <w:r w:rsidRPr="008B0CF3">
        <w:t>lưu</w:t>
      </w:r>
      <w:proofErr w:type="spellEnd"/>
      <w:r w:rsidRPr="008B0CF3">
        <w:t xml:space="preserve"> </w:t>
      </w:r>
      <w:proofErr w:type="spellStart"/>
      <w:r w:rsidRPr="008B0CF3">
        <w:t>lịch</w:t>
      </w:r>
      <w:proofErr w:type="spellEnd"/>
      <w:r w:rsidRPr="008B0CF3">
        <w:t xml:space="preserve"> </w:t>
      </w:r>
      <w:proofErr w:type="spellStart"/>
      <w:r w:rsidRPr="008B0CF3">
        <w:t>sử</w:t>
      </w:r>
      <w:proofErr w:type="spellEnd"/>
      <w:r w:rsidRPr="008B0CF3">
        <w:t xml:space="preserve"> </w:t>
      </w:r>
      <w:proofErr w:type="spellStart"/>
      <w:r w:rsidRPr="008B0CF3">
        <w:t>xử</w:t>
      </w:r>
      <w:proofErr w:type="spellEnd"/>
      <w:r w:rsidRPr="008B0CF3">
        <w:t xml:space="preserve"> </w:t>
      </w:r>
      <w:proofErr w:type="spellStart"/>
      <w:r w:rsidRPr="008B0CF3">
        <w:t>lý</w:t>
      </w:r>
      <w:proofErr w:type="spellEnd"/>
      <w:r w:rsidRPr="008B0CF3">
        <w:t xml:space="preserve">. </w:t>
      </w:r>
      <w:proofErr w:type="spellStart"/>
      <w:r w:rsidRPr="008B0CF3">
        <w:t>Đây</w:t>
      </w:r>
      <w:proofErr w:type="spellEnd"/>
      <w:r w:rsidRPr="008B0CF3">
        <w:t xml:space="preserve"> </w:t>
      </w:r>
      <w:proofErr w:type="spellStart"/>
      <w:r w:rsidRPr="008B0CF3">
        <w:t>là</w:t>
      </w:r>
      <w:proofErr w:type="spellEnd"/>
      <w:r w:rsidRPr="008B0CF3">
        <w:t xml:space="preserve"> </w:t>
      </w:r>
      <w:proofErr w:type="spellStart"/>
      <w:r w:rsidRPr="008B0CF3">
        <w:t>hướng</w:t>
      </w:r>
      <w:proofErr w:type="spellEnd"/>
      <w:r w:rsidRPr="008B0CF3">
        <w:t xml:space="preserve"> </w:t>
      </w:r>
      <w:proofErr w:type="spellStart"/>
      <w:r w:rsidRPr="008B0CF3">
        <w:t>tiếp</w:t>
      </w:r>
      <w:proofErr w:type="spellEnd"/>
      <w:r w:rsidRPr="008B0CF3">
        <w:t xml:space="preserve"> </w:t>
      </w:r>
      <w:proofErr w:type="spellStart"/>
      <w:r w:rsidRPr="008B0CF3">
        <w:t>cận</w:t>
      </w:r>
      <w:proofErr w:type="spellEnd"/>
      <w:r w:rsidRPr="008B0CF3">
        <w:t xml:space="preserve"> </w:t>
      </w:r>
      <w:proofErr w:type="spellStart"/>
      <w:r w:rsidRPr="008B0CF3">
        <w:t>phù</w:t>
      </w:r>
      <w:proofErr w:type="spellEnd"/>
      <w:r w:rsidRPr="008B0CF3">
        <w:t xml:space="preserve"> </w:t>
      </w:r>
      <w:proofErr w:type="spellStart"/>
      <w:r w:rsidRPr="008B0CF3">
        <w:t>hợp</w:t>
      </w:r>
      <w:proofErr w:type="spellEnd"/>
      <w:r w:rsidRPr="008B0CF3">
        <w:t xml:space="preserve"> </w:t>
      </w:r>
      <w:proofErr w:type="spellStart"/>
      <w:r w:rsidRPr="008B0CF3">
        <w:t>với</w:t>
      </w:r>
      <w:proofErr w:type="spellEnd"/>
      <w:r w:rsidRPr="008B0CF3">
        <w:t xml:space="preserve"> </w:t>
      </w:r>
      <w:proofErr w:type="spellStart"/>
      <w:r w:rsidRPr="008B0CF3">
        <w:t>nhu</w:t>
      </w:r>
      <w:proofErr w:type="spellEnd"/>
      <w:r w:rsidRPr="008B0CF3">
        <w:t xml:space="preserve"> </w:t>
      </w:r>
      <w:proofErr w:type="spellStart"/>
      <w:r w:rsidRPr="008B0CF3">
        <w:t>cầu</w:t>
      </w:r>
      <w:proofErr w:type="spellEnd"/>
      <w:r w:rsidRPr="008B0CF3">
        <w:t xml:space="preserve"> </w:t>
      </w:r>
      <w:proofErr w:type="spellStart"/>
      <w:r w:rsidRPr="008B0CF3">
        <w:t>sử</w:t>
      </w:r>
      <w:proofErr w:type="spellEnd"/>
      <w:r w:rsidRPr="008B0CF3">
        <w:t xml:space="preserve"> </w:t>
      </w:r>
      <w:proofErr w:type="spellStart"/>
      <w:r w:rsidRPr="008B0CF3">
        <w:t>dụng</w:t>
      </w:r>
      <w:proofErr w:type="spellEnd"/>
      <w:r w:rsidRPr="008B0CF3">
        <w:t xml:space="preserve"> </w:t>
      </w:r>
      <w:proofErr w:type="spellStart"/>
      <w:r w:rsidRPr="008B0CF3">
        <w:t>thực</w:t>
      </w:r>
      <w:proofErr w:type="spellEnd"/>
      <w:r w:rsidRPr="008B0CF3">
        <w:t xml:space="preserve"> </w:t>
      </w:r>
      <w:proofErr w:type="spellStart"/>
      <w:r w:rsidRPr="008B0CF3">
        <w:t>tế</w:t>
      </w:r>
      <w:proofErr w:type="spellEnd"/>
      <w:r w:rsidRPr="008B0CF3">
        <w:t xml:space="preserve"> </w:t>
      </w:r>
      <w:proofErr w:type="spellStart"/>
      <w:r w:rsidRPr="008B0CF3">
        <w:t>và</w:t>
      </w:r>
      <w:proofErr w:type="spellEnd"/>
      <w:r w:rsidRPr="008B0CF3">
        <w:t xml:space="preserve"> </w:t>
      </w:r>
      <w:proofErr w:type="spellStart"/>
      <w:r w:rsidRPr="008B0CF3">
        <w:t>có</w:t>
      </w:r>
      <w:proofErr w:type="spellEnd"/>
      <w:r w:rsidRPr="008B0CF3">
        <w:t xml:space="preserve"> </w:t>
      </w:r>
      <w:proofErr w:type="spellStart"/>
      <w:r w:rsidRPr="008B0CF3">
        <w:t>khả</w:t>
      </w:r>
      <w:proofErr w:type="spellEnd"/>
      <w:r w:rsidRPr="008B0CF3">
        <w:t xml:space="preserve"> </w:t>
      </w:r>
      <w:proofErr w:type="spellStart"/>
      <w:r w:rsidRPr="008B0CF3">
        <w:t>năng</w:t>
      </w:r>
      <w:proofErr w:type="spellEnd"/>
      <w:r w:rsidRPr="008B0CF3">
        <w:t xml:space="preserve"> </w:t>
      </w:r>
      <w:proofErr w:type="spellStart"/>
      <w:r w:rsidRPr="008B0CF3">
        <w:t>mở</w:t>
      </w:r>
      <w:proofErr w:type="spellEnd"/>
      <w:r w:rsidRPr="008B0CF3">
        <w:t xml:space="preserve"> </w:t>
      </w:r>
      <w:proofErr w:type="spellStart"/>
      <w:r w:rsidRPr="008B0CF3">
        <w:t>rộng</w:t>
      </w:r>
      <w:proofErr w:type="spellEnd"/>
      <w:r w:rsidRPr="008B0CF3">
        <w:t xml:space="preserve"> </w:t>
      </w:r>
      <w:proofErr w:type="spellStart"/>
      <w:r w:rsidRPr="008B0CF3">
        <w:t>trong</w:t>
      </w:r>
      <w:proofErr w:type="spellEnd"/>
      <w:r w:rsidRPr="008B0CF3">
        <w:t xml:space="preserve"> </w:t>
      </w:r>
      <w:proofErr w:type="spellStart"/>
      <w:r w:rsidRPr="008B0CF3">
        <w:t>tương</w:t>
      </w:r>
      <w:proofErr w:type="spellEnd"/>
      <w:r w:rsidRPr="008B0CF3">
        <w:t xml:space="preserve"> lai.</w:t>
      </w:r>
    </w:p>
    <w:p w14:paraId="5D1C59BA" w14:textId="4FCF970D" w:rsidR="008B0CF3" w:rsidRPr="007616A0" w:rsidRDefault="007616A0" w:rsidP="007616A0">
      <w:pPr>
        <w:jc w:val="center"/>
        <w:rPr>
          <w:sz w:val="24"/>
          <w:szCs w:val="24"/>
          <w:lang w:val="vi-VN"/>
        </w:rPr>
      </w:pPr>
      <w:proofErr w:type="spellStart"/>
      <w:r w:rsidRPr="007616A0">
        <w:rPr>
          <w:sz w:val="24"/>
          <w:szCs w:val="24"/>
        </w:rPr>
        <w:t>Bảng</w:t>
      </w:r>
      <w:proofErr w:type="spellEnd"/>
      <w:r w:rsidRPr="007616A0">
        <w:rPr>
          <w:sz w:val="24"/>
          <w:szCs w:val="24"/>
        </w:rPr>
        <w:t xml:space="preserve"> 2.1. </w:t>
      </w:r>
      <w:proofErr w:type="spellStart"/>
      <w:r w:rsidRPr="007616A0">
        <w:rPr>
          <w:sz w:val="24"/>
          <w:szCs w:val="24"/>
        </w:rPr>
        <w:t>Khảo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sát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và</w:t>
      </w:r>
      <w:proofErr w:type="spellEnd"/>
      <w:r w:rsidRPr="007616A0">
        <w:rPr>
          <w:sz w:val="24"/>
          <w:szCs w:val="24"/>
        </w:rPr>
        <w:t xml:space="preserve"> so </w:t>
      </w:r>
      <w:proofErr w:type="spellStart"/>
      <w:r w:rsidRPr="007616A0">
        <w:rPr>
          <w:sz w:val="24"/>
          <w:szCs w:val="24"/>
        </w:rPr>
        <w:t>sánh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các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hệ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thống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tạo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phụ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đề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hiện</w:t>
      </w:r>
      <w:proofErr w:type="spellEnd"/>
      <w:r w:rsidRPr="007616A0">
        <w:rPr>
          <w:sz w:val="24"/>
          <w:szCs w:val="24"/>
        </w:rPr>
        <w:t xml:space="preserve"> </w:t>
      </w:r>
      <w:proofErr w:type="spellStart"/>
      <w:r w:rsidRPr="007616A0">
        <w:rPr>
          <w:sz w:val="24"/>
          <w:szCs w:val="24"/>
        </w:rPr>
        <w:t>có</w:t>
      </w:r>
      <w:proofErr w:type="spellEnd"/>
    </w:p>
    <w:tbl>
      <w:tblPr>
        <w:tblStyle w:val="PlainTabl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2"/>
        <w:gridCol w:w="2498"/>
        <w:gridCol w:w="2185"/>
        <w:gridCol w:w="2599"/>
      </w:tblGrid>
      <w:tr w:rsidR="008D1116" w:rsidRPr="008D1116" w14:paraId="352B5DF6" w14:textId="77777777" w:rsidTr="008D1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288D61BF" w14:textId="77777777" w:rsidR="008D1116" w:rsidRPr="008D1116" w:rsidRDefault="008D1116" w:rsidP="008D1116">
            <w:proofErr w:type="spellStart"/>
            <w:r w:rsidRPr="008D1116">
              <w:t>Hệ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thống</w:t>
            </w:r>
            <w:proofErr w:type="spellEnd"/>
          </w:p>
        </w:tc>
        <w:tc>
          <w:tcPr>
            <w:tcW w:w="2498" w:type="dxa"/>
            <w:hideMark/>
          </w:tcPr>
          <w:p w14:paraId="52EBB181" w14:textId="77777777" w:rsidR="008D1116" w:rsidRPr="008D1116" w:rsidRDefault="008D1116" w:rsidP="008D11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Chức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năng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chính</w:t>
            </w:r>
            <w:proofErr w:type="spellEnd"/>
          </w:p>
        </w:tc>
        <w:tc>
          <w:tcPr>
            <w:tcW w:w="2185" w:type="dxa"/>
            <w:hideMark/>
          </w:tcPr>
          <w:p w14:paraId="370588E4" w14:textId="77777777" w:rsidR="008D1116" w:rsidRPr="008D1116" w:rsidRDefault="008D1116" w:rsidP="008D11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Ưu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điểm</w:t>
            </w:r>
            <w:proofErr w:type="spellEnd"/>
          </w:p>
        </w:tc>
        <w:tc>
          <w:tcPr>
            <w:tcW w:w="2599" w:type="dxa"/>
            <w:hideMark/>
          </w:tcPr>
          <w:p w14:paraId="6A61634D" w14:textId="77777777" w:rsidR="008D1116" w:rsidRPr="008D1116" w:rsidRDefault="008D1116" w:rsidP="008D11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Hạn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chế</w:t>
            </w:r>
            <w:proofErr w:type="spellEnd"/>
          </w:p>
        </w:tc>
      </w:tr>
      <w:tr w:rsidR="008D1116" w:rsidRPr="008D1116" w14:paraId="575C8161" w14:textId="77777777" w:rsidTr="008D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5BC069CD" w14:textId="77777777" w:rsidR="008D1116" w:rsidRPr="008D1116" w:rsidRDefault="008D1116" w:rsidP="008D1116">
            <w:r w:rsidRPr="008D1116">
              <w:t>YouTube Studio</w:t>
            </w:r>
          </w:p>
        </w:tc>
        <w:tc>
          <w:tcPr>
            <w:tcW w:w="2498" w:type="dxa"/>
            <w:hideMark/>
          </w:tcPr>
          <w:p w14:paraId="7FA7C997" w14:textId="77777777" w:rsidR="008D1116" w:rsidRPr="008D1116" w:rsidRDefault="008D1116" w:rsidP="008D1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1116">
              <w:t>Tạo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tự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cho</w:t>
            </w:r>
            <w:proofErr w:type="spellEnd"/>
            <w:r w:rsidRPr="008D1116">
              <w:t xml:space="preserve"> video </w:t>
            </w:r>
            <w:proofErr w:type="spellStart"/>
            <w:r w:rsidRPr="008D1116">
              <w:t>đã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tải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lên</w:t>
            </w:r>
            <w:proofErr w:type="spellEnd"/>
            <w:r w:rsidRPr="008D1116">
              <w:t xml:space="preserve"> YouTube</w:t>
            </w:r>
          </w:p>
        </w:tc>
        <w:tc>
          <w:tcPr>
            <w:tcW w:w="2185" w:type="dxa"/>
            <w:hideMark/>
          </w:tcPr>
          <w:p w14:paraId="62EDAA2D" w14:textId="77777777" w:rsidR="008D1116" w:rsidRPr="008D1116" w:rsidRDefault="008D1116" w:rsidP="008D1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1116">
              <w:t>Dễ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dụng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có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sẵn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trong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nền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tảng</w:t>
            </w:r>
            <w:proofErr w:type="spellEnd"/>
            <w:r w:rsidRPr="008D1116">
              <w:t xml:space="preserve"> YouTube, </w:t>
            </w:r>
            <w:proofErr w:type="spellStart"/>
            <w:r w:rsidRPr="008D1116">
              <w:t>cho</w:t>
            </w:r>
            <w:proofErr w:type="spellEnd"/>
            <w:r w:rsidRPr="008D1116">
              <w:t xml:space="preserve"> </w:t>
            </w:r>
            <w:proofErr w:type="spellStart"/>
            <w:r w:rsidRPr="008D1116">
              <w:lastRenderedPageBreak/>
              <w:t>phép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chỉnh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sửa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tự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động</w:t>
            </w:r>
            <w:proofErr w:type="spellEnd"/>
          </w:p>
        </w:tc>
        <w:tc>
          <w:tcPr>
            <w:tcW w:w="2599" w:type="dxa"/>
            <w:hideMark/>
          </w:tcPr>
          <w:p w14:paraId="52A67828" w14:textId="77777777" w:rsidR="008D1116" w:rsidRPr="008D1116" w:rsidRDefault="008D1116" w:rsidP="008D1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1116">
              <w:lastRenderedPageBreak/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thuộc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vào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nền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tảng</w:t>
            </w:r>
            <w:proofErr w:type="spellEnd"/>
            <w:r w:rsidRPr="008D1116">
              <w:t xml:space="preserve"> YouTube, </w:t>
            </w:r>
            <w:proofErr w:type="spellStart"/>
            <w:r w:rsidRPr="008D1116">
              <w:t>không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phù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hợp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nếu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người</w:t>
            </w:r>
            <w:proofErr w:type="spellEnd"/>
            <w:r w:rsidRPr="008D1116">
              <w:t xml:space="preserve"> </w:t>
            </w:r>
            <w:proofErr w:type="spellStart"/>
            <w:r w:rsidRPr="008D1116">
              <w:lastRenderedPageBreak/>
              <w:t>dùng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chỉ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muốn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xử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lý</w:t>
            </w:r>
            <w:proofErr w:type="spellEnd"/>
            <w:r w:rsidRPr="008D1116">
              <w:t xml:space="preserve"> file </w:t>
            </w:r>
            <w:proofErr w:type="spellStart"/>
            <w:r w:rsidRPr="008D1116">
              <w:t>riêng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trên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hệ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thống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lập</w:t>
            </w:r>
            <w:proofErr w:type="spellEnd"/>
          </w:p>
        </w:tc>
      </w:tr>
      <w:tr w:rsidR="008D1116" w:rsidRPr="008D1116" w14:paraId="52B514B7" w14:textId="77777777" w:rsidTr="008D11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12DC40D4" w14:textId="77777777" w:rsidR="008D1116" w:rsidRPr="008D1116" w:rsidRDefault="008D1116" w:rsidP="008D1116">
            <w:r w:rsidRPr="008D1116">
              <w:lastRenderedPageBreak/>
              <w:t>CapCut</w:t>
            </w:r>
          </w:p>
        </w:tc>
        <w:tc>
          <w:tcPr>
            <w:tcW w:w="2498" w:type="dxa"/>
            <w:hideMark/>
          </w:tcPr>
          <w:p w14:paraId="26AFCFA5" w14:textId="77777777" w:rsidR="008D1116" w:rsidRPr="008D1116" w:rsidRDefault="008D1116" w:rsidP="008D1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Tạo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tự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và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chỉnh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sửa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trong</w:t>
            </w:r>
            <w:proofErr w:type="spellEnd"/>
            <w:r w:rsidRPr="008D1116">
              <w:t xml:space="preserve"> video</w:t>
            </w:r>
          </w:p>
        </w:tc>
        <w:tc>
          <w:tcPr>
            <w:tcW w:w="2185" w:type="dxa"/>
            <w:hideMark/>
          </w:tcPr>
          <w:p w14:paraId="41BDC37C" w14:textId="77777777" w:rsidR="008D1116" w:rsidRPr="008D1116" w:rsidRDefault="008D1116" w:rsidP="008D1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1116">
              <w:t xml:space="preserve">Giao </w:t>
            </w:r>
            <w:proofErr w:type="spellStart"/>
            <w:r w:rsidRPr="008D1116">
              <w:t>diện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trực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quan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hỗ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trợ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chỉnh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kiểu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chữ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màu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sắc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hiệu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ứng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</w:p>
        </w:tc>
        <w:tc>
          <w:tcPr>
            <w:tcW w:w="2599" w:type="dxa"/>
            <w:hideMark/>
          </w:tcPr>
          <w:p w14:paraId="28013E05" w14:textId="77777777" w:rsidR="008D1116" w:rsidRPr="008D1116" w:rsidRDefault="008D1116" w:rsidP="008D1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Tập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trung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nhiều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vào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biên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tập</w:t>
            </w:r>
            <w:proofErr w:type="spellEnd"/>
            <w:r w:rsidRPr="008D1116">
              <w:t xml:space="preserve"> video, </w:t>
            </w:r>
            <w:proofErr w:type="spellStart"/>
            <w:r w:rsidRPr="008D1116">
              <w:t>chưa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phù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hợp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với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bài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toán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quản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lý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lịch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xử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lý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theo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mô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hình</w:t>
            </w:r>
            <w:proofErr w:type="spellEnd"/>
            <w:r w:rsidRPr="008D1116">
              <w:t xml:space="preserve"> Web SaaS</w:t>
            </w:r>
          </w:p>
        </w:tc>
      </w:tr>
      <w:tr w:rsidR="008D1116" w:rsidRPr="008D1116" w14:paraId="542786B2" w14:textId="77777777" w:rsidTr="008D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07E89497" w14:textId="77777777" w:rsidR="008D1116" w:rsidRPr="008D1116" w:rsidRDefault="008D1116" w:rsidP="008D1116">
            <w:r w:rsidRPr="008D1116">
              <w:t>VEED</w:t>
            </w:r>
          </w:p>
        </w:tc>
        <w:tc>
          <w:tcPr>
            <w:tcW w:w="2498" w:type="dxa"/>
            <w:hideMark/>
          </w:tcPr>
          <w:p w14:paraId="00990BBF" w14:textId="77777777" w:rsidR="008D1116" w:rsidRPr="008D1116" w:rsidRDefault="008D1116" w:rsidP="008D1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1116">
              <w:t>Tạo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tự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cho</w:t>
            </w:r>
            <w:proofErr w:type="spellEnd"/>
            <w:r w:rsidRPr="008D1116">
              <w:t xml:space="preserve"> video/audio, </w:t>
            </w:r>
            <w:proofErr w:type="spellStart"/>
            <w:r w:rsidRPr="008D1116">
              <w:t>chỉnh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sửa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tải</w:t>
            </w:r>
            <w:proofErr w:type="spellEnd"/>
            <w:r w:rsidRPr="008D1116">
              <w:t xml:space="preserve"> file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hoặc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xuất</w:t>
            </w:r>
            <w:proofErr w:type="spellEnd"/>
            <w:r w:rsidRPr="008D1116">
              <w:t xml:space="preserve"> video </w:t>
            </w:r>
            <w:proofErr w:type="spellStart"/>
            <w:r w:rsidRPr="008D1116">
              <w:t>có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</w:p>
        </w:tc>
        <w:tc>
          <w:tcPr>
            <w:tcW w:w="2185" w:type="dxa"/>
            <w:hideMark/>
          </w:tcPr>
          <w:p w14:paraId="0A645C48" w14:textId="77777777" w:rsidR="008D1116" w:rsidRPr="008D1116" w:rsidRDefault="008D1116" w:rsidP="008D1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1116">
              <w:t>Hỗ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trợ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nhiều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ngôn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ngữ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có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trình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chỉnh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sửa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trực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tuyến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có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thể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tải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xuống</w:t>
            </w:r>
            <w:proofErr w:type="spellEnd"/>
            <w:r w:rsidRPr="008D1116">
              <w:t xml:space="preserve"> file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</w:p>
        </w:tc>
        <w:tc>
          <w:tcPr>
            <w:tcW w:w="2599" w:type="dxa"/>
            <w:hideMark/>
          </w:tcPr>
          <w:p w14:paraId="4734EAFB" w14:textId="77777777" w:rsidR="008D1116" w:rsidRPr="008D1116" w:rsidRDefault="008D1116" w:rsidP="008D11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D1116">
              <w:t>Một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số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chức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năng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nâng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cao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thể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bị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giới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hạn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theo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gói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dịch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vụ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thuộc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vào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nền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tảng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bên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ngoài</w:t>
            </w:r>
            <w:proofErr w:type="spellEnd"/>
          </w:p>
        </w:tc>
      </w:tr>
      <w:tr w:rsidR="008D1116" w:rsidRPr="008D1116" w14:paraId="2471AE4D" w14:textId="77777777" w:rsidTr="008D11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2" w:type="dxa"/>
            <w:hideMark/>
          </w:tcPr>
          <w:p w14:paraId="0B674537" w14:textId="77777777" w:rsidR="008D1116" w:rsidRPr="008D1116" w:rsidRDefault="008D1116" w:rsidP="008D1116">
            <w:proofErr w:type="spellStart"/>
            <w:r w:rsidRPr="008D1116">
              <w:t>HappyScribe</w:t>
            </w:r>
            <w:proofErr w:type="spellEnd"/>
          </w:p>
        </w:tc>
        <w:tc>
          <w:tcPr>
            <w:tcW w:w="2498" w:type="dxa"/>
            <w:hideMark/>
          </w:tcPr>
          <w:p w14:paraId="13D70DB3" w14:textId="77777777" w:rsidR="008D1116" w:rsidRPr="008D1116" w:rsidRDefault="008D1116" w:rsidP="008D1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Chuyển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âm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thanh</w:t>
            </w:r>
            <w:proofErr w:type="spellEnd"/>
            <w:r w:rsidRPr="008D1116">
              <w:t xml:space="preserve">/video </w:t>
            </w:r>
            <w:proofErr w:type="spellStart"/>
            <w:r w:rsidRPr="008D1116">
              <w:t>thành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văn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bản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tạo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và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dịch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phụ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đề</w:t>
            </w:r>
            <w:proofErr w:type="spellEnd"/>
          </w:p>
        </w:tc>
        <w:tc>
          <w:tcPr>
            <w:tcW w:w="2185" w:type="dxa"/>
            <w:hideMark/>
          </w:tcPr>
          <w:p w14:paraId="3C3540C7" w14:textId="77777777" w:rsidR="008D1116" w:rsidRPr="008D1116" w:rsidRDefault="008D1116" w:rsidP="008D1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1116">
              <w:t>Hỗ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trợ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nhiều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ngôn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ngữ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có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cả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xử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lý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tự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và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dịch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chỉnh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sửa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thủ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công</w:t>
            </w:r>
            <w:proofErr w:type="spellEnd"/>
          </w:p>
        </w:tc>
        <w:tc>
          <w:tcPr>
            <w:tcW w:w="2599" w:type="dxa"/>
            <w:hideMark/>
          </w:tcPr>
          <w:p w14:paraId="6202E756" w14:textId="77777777" w:rsidR="008D1116" w:rsidRPr="008D1116" w:rsidRDefault="008D1116" w:rsidP="008D11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1116">
              <w:t xml:space="preserve">Thường </w:t>
            </w:r>
            <w:proofErr w:type="spellStart"/>
            <w:r w:rsidRPr="008D1116">
              <w:t>phù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hợp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với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dịch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vụ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thương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mại</w:t>
            </w:r>
            <w:proofErr w:type="spellEnd"/>
            <w:r w:rsidRPr="008D1116">
              <w:t xml:space="preserve">, </w:t>
            </w:r>
            <w:proofErr w:type="spellStart"/>
            <w:r w:rsidRPr="008D1116">
              <w:t>người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dùng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khó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chủ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động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kiểm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soát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toàn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bộ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quy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trình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xử</w:t>
            </w:r>
            <w:proofErr w:type="spellEnd"/>
            <w:r w:rsidRPr="008D1116">
              <w:t xml:space="preserve"> </w:t>
            </w:r>
            <w:proofErr w:type="spellStart"/>
            <w:r w:rsidRPr="008D1116">
              <w:t>lý</w:t>
            </w:r>
            <w:proofErr w:type="spellEnd"/>
          </w:p>
        </w:tc>
      </w:tr>
    </w:tbl>
    <w:p w14:paraId="2813A12A" w14:textId="77777777" w:rsidR="008D1116" w:rsidRPr="008B0CF3" w:rsidRDefault="008D1116" w:rsidP="008B0CF3">
      <w:pPr>
        <w:rPr>
          <w:lang w:val="vi-VN"/>
        </w:rPr>
      </w:pPr>
    </w:p>
    <w:p w14:paraId="4B3CBBDA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23" w:name="_Toc230228137"/>
      <w:r w:rsidRPr="005A42E3">
        <w:rPr>
          <w:rFonts w:ascii="Times New Roman" w:hAnsi="Times New Roman" w:cs="Times New Roman"/>
        </w:rPr>
        <w:t xml:space="preserve">2.2. </w:t>
      </w:r>
      <w:proofErr w:type="spellStart"/>
      <w:r w:rsidRPr="005A42E3">
        <w:rPr>
          <w:rFonts w:ascii="Times New Roman" w:hAnsi="Times New Roman" w:cs="Times New Roman"/>
        </w:rPr>
        <w:t>Bài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toán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cần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giải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quyết</w:t>
      </w:r>
      <w:bookmarkEnd w:id="23"/>
      <w:proofErr w:type="spellEnd"/>
    </w:p>
    <w:p w14:paraId="12445381" w14:textId="77777777" w:rsidR="008D1116" w:rsidRPr="008D1116" w:rsidRDefault="008D1116" w:rsidP="008D1116">
      <w:pPr>
        <w:ind w:firstLine="720"/>
        <w:jc w:val="both"/>
        <w:rPr>
          <w:rFonts w:cs="Times New Roman"/>
        </w:rPr>
      </w:pPr>
      <w:proofErr w:type="spellStart"/>
      <w:r w:rsidRPr="008D1116">
        <w:rPr>
          <w:rFonts w:cs="Times New Roman"/>
        </w:rPr>
        <w:t>Bài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toán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đặt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ra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là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xây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dựng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một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hệ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thống</w:t>
      </w:r>
      <w:proofErr w:type="spellEnd"/>
      <w:r w:rsidRPr="008D1116">
        <w:rPr>
          <w:rFonts w:cs="Times New Roman"/>
        </w:rPr>
        <w:t xml:space="preserve"> web </w:t>
      </w:r>
      <w:proofErr w:type="spellStart"/>
      <w:r w:rsidRPr="008D1116">
        <w:rPr>
          <w:rFonts w:cs="Times New Roman"/>
        </w:rPr>
        <w:t>có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khả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năng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tự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động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tạo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phụ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đề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tiếng</w:t>
      </w:r>
      <w:proofErr w:type="spellEnd"/>
      <w:r w:rsidRPr="008D1116">
        <w:rPr>
          <w:rFonts w:cs="Times New Roman"/>
        </w:rPr>
        <w:t xml:space="preserve"> Việt </w:t>
      </w:r>
      <w:proofErr w:type="spellStart"/>
      <w:r w:rsidRPr="008D1116">
        <w:rPr>
          <w:rFonts w:cs="Times New Roman"/>
        </w:rPr>
        <w:t>từ</w:t>
      </w:r>
      <w:proofErr w:type="spellEnd"/>
      <w:r w:rsidRPr="008D1116">
        <w:rPr>
          <w:rFonts w:cs="Times New Roman"/>
        </w:rPr>
        <w:t xml:space="preserve"> video </w:t>
      </w:r>
      <w:proofErr w:type="spellStart"/>
      <w:r w:rsidRPr="008D1116">
        <w:rPr>
          <w:rFonts w:cs="Times New Roman"/>
        </w:rPr>
        <w:t>hoặc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tệp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âm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thanh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đa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ngôn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ngữ</w:t>
      </w:r>
      <w:proofErr w:type="spellEnd"/>
      <w:r w:rsidRPr="008D1116">
        <w:rPr>
          <w:rFonts w:cs="Times New Roman"/>
        </w:rPr>
        <w:t xml:space="preserve">. </w:t>
      </w:r>
      <w:proofErr w:type="spellStart"/>
      <w:r w:rsidRPr="008D1116">
        <w:rPr>
          <w:rFonts w:cs="Times New Roman"/>
        </w:rPr>
        <w:t>Người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dùng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chỉ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cần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tải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tệp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lên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hệ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thống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chọn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ngôn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ngữ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nguồn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sau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đó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hệ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thống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sẽ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tự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động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xử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lý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để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nhận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diện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lời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nói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dịch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nội</w:t>
      </w:r>
      <w:proofErr w:type="spellEnd"/>
      <w:r w:rsidRPr="008D1116">
        <w:rPr>
          <w:rFonts w:cs="Times New Roman"/>
        </w:rPr>
        <w:t xml:space="preserve"> dung sang </w:t>
      </w:r>
      <w:proofErr w:type="spellStart"/>
      <w:r w:rsidRPr="008D1116">
        <w:rPr>
          <w:rFonts w:cs="Times New Roman"/>
        </w:rPr>
        <w:t>tiếng</w:t>
      </w:r>
      <w:proofErr w:type="spellEnd"/>
      <w:r w:rsidRPr="008D1116">
        <w:rPr>
          <w:rFonts w:cs="Times New Roman"/>
        </w:rPr>
        <w:t xml:space="preserve"> Việt </w:t>
      </w:r>
      <w:proofErr w:type="spellStart"/>
      <w:r w:rsidRPr="008D1116">
        <w:rPr>
          <w:rFonts w:cs="Times New Roman"/>
        </w:rPr>
        <w:t>và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tạo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tệp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phụ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đề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theo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định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dạng</w:t>
      </w:r>
      <w:proofErr w:type="spellEnd"/>
      <w:r w:rsidRPr="008D1116">
        <w:rPr>
          <w:rFonts w:cs="Times New Roman"/>
        </w:rPr>
        <w:t xml:space="preserve"> SRT.</w:t>
      </w:r>
    </w:p>
    <w:p w14:paraId="624440CC" w14:textId="77777777" w:rsidR="008D1116" w:rsidRPr="008D1116" w:rsidRDefault="008D1116" w:rsidP="008D1116">
      <w:pPr>
        <w:ind w:firstLine="720"/>
        <w:jc w:val="both"/>
        <w:rPr>
          <w:rFonts w:cs="Times New Roman"/>
        </w:rPr>
      </w:pPr>
      <w:r w:rsidRPr="008D1116">
        <w:rPr>
          <w:rFonts w:cs="Times New Roman"/>
        </w:rPr>
        <w:t xml:space="preserve">Trong </w:t>
      </w:r>
      <w:proofErr w:type="spellStart"/>
      <w:r w:rsidRPr="008D1116">
        <w:rPr>
          <w:rFonts w:cs="Times New Roman"/>
        </w:rPr>
        <w:t>thực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tế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quy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trình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tạo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phụ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đề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thủ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công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gồm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nhiều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bước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như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nghe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nội</w:t>
      </w:r>
      <w:proofErr w:type="spellEnd"/>
      <w:r w:rsidRPr="008D1116">
        <w:rPr>
          <w:rFonts w:cs="Times New Roman"/>
        </w:rPr>
        <w:t xml:space="preserve"> dung, </w:t>
      </w:r>
      <w:proofErr w:type="spellStart"/>
      <w:r w:rsidRPr="008D1116">
        <w:rPr>
          <w:rFonts w:cs="Times New Roman"/>
        </w:rPr>
        <w:t>ghi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lại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lời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thoại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dịch</w:t>
      </w:r>
      <w:proofErr w:type="spellEnd"/>
      <w:r w:rsidRPr="008D1116">
        <w:rPr>
          <w:rFonts w:cs="Times New Roman"/>
        </w:rPr>
        <w:t xml:space="preserve"> sang </w:t>
      </w:r>
      <w:proofErr w:type="spellStart"/>
      <w:r w:rsidRPr="008D1116">
        <w:rPr>
          <w:rFonts w:cs="Times New Roman"/>
        </w:rPr>
        <w:t>tiếng</w:t>
      </w:r>
      <w:proofErr w:type="spellEnd"/>
      <w:r w:rsidRPr="008D1116">
        <w:rPr>
          <w:rFonts w:cs="Times New Roman"/>
        </w:rPr>
        <w:t xml:space="preserve"> Việt, </w:t>
      </w:r>
      <w:proofErr w:type="spellStart"/>
      <w:r w:rsidRPr="008D1116">
        <w:rPr>
          <w:rFonts w:cs="Times New Roman"/>
        </w:rPr>
        <w:t>căn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chỉnh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thời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gian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và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xuất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tệp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phụ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đề</w:t>
      </w:r>
      <w:proofErr w:type="spellEnd"/>
      <w:r w:rsidRPr="008D1116">
        <w:rPr>
          <w:rFonts w:cs="Times New Roman"/>
        </w:rPr>
        <w:t xml:space="preserve">. Các </w:t>
      </w:r>
      <w:proofErr w:type="spellStart"/>
      <w:r w:rsidRPr="008D1116">
        <w:rPr>
          <w:rFonts w:cs="Times New Roman"/>
        </w:rPr>
        <w:t>bước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này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tốn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nhiều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thời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gian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đặc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biệt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với</w:t>
      </w:r>
      <w:proofErr w:type="spellEnd"/>
      <w:r w:rsidRPr="008D1116">
        <w:rPr>
          <w:rFonts w:cs="Times New Roman"/>
        </w:rPr>
        <w:t xml:space="preserve"> video </w:t>
      </w:r>
      <w:proofErr w:type="spellStart"/>
      <w:r w:rsidRPr="008D1116">
        <w:rPr>
          <w:rFonts w:cs="Times New Roman"/>
        </w:rPr>
        <w:t>dài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hoặc</w:t>
      </w:r>
      <w:proofErr w:type="spellEnd"/>
      <w:r w:rsidRPr="008D1116">
        <w:rPr>
          <w:rFonts w:cs="Times New Roman"/>
        </w:rPr>
        <w:t xml:space="preserve"> video </w:t>
      </w:r>
      <w:proofErr w:type="spellStart"/>
      <w:r w:rsidRPr="008D1116">
        <w:rPr>
          <w:rFonts w:cs="Times New Roman"/>
        </w:rPr>
        <w:t>có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ngôn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ngữ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nước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ngoài</w:t>
      </w:r>
      <w:proofErr w:type="spellEnd"/>
      <w:r w:rsidRPr="008D1116">
        <w:rPr>
          <w:rFonts w:cs="Times New Roman"/>
        </w:rPr>
        <w:t xml:space="preserve">. </w:t>
      </w:r>
      <w:proofErr w:type="spellStart"/>
      <w:r w:rsidRPr="008D1116">
        <w:rPr>
          <w:rFonts w:cs="Times New Roman"/>
        </w:rPr>
        <w:t>Vì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vậy</w:t>
      </w:r>
      <w:proofErr w:type="spellEnd"/>
      <w:r w:rsidRPr="008D1116">
        <w:rPr>
          <w:rFonts w:cs="Times New Roman"/>
        </w:rPr>
        <w:t xml:space="preserve">, </w:t>
      </w:r>
      <w:proofErr w:type="spellStart"/>
      <w:r w:rsidRPr="008D1116">
        <w:rPr>
          <w:rFonts w:cs="Times New Roman"/>
        </w:rPr>
        <w:t>hệ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thống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cần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tự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động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hóa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các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bước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chính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nhằm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giảm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công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sức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cho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người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dùng</w:t>
      </w:r>
      <w:proofErr w:type="spellEnd"/>
      <w:r w:rsidRPr="008D1116">
        <w:rPr>
          <w:rFonts w:cs="Times New Roman"/>
        </w:rPr>
        <w:t>.</w:t>
      </w:r>
    </w:p>
    <w:p w14:paraId="6F76B024" w14:textId="5B36D935" w:rsidR="008D1116" w:rsidRDefault="008D1116" w:rsidP="007616A0">
      <w:pPr>
        <w:tabs>
          <w:tab w:val="left" w:pos="6060"/>
        </w:tabs>
        <w:ind w:firstLine="720"/>
        <w:jc w:val="both"/>
        <w:rPr>
          <w:rFonts w:cs="Times New Roman"/>
          <w:lang w:val="vi-VN"/>
        </w:rPr>
      </w:pPr>
      <w:proofErr w:type="spellStart"/>
      <w:r w:rsidRPr="008D1116">
        <w:rPr>
          <w:rFonts w:cs="Times New Roman"/>
        </w:rPr>
        <w:t>Hệ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thống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cần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giải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quyết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các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yêu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cầu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chính</w:t>
      </w:r>
      <w:proofErr w:type="spellEnd"/>
      <w:r w:rsidRPr="008D1116">
        <w:rPr>
          <w:rFonts w:cs="Times New Roman"/>
        </w:rPr>
        <w:t xml:space="preserve"> </w:t>
      </w:r>
      <w:proofErr w:type="spellStart"/>
      <w:r w:rsidRPr="008D1116">
        <w:rPr>
          <w:rFonts w:cs="Times New Roman"/>
        </w:rPr>
        <w:t>sau</w:t>
      </w:r>
      <w:proofErr w:type="spellEnd"/>
      <w:r w:rsidRPr="008D1116">
        <w:rPr>
          <w:rFonts w:cs="Times New Roman"/>
        </w:rPr>
        <w:t>:</w:t>
      </w:r>
      <w:r w:rsidR="007616A0">
        <w:rPr>
          <w:rFonts w:cs="Times New Roman"/>
        </w:rPr>
        <w:tab/>
      </w:r>
    </w:p>
    <w:p w14:paraId="0FAE74B9" w14:textId="22D42038" w:rsidR="007616A0" w:rsidRPr="007616A0" w:rsidRDefault="007616A0" w:rsidP="007616A0">
      <w:pPr>
        <w:tabs>
          <w:tab w:val="left" w:pos="1284"/>
          <w:tab w:val="center" w:pos="4394"/>
        </w:tabs>
        <w:jc w:val="center"/>
        <w:rPr>
          <w:sz w:val="24"/>
          <w:szCs w:val="24"/>
          <w:lang w:val="vi-VN"/>
        </w:rPr>
      </w:pPr>
      <w:proofErr w:type="spellStart"/>
      <w:r w:rsidRPr="007616A0">
        <w:rPr>
          <w:sz w:val="24"/>
          <w:szCs w:val="24"/>
        </w:rPr>
        <w:t>Bảng</w:t>
      </w:r>
      <w:proofErr w:type="spellEnd"/>
      <w:r w:rsidRPr="007616A0">
        <w:rPr>
          <w:sz w:val="24"/>
          <w:szCs w:val="24"/>
        </w:rPr>
        <w:t xml:space="preserve"> 2.2. </w:t>
      </w:r>
      <w:proofErr w:type="spellStart"/>
      <w:r w:rsidRPr="007616A0">
        <w:rPr>
          <w:sz w:val="24"/>
          <w:szCs w:val="24"/>
        </w:rPr>
        <w:t>Yêu</w:t>
      </w:r>
      <w:proofErr w:type="spellEnd"/>
      <w:r w:rsidRPr="007616A0">
        <w:rPr>
          <w:sz w:val="24"/>
          <w:szCs w:val="24"/>
          <w:lang w:val="vi-VN"/>
        </w:rPr>
        <w:t xml:space="preserve"> cầu cần giải quyết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8"/>
        <w:gridCol w:w="4303"/>
        <w:gridCol w:w="3993"/>
      </w:tblGrid>
      <w:tr w:rsidR="008D1116" w:rsidRPr="008D1116" w14:paraId="0763C42B" w14:textId="77777777" w:rsidTr="008D1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36818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2A2D158B" w14:textId="77777777" w:rsidR="008D1116" w:rsidRPr="008D1116" w:rsidRDefault="008D1116" w:rsidP="008D11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Vấn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đề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giải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1EA05183" w14:textId="77777777" w:rsidR="008D1116" w:rsidRPr="008D1116" w:rsidRDefault="008D1116" w:rsidP="008D11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Hướng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xử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lý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trong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hệ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thống</w:t>
            </w:r>
            <w:proofErr w:type="spellEnd"/>
          </w:p>
        </w:tc>
      </w:tr>
      <w:tr w:rsidR="008D1116" w:rsidRPr="008D1116" w14:paraId="681223E8" w14:textId="77777777" w:rsidTr="008D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9543B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8D10E28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Người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dùng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tải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video </w:t>
            </w:r>
            <w:proofErr w:type="spellStart"/>
            <w:r w:rsidRPr="008D1116">
              <w:rPr>
                <w:rFonts w:cs="Times New Roman"/>
                <w:szCs w:val="26"/>
              </w:rPr>
              <w:t>hoặc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âm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thanh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lên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hệ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719139D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 xml:space="preserve">Cung </w:t>
            </w:r>
            <w:proofErr w:type="spellStart"/>
            <w:r w:rsidRPr="008D1116">
              <w:rPr>
                <w:rFonts w:cs="Times New Roman"/>
                <w:szCs w:val="26"/>
              </w:rPr>
              <w:t>cấp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chức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năng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tải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tệp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từ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giao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diện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web</w:t>
            </w:r>
          </w:p>
        </w:tc>
      </w:tr>
      <w:tr w:rsidR="008D1116" w:rsidRPr="008D1116" w14:paraId="70984B74" w14:textId="77777777" w:rsidTr="008D11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86C20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758D03B" w14:textId="77777777" w:rsidR="008D1116" w:rsidRPr="008D1116" w:rsidRDefault="008D1116" w:rsidP="008D11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 xml:space="preserve">Video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được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tách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âm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thanh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để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xử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353941A6" w14:textId="77777777" w:rsidR="008D1116" w:rsidRPr="008D1116" w:rsidRDefault="008D1116" w:rsidP="008D11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Sử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dụng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FFmpeg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để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tách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và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chuẩn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hóa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âm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thanh</w:t>
            </w:r>
            <w:proofErr w:type="spellEnd"/>
          </w:p>
        </w:tc>
      </w:tr>
      <w:tr w:rsidR="008D1116" w:rsidRPr="008D1116" w14:paraId="196CED20" w14:textId="77777777" w:rsidTr="008D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8C4A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079C322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Âm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thanh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được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chuyển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thành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văn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A3FB76F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Sử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dụng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Whisper </w:t>
            </w:r>
            <w:proofErr w:type="spellStart"/>
            <w:r w:rsidRPr="008D1116">
              <w:rPr>
                <w:rFonts w:cs="Times New Roman"/>
                <w:szCs w:val="26"/>
              </w:rPr>
              <w:t>để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nhận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diện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giọng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nói</w:t>
            </w:r>
            <w:proofErr w:type="spellEnd"/>
          </w:p>
        </w:tc>
      </w:tr>
      <w:tr w:rsidR="008D1116" w:rsidRPr="008D1116" w14:paraId="2BCB598C" w14:textId="77777777" w:rsidTr="008D11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1A943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0573180" w14:textId="77777777" w:rsidR="008D1116" w:rsidRPr="008D1116" w:rsidRDefault="008D1116" w:rsidP="008D11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Nội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dung </w:t>
            </w:r>
            <w:proofErr w:type="spellStart"/>
            <w:r w:rsidRPr="008D1116">
              <w:rPr>
                <w:rFonts w:cs="Times New Roman"/>
                <w:szCs w:val="26"/>
              </w:rPr>
              <w:t>nhận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diện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dịch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sang </w:t>
            </w:r>
            <w:proofErr w:type="spellStart"/>
            <w:r w:rsidRPr="008D1116">
              <w:rPr>
                <w:rFonts w:cs="Times New Roman"/>
                <w:szCs w:val="26"/>
              </w:rPr>
              <w:t>tiếng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Việt</w:t>
            </w:r>
          </w:p>
        </w:tc>
        <w:tc>
          <w:tcPr>
            <w:tcW w:w="0" w:type="auto"/>
            <w:hideMark/>
          </w:tcPr>
          <w:p w14:paraId="6C12E440" w14:textId="77777777" w:rsidR="008D1116" w:rsidRPr="008D1116" w:rsidRDefault="008D1116" w:rsidP="008D11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Sử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dụng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NLLB </w:t>
            </w:r>
            <w:proofErr w:type="spellStart"/>
            <w:r w:rsidRPr="008D1116">
              <w:rPr>
                <w:rFonts w:cs="Times New Roman"/>
                <w:szCs w:val="26"/>
              </w:rPr>
              <w:t>để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dịch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nội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dung</w:t>
            </w:r>
          </w:p>
        </w:tc>
      </w:tr>
      <w:tr w:rsidR="008D1116" w:rsidRPr="008D1116" w14:paraId="11F9A337" w14:textId="77777777" w:rsidTr="008D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711B9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2AFB315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Phụ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đề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dễ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đọc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và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tự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nhiên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hơn</w:t>
            </w:r>
            <w:proofErr w:type="spellEnd"/>
          </w:p>
        </w:tc>
        <w:tc>
          <w:tcPr>
            <w:tcW w:w="0" w:type="auto"/>
            <w:hideMark/>
          </w:tcPr>
          <w:p w14:paraId="09761469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Sử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dụng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Gemini </w:t>
            </w:r>
            <w:proofErr w:type="spellStart"/>
            <w:r w:rsidRPr="008D1116">
              <w:rPr>
                <w:rFonts w:cs="Times New Roman"/>
                <w:szCs w:val="26"/>
              </w:rPr>
              <w:t>để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tinh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chỉnh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câu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chữ</w:t>
            </w:r>
            <w:proofErr w:type="spellEnd"/>
          </w:p>
        </w:tc>
      </w:tr>
      <w:tr w:rsidR="008D1116" w:rsidRPr="008D1116" w14:paraId="443CAEB2" w14:textId="77777777" w:rsidTr="008D11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728C2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4E361A9" w14:textId="77777777" w:rsidR="008D1116" w:rsidRPr="008D1116" w:rsidRDefault="008D1116" w:rsidP="008D11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Người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dùng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tải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kết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quả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về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máy</w:t>
            </w:r>
            <w:proofErr w:type="spellEnd"/>
          </w:p>
        </w:tc>
        <w:tc>
          <w:tcPr>
            <w:tcW w:w="0" w:type="auto"/>
            <w:hideMark/>
          </w:tcPr>
          <w:p w14:paraId="7226594C" w14:textId="77777777" w:rsidR="008D1116" w:rsidRPr="008D1116" w:rsidRDefault="008D1116" w:rsidP="008D11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Xuất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phụ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đề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theo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định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dạng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SRT</w:t>
            </w:r>
          </w:p>
        </w:tc>
      </w:tr>
      <w:tr w:rsidR="008D1116" w:rsidRPr="008D1116" w14:paraId="47714DB2" w14:textId="77777777" w:rsidTr="008D1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C6B1" w14:textId="77777777" w:rsidR="008D1116" w:rsidRPr="008D1116" w:rsidRDefault="008D1116" w:rsidP="008D1116">
            <w:pPr>
              <w:jc w:val="both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A0160F3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proofErr w:type="spellStart"/>
            <w:r w:rsidRPr="008D1116">
              <w:rPr>
                <w:rFonts w:cs="Times New Roman"/>
                <w:szCs w:val="26"/>
              </w:rPr>
              <w:t>Người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dùng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quản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lý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các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lần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xử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1F10C49" w14:textId="77777777" w:rsidR="008D1116" w:rsidRPr="008D1116" w:rsidRDefault="008D1116" w:rsidP="008D11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8D1116">
              <w:rPr>
                <w:rFonts w:cs="Times New Roman"/>
                <w:szCs w:val="26"/>
              </w:rPr>
              <w:t xml:space="preserve">Lưu </w:t>
            </w:r>
            <w:proofErr w:type="spellStart"/>
            <w:r w:rsidRPr="008D1116">
              <w:rPr>
                <w:rFonts w:cs="Times New Roman"/>
                <w:szCs w:val="26"/>
              </w:rPr>
              <w:t>lịch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sử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xử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lý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theo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tài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khoản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người</w:t>
            </w:r>
            <w:proofErr w:type="spellEnd"/>
            <w:r w:rsidRPr="008D1116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D1116">
              <w:rPr>
                <w:rFonts w:cs="Times New Roman"/>
                <w:szCs w:val="26"/>
              </w:rPr>
              <w:t>dùng</w:t>
            </w:r>
            <w:proofErr w:type="spellEnd"/>
          </w:p>
        </w:tc>
      </w:tr>
    </w:tbl>
    <w:p w14:paraId="2AA4AAC0" w14:textId="77777777" w:rsidR="008D1116" w:rsidRPr="008D1116" w:rsidRDefault="008D1116" w:rsidP="008D1116">
      <w:pPr>
        <w:ind w:firstLine="720"/>
        <w:jc w:val="both"/>
        <w:rPr>
          <w:rFonts w:cs="Times New Roman"/>
          <w:lang w:val="vi-VN"/>
        </w:rPr>
      </w:pPr>
    </w:p>
    <w:p w14:paraId="2BE39789" w14:textId="77777777" w:rsidR="005423E2" w:rsidRPr="005A42E3" w:rsidRDefault="005423E2">
      <w:pPr>
        <w:rPr>
          <w:rFonts w:cs="Times New Roman"/>
        </w:rPr>
      </w:pPr>
    </w:p>
    <w:p w14:paraId="553920A9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24" w:name="_Toc230228138"/>
      <w:r w:rsidRPr="005A42E3">
        <w:rPr>
          <w:rFonts w:ascii="Times New Roman" w:hAnsi="Times New Roman" w:cs="Times New Roman"/>
        </w:rPr>
        <w:t xml:space="preserve">2.3. Quy </w:t>
      </w:r>
      <w:proofErr w:type="spellStart"/>
      <w:r w:rsidRPr="005A42E3">
        <w:rPr>
          <w:rFonts w:ascii="Times New Roman" w:hAnsi="Times New Roman" w:cs="Times New Roman"/>
        </w:rPr>
        <w:t>trình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nghiệp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vụ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tổng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quát</w:t>
      </w:r>
      <w:bookmarkEnd w:id="24"/>
      <w:proofErr w:type="spellEnd"/>
    </w:p>
    <w:p w14:paraId="0BA6CE96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Quy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bắt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từ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nhập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chọn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audio, </w:t>
      </w:r>
      <w:proofErr w:type="spellStart"/>
      <w:r w:rsidRPr="005A42E3">
        <w:rPr>
          <w:rFonts w:cs="Times New Roman"/>
        </w:rPr>
        <w:t>chọn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nguồn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chọn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gửi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. Backend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file,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job, </w:t>
      </w:r>
      <w:proofErr w:type="spellStart"/>
      <w:r w:rsidRPr="005A42E3">
        <w:rPr>
          <w:rFonts w:cs="Times New Roman"/>
        </w:rPr>
        <w:t>ghi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nền</w:t>
      </w:r>
      <w:proofErr w:type="spellEnd"/>
      <w:r w:rsidRPr="005A42E3">
        <w:rPr>
          <w:rFonts w:cs="Times New Roman"/>
        </w:rPr>
        <w:t xml:space="preserve"> pipeline AI. Frontend </w:t>
      </w:r>
      <w:proofErr w:type="spellStart"/>
      <w:r w:rsidRPr="005A42E3">
        <w:rPr>
          <w:rFonts w:cs="Times New Roman"/>
        </w:rPr>
        <w:t>định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hỏi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thị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</w:t>
      </w:r>
      <w:proofErr w:type="spellEnd"/>
      <w:r w:rsidRPr="005A42E3">
        <w:rPr>
          <w:rFonts w:cs="Times New Roman"/>
        </w:rPr>
        <w:t>.</w:t>
      </w:r>
    </w:p>
    <w:p w14:paraId="19500625" w14:textId="77777777" w:rsidR="005423E2" w:rsidRDefault="0060712C">
      <w:pPr>
        <w:ind w:firstLine="567"/>
        <w:jc w:val="both"/>
        <w:rPr>
          <w:rFonts w:cs="Times New Roman"/>
          <w:lang w:val="vi-VN"/>
        </w:rPr>
      </w:pPr>
      <w:r w:rsidRPr="005A42E3">
        <w:rPr>
          <w:rFonts w:cs="Times New Roman"/>
        </w:rPr>
        <w:t xml:space="preserve">Khi job </w:t>
      </w:r>
      <w:proofErr w:type="spellStart"/>
      <w:r w:rsidRPr="005A42E3">
        <w:rPr>
          <w:rFonts w:cs="Times New Roman"/>
        </w:rPr>
        <w:t>hoàn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, frontend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thị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editor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từng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đoạn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file SRT,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backend </w:t>
      </w:r>
      <w:proofErr w:type="spellStart"/>
      <w:r w:rsidRPr="005A42E3">
        <w:rPr>
          <w:rFonts w:cs="Times New Roman"/>
        </w:rPr>
        <w:t>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video.</w:t>
      </w:r>
    </w:p>
    <w:p w14:paraId="6DF524BF" w14:textId="311C41E2" w:rsidR="008D1116" w:rsidRPr="008D1116" w:rsidRDefault="007616A0" w:rsidP="007616A0">
      <w:pPr>
        <w:jc w:val="both"/>
        <w:rPr>
          <w:rFonts w:cs="Times New Roman"/>
          <w:lang w:val="vi-VN"/>
        </w:rPr>
      </w:pPr>
      <w:r>
        <w:rPr>
          <w:rFonts w:cs="Times New Roman"/>
          <w:noProof/>
          <w:lang w:val="vi-VN"/>
        </w:rPr>
        <w:lastRenderedPageBreak/>
        <w:drawing>
          <wp:inline distT="0" distB="0" distL="0" distR="0" wp14:anchorId="24183DDD" wp14:editId="6BC1878B">
            <wp:extent cx="5580380" cy="1865630"/>
            <wp:effectExtent l="0" t="0" r="1270" b="1270"/>
            <wp:docPr id="1665795988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5988" name="Graphic 166579598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9EBE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2.1: Flowchart </w:t>
      </w:r>
      <w:proofErr w:type="spellStart"/>
      <w:r w:rsidRPr="005A42E3">
        <w:rPr>
          <w:rFonts w:cs="Times New Roman"/>
          <w:i/>
        </w:rPr>
        <w:t>quy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trình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tạo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phụ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đề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tự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động</w:t>
      </w:r>
      <w:proofErr w:type="spellEnd"/>
    </w:p>
    <w:p w14:paraId="30CE9A4B" w14:textId="77777777" w:rsidR="005423E2" w:rsidRPr="005A42E3" w:rsidRDefault="005423E2">
      <w:pPr>
        <w:rPr>
          <w:rFonts w:cs="Times New Roman"/>
        </w:rPr>
      </w:pPr>
    </w:p>
    <w:p w14:paraId="0101FCBA" w14:textId="180B5459" w:rsidR="005423E2" w:rsidRPr="00D529AC" w:rsidRDefault="0060712C">
      <w:pPr>
        <w:pStyle w:val="Heading2"/>
        <w:rPr>
          <w:rFonts w:ascii="Times New Roman" w:hAnsi="Times New Roman" w:cs="Times New Roman"/>
          <w:lang w:val="vi-VN"/>
        </w:rPr>
      </w:pPr>
      <w:bookmarkStart w:id="25" w:name="_Toc230228139"/>
      <w:r w:rsidRPr="005A42E3">
        <w:rPr>
          <w:rFonts w:ascii="Times New Roman" w:hAnsi="Times New Roman" w:cs="Times New Roman"/>
        </w:rPr>
        <w:t xml:space="preserve">2.4. </w:t>
      </w:r>
      <w:bookmarkEnd w:id="25"/>
      <w:proofErr w:type="spellStart"/>
      <w:r w:rsidR="00D529AC">
        <w:rPr>
          <w:rFonts w:ascii="Times New Roman" w:hAnsi="Times New Roman" w:cs="Times New Roman"/>
        </w:rPr>
        <w:t>Thiết</w:t>
      </w:r>
      <w:proofErr w:type="spellEnd"/>
      <w:r w:rsidR="00D529AC">
        <w:rPr>
          <w:rFonts w:ascii="Times New Roman" w:hAnsi="Times New Roman" w:cs="Times New Roman"/>
          <w:lang w:val="vi-VN"/>
        </w:rPr>
        <w:t xml:space="preserve"> kế hệ thống</w:t>
      </w:r>
    </w:p>
    <w:p w14:paraId="0A7D1D75" w14:textId="1FAF34C9" w:rsidR="005423E2" w:rsidRDefault="00D529AC" w:rsidP="00D529AC">
      <w:pPr>
        <w:ind w:firstLine="720"/>
        <w:jc w:val="both"/>
        <w:rPr>
          <w:rFonts w:cs="Times New Roman"/>
          <w:lang w:val="vi-VN"/>
        </w:rPr>
      </w:pPr>
      <w:proofErr w:type="spellStart"/>
      <w:r w:rsidRPr="00D529AC">
        <w:rPr>
          <w:rFonts w:cs="Times New Roman"/>
        </w:rPr>
        <w:t>Để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thiết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kế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hệ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thống</w:t>
      </w:r>
      <w:proofErr w:type="spellEnd"/>
      <w:r w:rsidRPr="00D529AC">
        <w:rPr>
          <w:rFonts w:cs="Times New Roman"/>
        </w:rPr>
        <w:t xml:space="preserve">, </w:t>
      </w:r>
      <w:proofErr w:type="spellStart"/>
      <w:r w:rsidRPr="00D529AC">
        <w:rPr>
          <w:rFonts w:cs="Times New Roman"/>
        </w:rPr>
        <w:t>trước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hết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cần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xác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định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nhân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tham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gia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và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chức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năng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mà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từng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nhân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có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thể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thực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hiện</w:t>
      </w:r>
      <w:proofErr w:type="spellEnd"/>
      <w:r w:rsidRPr="00D529AC">
        <w:rPr>
          <w:rFonts w:cs="Times New Roman"/>
        </w:rPr>
        <w:t xml:space="preserve">. </w:t>
      </w:r>
      <w:proofErr w:type="spellStart"/>
      <w:r w:rsidRPr="00D529AC">
        <w:rPr>
          <w:rFonts w:cs="Times New Roman"/>
        </w:rPr>
        <w:t>Việc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xác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định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nhân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và</w:t>
      </w:r>
      <w:proofErr w:type="spellEnd"/>
      <w:r w:rsidRPr="00D529AC">
        <w:rPr>
          <w:rFonts w:cs="Times New Roman"/>
        </w:rPr>
        <w:t xml:space="preserve"> Use Case </w:t>
      </w:r>
      <w:proofErr w:type="spellStart"/>
      <w:r w:rsidRPr="00D529AC">
        <w:rPr>
          <w:rFonts w:cs="Times New Roman"/>
        </w:rPr>
        <w:t>giúp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làm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rõ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phạm</w:t>
      </w:r>
      <w:proofErr w:type="spellEnd"/>
      <w:r w:rsidRPr="00D529AC">
        <w:rPr>
          <w:rFonts w:cs="Times New Roman"/>
        </w:rPr>
        <w:t xml:space="preserve"> vi </w:t>
      </w:r>
      <w:proofErr w:type="spellStart"/>
      <w:r w:rsidRPr="00D529AC">
        <w:rPr>
          <w:rFonts w:cs="Times New Roman"/>
        </w:rPr>
        <w:t>hoạt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động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của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hệ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thống</w:t>
      </w:r>
      <w:proofErr w:type="spellEnd"/>
      <w:r w:rsidRPr="00D529AC">
        <w:rPr>
          <w:rFonts w:cs="Times New Roman"/>
        </w:rPr>
        <w:t xml:space="preserve">, </w:t>
      </w:r>
      <w:proofErr w:type="spellStart"/>
      <w:r w:rsidRPr="00D529AC">
        <w:rPr>
          <w:rFonts w:cs="Times New Roman"/>
        </w:rPr>
        <w:t>quyền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hạn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của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từng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nhóm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người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dùng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và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mối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quan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hệ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giữa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các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chức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năng</w:t>
      </w:r>
      <w:proofErr w:type="spellEnd"/>
      <w:r w:rsidRPr="00D529AC">
        <w:rPr>
          <w:rFonts w:cs="Times New Roman"/>
        </w:rPr>
        <w:t xml:space="preserve"> </w:t>
      </w:r>
      <w:proofErr w:type="spellStart"/>
      <w:r w:rsidRPr="00D529AC">
        <w:rPr>
          <w:rFonts w:cs="Times New Roman"/>
        </w:rPr>
        <w:t>chính</w:t>
      </w:r>
      <w:proofErr w:type="spellEnd"/>
      <w:r w:rsidRPr="00D529AC">
        <w:rPr>
          <w:rFonts w:cs="Times New Roman"/>
        </w:rPr>
        <w:t>.</w:t>
      </w:r>
    </w:p>
    <w:p w14:paraId="27225918" w14:textId="77777777" w:rsidR="009977D8" w:rsidRPr="009977D8" w:rsidRDefault="009977D8" w:rsidP="009977D8">
      <w:pPr>
        <w:ind w:firstLine="720"/>
        <w:jc w:val="both"/>
        <w:rPr>
          <w:rFonts w:cs="Times New Roman"/>
          <w:b/>
          <w:bCs/>
        </w:rPr>
      </w:pPr>
      <w:r w:rsidRPr="009977D8">
        <w:rPr>
          <w:rFonts w:cs="Times New Roman"/>
          <w:b/>
          <w:bCs/>
        </w:rPr>
        <w:t xml:space="preserve">2.4.1. </w:t>
      </w:r>
      <w:proofErr w:type="spellStart"/>
      <w:r w:rsidRPr="009977D8">
        <w:rPr>
          <w:rFonts w:cs="Times New Roman"/>
          <w:b/>
          <w:bCs/>
        </w:rPr>
        <w:t>Xác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định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tác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nhân</w:t>
      </w:r>
      <w:proofErr w:type="spellEnd"/>
    </w:p>
    <w:p w14:paraId="6BC0BDD1" w14:textId="79AA6799" w:rsidR="009977D8" w:rsidRPr="002B0369" w:rsidRDefault="009977D8" w:rsidP="009977D8">
      <w:pPr>
        <w:ind w:firstLine="720"/>
        <w:jc w:val="both"/>
        <w:rPr>
          <w:rFonts w:cs="Times New Roman"/>
          <w:lang w:val="vi-VN"/>
        </w:rPr>
      </w:pP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gồm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="002B0369">
        <w:rPr>
          <w:rFonts w:cs="Times New Roman"/>
        </w:rPr>
        <w:t>hai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nhân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chính</w:t>
      </w:r>
      <w:proofErr w:type="spellEnd"/>
      <w:r w:rsidRPr="009977D8">
        <w:rPr>
          <w:rFonts w:cs="Times New Roman"/>
        </w:rPr>
        <w:t xml:space="preserve">: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="002B0369">
        <w:rPr>
          <w:rFonts w:cs="Times New Roman"/>
        </w:rPr>
        <w:t>viên</w:t>
      </w:r>
      <w:proofErr w:type="spellEnd"/>
      <w:r w:rsidR="002B0369">
        <w:rPr>
          <w:rFonts w:cs="Times New Roman"/>
          <w:lang w:val="vi-VN"/>
        </w:rPr>
        <w:t>.</w:t>
      </w:r>
    </w:p>
    <w:p w14:paraId="5C3EDB6F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proofErr w:type="spellStart"/>
      <w:r w:rsidRPr="009977D8">
        <w:rPr>
          <w:rFonts w:cs="Times New Roman"/>
          <w:b/>
          <w:bCs/>
        </w:rPr>
        <w:t>Người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nhân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trực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tiếp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dụng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.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tài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khoản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nhập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lên</w:t>
      </w:r>
      <w:proofErr w:type="spellEnd"/>
      <w:r w:rsidRPr="009977D8">
        <w:rPr>
          <w:rFonts w:cs="Times New Roman"/>
        </w:rPr>
        <w:t xml:space="preserve"> video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âm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thanh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chọn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ngôn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ngữ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nguồn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gửi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yêu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cầu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tạo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kết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chỉnh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kết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về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máy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lịch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mình</w:t>
      </w:r>
      <w:proofErr w:type="spellEnd"/>
      <w:r w:rsidRPr="009977D8">
        <w:rPr>
          <w:rFonts w:cs="Times New Roman"/>
        </w:rPr>
        <w:t>.</w:t>
      </w:r>
    </w:p>
    <w:p w14:paraId="7275095D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r w:rsidRPr="009977D8">
        <w:rPr>
          <w:rFonts w:cs="Times New Roman"/>
          <w:b/>
          <w:bCs/>
        </w:rPr>
        <w:t xml:space="preserve">Quản </w:t>
      </w:r>
      <w:proofErr w:type="spellStart"/>
      <w:r w:rsidRPr="009977D8">
        <w:rPr>
          <w:rFonts w:cs="Times New Roman"/>
          <w:b/>
          <w:bCs/>
        </w:rPr>
        <w:t>trị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viên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quyền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theo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dõi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hoạt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động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toàn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bộ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. Quản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kê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tổng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quan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phân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quyền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tài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khoản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theo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dõi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cấu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mô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diện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giọng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nói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bật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tắt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chế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độ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bảo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trì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danh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sách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địa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chỉ</w:t>
      </w:r>
      <w:proofErr w:type="spellEnd"/>
      <w:r w:rsidRPr="009977D8">
        <w:rPr>
          <w:rFonts w:cs="Times New Roman"/>
        </w:rPr>
        <w:t xml:space="preserve"> IP </w:t>
      </w:r>
      <w:proofErr w:type="spellStart"/>
      <w:r w:rsidRPr="009977D8">
        <w:rPr>
          <w:rFonts w:cs="Times New Roman"/>
        </w:rPr>
        <w:t>bị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chặn</w:t>
      </w:r>
      <w:proofErr w:type="spellEnd"/>
      <w:r w:rsidRPr="009977D8">
        <w:rPr>
          <w:rFonts w:cs="Times New Roman"/>
        </w:rPr>
        <w:t>.</w:t>
      </w:r>
    </w:p>
    <w:p w14:paraId="6CB4659F" w14:textId="77777777" w:rsidR="009977D8" w:rsidRPr="009977D8" w:rsidRDefault="009977D8" w:rsidP="009977D8">
      <w:pPr>
        <w:ind w:firstLine="720"/>
        <w:jc w:val="both"/>
        <w:rPr>
          <w:rFonts w:cs="Times New Roman"/>
          <w:b/>
          <w:bCs/>
        </w:rPr>
      </w:pPr>
      <w:r w:rsidRPr="009977D8">
        <w:rPr>
          <w:rFonts w:cs="Times New Roman"/>
          <w:b/>
          <w:bCs/>
        </w:rPr>
        <w:t xml:space="preserve">2.4.2. Use Case </w:t>
      </w:r>
      <w:proofErr w:type="spellStart"/>
      <w:r w:rsidRPr="009977D8">
        <w:rPr>
          <w:rFonts w:cs="Times New Roman"/>
          <w:b/>
          <w:bCs/>
        </w:rPr>
        <w:t>của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người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dùng</w:t>
      </w:r>
      <w:proofErr w:type="spellEnd"/>
    </w:p>
    <w:p w14:paraId="5FAB7E4B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tài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khoản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nhập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xuất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dụng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chức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mật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khẩu</w:t>
      </w:r>
      <w:proofErr w:type="spellEnd"/>
      <w:r w:rsidRPr="009977D8">
        <w:rPr>
          <w:rFonts w:cs="Times New Roman"/>
        </w:rPr>
        <w:t xml:space="preserve">. Sau </w:t>
      </w:r>
      <w:proofErr w:type="spellStart"/>
      <w:r w:rsidRPr="009977D8">
        <w:rPr>
          <w:rFonts w:cs="Times New Roman"/>
        </w:rPr>
        <w:t>khi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nhập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lên</w:t>
      </w:r>
      <w:proofErr w:type="spellEnd"/>
      <w:r w:rsidRPr="009977D8">
        <w:rPr>
          <w:rFonts w:cs="Times New Roman"/>
        </w:rPr>
        <w:t xml:space="preserve"> file video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file </w:t>
      </w:r>
      <w:proofErr w:type="spellStart"/>
      <w:r w:rsidRPr="009977D8">
        <w:rPr>
          <w:rFonts w:cs="Times New Roman"/>
        </w:rPr>
        <w:t>âm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thanh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chọn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ngôn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ngữ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nguồn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nội</w:t>
      </w:r>
      <w:proofErr w:type="spellEnd"/>
      <w:r w:rsidRPr="009977D8">
        <w:rPr>
          <w:rFonts w:cs="Times New Roman"/>
        </w:rPr>
        <w:t xml:space="preserve"> dung </w:t>
      </w:r>
      <w:proofErr w:type="spellStart"/>
      <w:r w:rsidRPr="009977D8">
        <w:rPr>
          <w:rFonts w:cs="Times New Roman"/>
        </w:rPr>
        <w:t>đầu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gửi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yêu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cầu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tạo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>.</w:t>
      </w:r>
    </w:p>
    <w:p w14:paraId="5118F510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r w:rsidRPr="009977D8">
        <w:rPr>
          <w:rFonts w:cs="Times New Roman"/>
        </w:rPr>
        <w:t xml:space="preserve">Trong </w:t>
      </w:r>
      <w:proofErr w:type="spellStart"/>
      <w:r w:rsidRPr="009977D8">
        <w:rPr>
          <w:rFonts w:cs="Times New Roman"/>
        </w:rPr>
        <w:t>quá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theo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dõi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trạng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thái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từng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. Khi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hoàn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tất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kết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chỉnh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lastRenderedPageBreak/>
        <w:t>sửa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nội</w:t>
      </w:r>
      <w:proofErr w:type="spellEnd"/>
      <w:r w:rsidRPr="009977D8">
        <w:rPr>
          <w:rFonts w:cs="Times New Roman"/>
        </w:rPr>
        <w:t xml:space="preserve"> dung </w:t>
      </w:r>
      <w:proofErr w:type="spellStart"/>
      <w:r w:rsidRPr="009977D8">
        <w:rPr>
          <w:rFonts w:cs="Times New Roman"/>
        </w:rPr>
        <w:t>từng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dòng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lưu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lại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bản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chỉnh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xuống</w:t>
      </w:r>
      <w:proofErr w:type="spellEnd"/>
      <w:r w:rsidRPr="009977D8">
        <w:rPr>
          <w:rFonts w:cs="Times New Roman"/>
        </w:rPr>
        <w:t xml:space="preserve"> file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 SRT.</w:t>
      </w:r>
    </w:p>
    <w:p w14:paraId="457E3D48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proofErr w:type="spellStart"/>
      <w:r w:rsidRPr="009977D8">
        <w:rPr>
          <w:rFonts w:cs="Times New Roman"/>
        </w:rPr>
        <w:t>Ngoài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ra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ép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cứng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vào</w:t>
      </w:r>
      <w:proofErr w:type="spellEnd"/>
      <w:r w:rsidRPr="009977D8">
        <w:rPr>
          <w:rFonts w:cs="Times New Roman"/>
        </w:rPr>
        <w:t xml:space="preserve"> video,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xuống</w:t>
      </w:r>
      <w:proofErr w:type="spellEnd"/>
      <w:r w:rsidRPr="009977D8">
        <w:rPr>
          <w:rFonts w:cs="Times New Roman"/>
        </w:rPr>
        <w:t xml:space="preserve"> video </w:t>
      </w:r>
      <w:proofErr w:type="spellStart"/>
      <w:r w:rsidRPr="009977D8">
        <w:rPr>
          <w:rFonts w:cs="Times New Roman"/>
        </w:rPr>
        <w:t>đã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gắn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phụ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đề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lịch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truy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cập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lưu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trữ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hoàn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thành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lại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kết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trước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xóa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trong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lưu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trữ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còn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cầu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dụng</w:t>
      </w:r>
      <w:proofErr w:type="spellEnd"/>
      <w:r w:rsidRPr="009977D8">
        <w:rPr>
          <w:rFonts w:cs="Times New Roman"/>
        </w:rPr>
        <w:t>.</w:t>
      </w:r>
    </w:p>
    <w:p w14:paraId="1701BE2A" w14:textId="77777777" w:rsidR="009977D8" w:rsidRPr="009977D8" w:rsidRDefault="009977D8" w:rsidP="009977D8">
      <w:pPr>
        <w:ind w:firstLine="720"/>
        <w:jc w:val="both"/>
        <w:rPr>
          <w:rFonts w:cs="Times New Roman"/>
          <w:b/>
          <w:bCs/>
        </w:rPr>
      </w:pPr>
      <w:r w:rsidRPr="009977D8">
        <w:rPr>
          <w:rFonts w:cs="Times New Roman"/>
          <w:b/>
          <w:bCs/>
        </w:rPr>
        <w:t xml:space="preserve">2.4.3. Use Case </w:t>
      </w:r>
      <w:proofErr w:type="spellStart"/>
      <w:r w:rsidRPr="009977D8">
        <w:rPr>
          <w:rFonts w:cs="Times New Roman"/>
          <w:b/>
          <w:bCs/>
        </w:rPr>
        <w:t>của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quản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trị</w:t>
      </w:r>
      <w:proofErr w:type="spellEnd"/>
      <w:r w:rsidRPr="009977D8">
        <w:rPr>
          <w:rFonts w:cs="Times New Roman"/>
          <w:b/>
          <w:bCs/>
        </w:rPr>
        <w:t xml:space="preserve"> </w:t>
      </w:r>
      <w:proofErr w:type="spellStart"/>
      <w:r w:rsidRPr="009977D8">
        <w:rPr>
          <w:rFonts w:cs="Times New Roman"/>
          <w:b/>
          <w:bCs/>
        </w:rPr>
        <w:t>viên</w:t>
      </w:r>
      <w:proofErr w:type="spellEnd"/>
    </w:p>
    <w:p w14:paraId="38E8FDEA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r w:rsidRPr="009977D8">
        <w:rPr>
          <w:rFonts w:cs="Times New Roman"/>
        </w:rPr>
        <w:t xml:space="preserve">Quản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nhập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xuất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khỏi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. Sau </w:t>
      </w:r>
      <w:proofErr w:type="spellStart"/>
      <w:r w:rsidRPr="009977D8">
        <w:rPr>
          <w:rFonts w:cs="Times New Roman"/>
        </w:rPr>
        <w:t>khi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nhập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với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quyền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kê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tổng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quan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về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số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lượng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trạng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thái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hoạt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động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>.</w:t>
      </w:r>
    </w:p>
    <w:p w14:paraId="5D61DDBC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r w:rsidRPr="009977D8">
        <w:rPr>
          <w:rFonts w:cs="Times New Roman"/>
        </w:rPr>
        <w:t xml:space="preserve">Quản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danh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sách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phân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quyền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tài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khoản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người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viên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danh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sách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video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âm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thanh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chi </w:t>
      </w:r>
      <w:proofErr w:type="spellStart"/>
      <w:r w:rsidRPr="009977D8">
        <w:rPr>
          <w:rFonts w:cs="Times New Roman"/>
        </w:rPr>
        <w:t>tiết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trạng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thái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từng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tải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xuống</w:t>
      </w:r>
      <w:proofErr w:type="spellEnd"/>
      <w:r w:rsidRPr="009977D8">
        <w:rPr>
          <w:rFonts w:cs="Times New Roman"/>
        </w:rPr>
        <w:t xml:space="preserve"> file SRT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video </w:t>
      </w:r>
      <w:proofErr w:type="spellStart"/>
      <w:r w:rsidRPr="009977D8">
        <w:rPr>
          <w:rFonts w:cs="Times New Roman"/>
        </w:rPr>
        <w:t>kết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quả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công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việc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khi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cần</w:t>
      </w:r>
      <w:proofErr w:type="spellEnd"/>
      <w:r w:rsidRPr="009977D8">
        <w:rPr>
          <w:rFonts w:cs="Times New Roman"/>
        </w:rPr>
        <w:t>.</w:t>
      </w:r>
    </w:p>
    <w:p w14:paraId="0E846C70" w14:textId="77777777" w:rsidR="009977D8" w:rsidRPr="009977D8" w:rsidRDefault="009977D8" w:rsidP="009977D8">
      <w:pPr>
        <w:ind w:firstLine="720"/>
        <w:jc w:val="both"/>
        <w:rPr>
          <w:rFonts w:cs="Times New Roman"/>
        </w:rPr>
      </w:pPr>
      <w:proofErr w:type="spellStart"/>
      <w:r w:rsidRPr="009977D8">
        <w:rPr>
          <w:rFonts w:cs="Times New Roman"/>
        </w:rPr>
        <w:t>Ngoài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ra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viên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có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thể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ký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hệ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thống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xem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lịch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thao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cấu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mô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hình</w:t>
      </w:r>
      <w:proofErr w:type="spellEnd"/>
      <w:r w:rsidRPr="009977D8">
        <w:rPr>
          <w:rFonts w:cs="Times New Roman"/>
        </w:rPr>
        <w:t xml:space="preserve"> Whisper </w:t>
      </w:r>
      <w:proofErr w:type="spellStart"/>
      <w:r w:rsidRPr="009977D8">
        <w:rPr>
          <w:rFonts w:cs="Times New Roman"/>
        </w:rPr>
        <w:t>dùng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nhận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diện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giọng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nói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bật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hoặc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tắt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chế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độ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bảo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trì</w:t>
      </w:r>
      <w:proofErr w:type="spellEnd"/>
      <w:r w:rsidRPr="009977D8">
        <w:rPr>
          <w:rFonts w:cs="Times New Roman"/>
        </w:rPr>
        <w:t xml:space="preserve">, </w:t>
      </w:r>
      <w:proofErr w:type="spellStart"/>
      <w:r w:rsidRPr="009977D8">
        <w:rPr>
          <w:rFonts w:cs="Times New Roman"/>
        </w:rPr>
        <w:t>quản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danh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sách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địa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chỉ</w:t>
      </w:r>
      <w:proofErr w:type="spellEnd"/>
      <w:r w:rsidRPr="009977D8">
        <w:rPr>
          <w:rFonts w:cs="Times New Roman"/>
        </w:rPr>
        <w:t xml:space="preserve"> IP </w:t>
      </w:r>
      <w:proofErr w:type="spellStart"/>
      <w:r w:rsidRPr="009977D8">
        <w:rPr>
          <w:rFonts w:cs="Times New Roman"/>
        </w:rPr>
        <w:t>bị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chặn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theo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dõi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tình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trạng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hoạt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động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của</w:t>
      </w:r>
      <w:proofErr w:type="spellEnd"/>
      <w:r w:rsidRPr="009977D8">
        <w:rPr>
          <w:rFonts w:cs="Times New Roman"/>
        </w:rPr>
        <w:t xml:space="preserve"> backend, </w:t>
      </w:r>
      <w:proofErr w:type="spellStart"/>
      <w:r w:rsidRPr="009977D8">
        <w:rPr>
          <w:rFonts w:cs="Times New Roman"/>
        </w:rPr>
        <w:t>cơ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sở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dữ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liệu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và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các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chức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năng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xử</w:t>
      </w:r>
      <w:proofErr w:type="spellEnd"/>
      <w:r w:rsidRPr="009977D8">
        <w:rPr>
          <w:rFonts w:cs="Times New Roman"/>
        </w:rPr>
        <w:t xml:space="preserve"> </w:t>
      </w:r>
      <w:proofErr w:type="spellStart"/>
      <w:r w:rsidRPr="009977D8">
        <w:rPr>
          <w:rFonts w:cs="Times New Roman"/>
        </w:rPr>
        <w:t>lý</w:t>
      </w:r>
      <w:proofErr w:type="spellEnd"/>
      <w:r w:rsidRPr="009977D8">
        <w:rPr>
          <w:rFonts w:cs="Times New Roman"/>
        </w:rPr>
        <w:t>.</w:t>
      </w:r>
    </w:p>
    <w:p w14:paraId="64D3F6F9" w14:textId="77777777" w:rsidR="009977D8" w:rsidRPr="009977D8" w:rsidRDefault="009977D8" w:rsidP="009977D8">
      <w:pPr>
        <w:jc w:val="both"/>
        <w:rPr>
          <w:rFonts w:cs="Times New Roman"/>
          <w:lang w:val="vi-VN"/>
        </w:rPr>
      </w:pPr>
    </w:p>
    <w:p w14:paraId="715B4C92" w14:textId="0B9ADB4D" w:rsidR="00D5011F" w:rsidRDefault="0060712C" w:rsidP="00D5011F">
      <w:pPr>
        <w:pStyle w:val="Heading2"/>
        <w:rPr>
          <w:rFonts w:ascii="Times New Roman" w:hAnsi="Times New Roman" w:cs="Times New Roman"/>
          <w:lang w:val="vi-VN"/>
        </w:rPr>
      </w:pPr>
      <w:bookmarkStart w:id="26" w:name="_Toc230228165"/>
      <w:r w:rsidRPr="005A42E3">
        <w:rPr>
          <w:rFonts w:ascii="Times New Roman" w:hAnsi="Times New Roman" w:cs="Times New Roman"/>
        </w:rPr>
        <w:t xml:space="preserve">2.5. </w:t>
      </w:r>
      <w:proofErr w:type="spellStart"/>
      <w:r w:rsidR="00D5011F">
        <w:rPr>
          <w:rFonts w:ascii="Times New Roman" w:hAnsi="Times New Roman" w:cs="Times New Roman"/>
        </w:rPr>
        <w:t>Phân</w:t>
      </w:r>
      <w:proofErr w:type="spellEnd"/>
      <w:r w:rsidR="00D5011F">
        <w:rPr>
          <w:rFonts w:ascii="Times New Roman" w:hAnsi="Times New Roman" w:cs="Times New Roman"/>
          <w:lang w:val="vi-VN"/>
        </w:rPr>
        <w:t xml:space="preserve"> tích yêu cầu hệ thống</w:t>
      </w:r>
    </w:p>
    <w:p w14:paraId="2D661542" w14:textId="206753D5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046C65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46C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46C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46C6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404A4FE8" w14:textId="63360624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7DE84354" w14:textId="77777777" w:rsidR="00046C65" w:rsidRPr="00046C65" w:rsidRDefault="00046C65">
      <w:pPr>
        <w:pStyle w:val="NoSpacing"/>
        <w:numPr>
          <w:ilvl w:val="0"/>
          <w:numId w:val="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email/password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qua Firebase Authentication.</w:t>
      </w:r>
    </w:p>
    <w:p w14:paraId="526BFBBB" w14:textId="77777777" w:rsidR="00046C65" w:rsidRPr="00046C65" w:rsidRDefault="00046C65">
      <w:pPr>
        <w:pStyle w:val="NoSpacing"/>
        <w:numPr>
          <w:ilvl w:val="0"/>
          <w:numId w:val="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13A5057C" w14:textId="77777777" w:rsidR="00046C65" w:rsidRPr="00046C65" w:rsidRDefault="00046C65">
      <w:pPr>
        <w:pStyle w:val="NoSpacing"/>
        <w:numPr>
          <w:ilvl w:val="0"/>
          <w:numId w:val="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3CD023A3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17F409E5" w14:textId="77777777" w:rsidR="00046C65" w:rsidRPr="00046C65" w:rsidRDefault="00046C65">
      <w:pPr>
        <w:pStyle w:val="NoSpacing"/>
        <w:numPr>
          <w:ilvl w:val="0"/>
          <w:numId w:val="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video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.mp4.</w:t>
      </w:r>
    </w:p>
    <w:p w14:paraId="082C5C54" w14:textId="77777777" w:rsidR="00046C65" w:rsidRPr="00046C65" w:rsidRDefault="00046C65">
      <w:pPr>
        <w:pStyle w:val="NoSpacing"/>
        <w:numPr>
          <w:ilvl w:val="0"/>
          <w:numId w:val="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lastRenderedPageBreak/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.mp3, .wav, .m4a.</w:t>
      </w:r>
    </w:p>
    <w:p w14:paraId="28DEB698" w14:textId="77777777" w:rsidR="00046C65" w:rsidRPr="00046C65" w:rsidRDefault="00046C65">
      <w:pPr>
        <w:pStyle w:val="NoSpacing"/>
        <w:numPr>
          <w:ilvl w:val="0"/>
          <w:numId w:val="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Anh,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Trung,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030FA1EA" w14:textId="77777777" w:rsidR="00046C65" w:rsidRPr="00046C65" w:rsidRDefault="00046C65">
      <w:pPr>
        <w:pStyle w:val="NoSpacing"/>
        <w:numPr>
          <w:ilvl w:val="0"/>
          <w:numId w:val="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09C3466F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2371BB30" w14:textId="77777777" w:rsidR="00046C65" w:rsidRPr="00046C65" w:rsidRDefault="00046C65">
      <w:pPr>
        <w:pStyle w:val="NoSpacing"/>
        <w:numPr>
          <w:ilvl w:val="0"/>
          <w:numId w:val="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5D26E702" w14:textId="77777777" w:rsidR="00046C65" w:rsidRPr="00046C65" w:rsidRDefault="00046C65">
      <w:pPr>
        <w:pStyle w:val="NoSpacing"/>
        <w:numPr>
          <w:ilvl w:val="0"/>
          <w:numId w:val="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FFmpeg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video.</w:t>
      </w:r>
    </w:p>
    <w:p w14:paraId="38792CBA" w14:textId="77777777" w:rsidR="00046C65" w:rsidRPr="00046C65" w:rsidRDefault="00046C65">
      <w:pPr>
        <w:pStyle w:val="NoSpacing"/>
        <w:numPr>
          <w:ilvl w:val="0"/>
          <w:numId w:val="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Whisper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1BB5BA6F" w14:textId="77777777" w:rsidR="00046C65" w:rsidRPr="00046C65" w:rsidRDefault="00046C65">
      <w:pPr>
        <w:pStyle w:val="NoSpacing"/>
        <w:numPr>
          <w:ilvl w:val="0"/>
          <w:numId w:val="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NLLB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dung sang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25BDE627" w14:textId="77777777" w:rsidR="00046C65" w:rsidRPr="00046C65" w:rsidRDefault="00046C65">
      <w:pPr>
        <w:pStyle w:val="NoSpacing"/>
        <w:numPr>
          <w:ilvl w:val="0"/>
          <w:numId w:val="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Gemini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013337FE" w14:textId="77777777" w:rsidR="00046C65" w:rsidRPr="00046C65" w:rsidRDefault="00046C65">
      <w:pPr>
        <w:pStyle w:val="NoSpacing"/>
        <w:numPr>
          <w:ilvl w:val="0"/>
          <w:numId w:val="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SRT.</w:t>
      </w:r>
    </w:p>
    <w:p w14:paraId="24F7CC3D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51630625" w14:textId="77777777" w:rsidR="00046C65" w:rsidRPr="00046C65" w:rsidRDefault="00046C65">
      <w:pPr>
        <w:pStyle w:val="NoSpacing"/>
        <w:numPr>
          <w:ilvl w:val="0"/>
          <w:numId w:val="1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5EEF9171" w14:textId="77777777" w:rsidR="00046C65" w:rsidRPr="00046C65" w:rsidRDefault="00046C65">
      <w:pPr>
        <w:pStyle w:val="NoSpacing"/>
        <w:numPr>
          <w:ilvl w:val="0"/>
          <w:numId w:val="1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27AB9609" w14:textId="77777777" w:rsidR="00046C65" w:rsidRPr="00046C65" w:rsidRDefault="00046C65">
      <w:pPr>
        <w:pStyle w:val="NoSpacing"/>
        <w:numPr>
          <w:ilvl w:val="0"/>
          <w:numId w:val="1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7CA7A604" w14:textId="77777777" w:rsidR="00046C65" w:rsidRPr="00046C65" w:rsidRDefault="00046C65">
      <w:pPr>
        <w:pStyle w:val="NoSpacing"/>
        <w:numPr>
          <w:ilvl w:val="0"/>
          <w:numId w:val="1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SRT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4698E3FC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726F1030" w14:textId="77777777" w:rsidR="00046C65" w:rsidRPr="00046C65" w:rsidRDefault="00046C65">
      <w:pPr>
        <w:pStyle w:val="NoSpacing"/>
        <w:numPr>
          <w:ilvl w:val="0"/>
          <w:numId w:val="1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srt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29CCF2E1" w14:textId="77777777" w:rsidR="00046C65" w:rsidRPr="00046C65" w:rsidRDefault="00046C65">
      <w:pPr>
        <w:pStyle w:val="NoSpacing"/>
        <w:numPr>
          <w:ilvl w:val="0"/>
          <w:numId w:val="1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video/audio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368E7BE1" w14:textId="77777777" w:rsidR="00046C65" w:rsidRPr="00046C65" w:rsidRDefault="00046C65">
      <w:pPr>
        <w:pStyle w:val="NoSpacing"/>
        <w:numPr>
          <w:ilvl w:val="0"/>
          <w:numId w:val="1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MP4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13332DEC" w14:textId="77777777" w:rsidR="00046C65" w:rsidRPr="00046C65" w:rsidRDefault="00046C65">
      <w:pPr>
        <w:pStyle w:val="NoSpacing"/>
        <w:numPr>
          <w:ilvl w:val="0"/>
          <w:numId w:val="1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2D757FA4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0FAE864E" w14:textId="77777777" w:rsidR="00046C65" w:rsidRPr="00046C65" w:rsidRDefault="00046C65">
      <w:pPr>
        <w:pStyle w:val="NoSpacing"/>
        <w:numPr>
          <w:ilvl w:val="0"/>
          <w:numId w:val="1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lastRenderedPageBreak/>
        <w:t xml:space="preserve">Lưu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SRT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video.</w:t>
      </w:r>
    </w:p>
    <w:p w14:paraId="35631C01" w14:textId="77777777" w:rsidR="00046C65" w:rsidRPr="00046C65" w:rsidRDefault="00046C65">
      <w:pPr>
        <w:pStyle w:val="NoSpacing"/>
        <w:numPr>
          <w:ilvl w:val="0"/>
          <w:numId w:val="1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363618A6" w14:textId="77777777" w:rsidR="00046C65" w:rsidRPr="00046C65" w:rsidRDefault="00046C65">
      <w:pPr>
        <w:pStyle w:val="NoSpacing"/>
        <w:numPr>
          <w:ilvl w:val="0"/>
          <w:numId w:val="1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545C5A51" w14:textId="77777777" w:rsidR="00046C65" w:rsidRPr="00046C65" w:rsidRDefault="00046C65">
      <w:pPr>
        <w:pStyle w:val="NoSpacing"/>
        <w:numPr>
          <w:ilvl w:val="0"/>
          <w:numId w:val="1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7601B03C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39D2F3B2" w14:textId="77777777" w:rsidR="00046C65" w:rsidRPr="00046C65" w:rsidRDefault="00046C65">
      <w:pPr>
        <w:pStyle w:val="NoSpacing"/>
        <w:numPr>
          <w:ilvl w:val="0"/>
          <w:numId w:val="1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video/audio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6CDBBDEA" w14:textId="77777777" w:rsidR="00046C65" w:rsidRPr="00046C65" w:rsidRDefault="00046C65">
      <w:pPr>
        <w:pStyle w:val="NoSpacing"/>
        <w:numPr>
          <w:ilvl w:val="0"/>
          <w:numId w:val="1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4511BA6F" w14:textId="77777777" w:rsidR="00046C65" w:rsidRPr="00046C65" w:rsidRDefault="00046C65">
      <w:pPr>
        <w:pStyle w:val="NoSpacing"/>
        <w:numPr>
          <w:ilvl w:val="0"/>
          <w:numId w:val="1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file SRT, file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542A1B0D" w14:textId="77777777" w:rsidR="00046C65" w:rsidRPr="00046C65" w:rsidRDefault="00046C65">
      <w:pPr>
        <w:pStyle w:val="NoSpacing"/>
        <w:numPr>
          <w:ilvl w:val="0"/>
          <w:numId w:val="1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6E5C9CAF" w14:textId="77777777" w:rsidR="00046C65" w:rsidRPr="00046C65" w:rsidRDefault="00046C65" w:rsidP="00046C65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:</w:t>
      </w:r>
    </w:p>
    <w:p w14:paraId="71F3D30B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job,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31F4355F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00B05867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video/audio.</w:t>
      </w:r>
    </w:p>
    <w:p w14:paraId="083C278F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06C65F03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model Whisper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0337AEB4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0A35D87E" w14:textId="77777777" w:rsidR="00046C65" w:rsidRPr="00046C65" w:rsidRDefault="00046C65">
      <w:pPr>
        <w:pStyle w:val="NoSpacing"/>
        <w:numPr>
          <w:ilvl w:val="0"/>
          <w:numId w:val="1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046C6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6C6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46C65">
        <w:rPr>
          <w:rFonts w:ascii="Times New Roman" w:hAnsi="Times New Roman" w:cs="Times New Roman"/>
          <w:sz w:val="26"/>
          <w:szCs w:val="26"/>
        </w:rPr>
        <w:t>.</w:t>
      </w:r>
    </w:p>
    <w:p w14:paraId="4F412E69" w14:textId="77777777" w:rsidR="00D529AC" w:rsidRPr="00D529AC" w:rsidRDefault="00D5011F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D5011F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D529AC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bookmarkStart w:id="27" w:name="_Toc230228167"/>
      <w:bookmarkEnd w:id="26"/>
      <w:proofErr w:type="spellStart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529AC" w:rsidRPr="00D529A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29E5953" w14:textId="03E1C072" w:rsidR="00D529AC" w:rsidRPr="00D529AC" w:rsidRDefault="00D529AC" w:rsidP="00D529AC">
      <w:pPr>
        <w:pStyle w:val="NoSpacing"/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r w:rsidRPr="00D529AC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5FD57D32" w14:textId="77777777" w:rsidR="00D529AC" w:rsidRPr="00D529AC" w:rsidRDefault="00D529AC">
      <w:pPr>
        <w:pStyle w:val="NoSpacing"/>
        <w:numPr>
          <w:ilvl w:val="0"/>
          <w:numId w:val="15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1C30E246" w14:textId="77777777" w:rsidR="00D529AC" w:rsidRPr="00D529AC" w:rsidRDefault="00D529AC">
      <w:pPr>
        <w:pStyle w:val="NoSpacing"/>
        <w:numPr>
          <w:ilvl w:val="0"/>
          <w:numId w:val="15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1A655B9E" w14:textId="77777777" w:rsidR="00D529AC" w:rsidRPr="00D529AC" w:rsidRDefault="00D529AC">
      <w:pPr>
        <w:pStyle w:val="NoSpacing"/>
        <w:numPr>
          <w:ilvl w:val="0"/>
          <w:numId w:val="15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video/audio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3D787B1D" w14:textId="77777777" w:rsidR="00D529AC" w:rsidRPr="00D529AC" w:rsidRDefault="00D529AC">
      <w:pPr>
        <w:pStyle w:val="NoSpacing"/>
        <w:numPr>
          <w:ilvl w:val="0"/>
          <w:numId w:val="15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5217E2A6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lastRenderedPageBreak/>
        <w:t xml:space="preserve">Hiệu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795ECF58" w14:textId="77777777" w:rsidR="00D529AC" w:rsidRPr="00D529AC" w:rsidRDefault="00D529AC">
      <w:pPr>
        <w:pStyle w:val="NoSpacing"/>
        <w:numPr>
          <w:ilvl w:val="0"/>
          <w:numId w:val="16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video/audio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45456964" w14:textId="77777777" w:rsidR="00D529AC" w:rsidRPr="00D529AC" w:rsidRDefault="00D529AC">
      <w:pPr>
        <w:pStyle w:val="NoSpacing"/>
        <w:numPr>
          <w:ilvl w:val="0"/>
          <w:numId w:val="16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background task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12E8F613" w14:textId="77777777" w:rsidR="00D529AC" w:rsidRPr="00D529AC" w:rsidRDefault="00D529AC">
      <w:pPr>
        <w:pStyle w:val="NoSpacing"/>
        <w:numPr>
          <w:ilvl w:val="0"/>
          <w:numId w:val="16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GPU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0E34FB17" w14:textId="77777777" w:rsidR="00D529AC" w:rsidRPr="00D529AC" w:rsidRDefault="00D529AC">
      <w:pPr>
        <w:pStyle w:val="NoSpacing"/>
        <w:numPr>
          <w:ilvl w:val="0"/>
          <w:numId w:val="16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21916013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611F6DA6" w14:textId="77777777" w:rsidR="00D529AC" w:rsidRPr="00D529AC" w:rsidRDefault="00D529AC">
      <w:pPr>
        <w:pStyle w:val="NoSpacing"/>
        <w:numPr>
          <w:ilvl w:val="0"/>
          <w:numId w:val="1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0DBE74B7" w14:textId="77777777" w:rsidR="00D529AC" w:rsidRPr="00D529AC" w:rsidRDefault="00D529AC">
      <w:pPr>
        <w:pStyle w:val="NoSpacing"/>
        <w:numPr>
          <w:ilvl w:val="0"/>
          <w:numId w:val="1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5E904A2C" w14:textId="77777777" w:rsidR="00D529AC" w:rsidRPr="00D529AC" w:rsidRDefault="00D529AC">
      <w:pPr>
        <w:pStyle w:val="NoSpacing"/>
        <w:numPr>
          <w:ilvl w:val="0"/>
          <w:numId w:val="1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607A74F1" w14:textId="77777777" w:rsidR="00D529AC" w:rsidRPr="00D529AC" w:rsidRDefault="00D529AC">
      <w:pPr>
        <w:pStyle w:val="NoSpacing"/>
        <w:numPr>
          <w:ilvl w:val="0"/>
          <w:numId w:val="17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job, file media,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54E51E29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74C2F836" w14:textId="77777777" w:rsidR="00D529AC" w:rsidRPr="00D529AC" w:rsidRDefault="00D529AC">
      <w:pPr>
        <w:pStyle w:val="NoSpacing"/>
        <w:numPr>
          <w:ilvl w:val="0"/>
          <w:numId w:val="1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qua Firebase Authentication.</w:t>
      </w:r>
    </w:p>
    <w:p w14:paraId="76B93057" w14:textId="77777777" w:rsidR="00D529AC" w:rsidRPr="00D529AC" w:rsidRDefault="00D529AC">
      <w:pPr>
        <w:pStyle w:val="NoSpacing"/>
        <w:numPr>
          <w:ilvl w:val="0"/>
          <w:numId w:val="1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39807C35" w14:textId="77777777" w:rsidR="00D529AC" w:rsidRPr="00D529AC" w:rsidRDefault="00D529AC">
      <w:pPr>
        <w:pStyle w:val="NoSpacing"/>
        <w:numPr>
          <w:ilvl w:val="0"/>
          <w:numId w:val="1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API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Firebase ID token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1129C7D0" w14:textId="77777777" w:rsidR="00D529AC" w:rsidRPr="00D529AC" w:rsidRDefault="00D529AC">
      <w:pPr>
        <w:pStyle w:val="NoSpacing"/>
        <w:numPr>
          <w:ilvl w:val="0"/>
          <w:numId w:val="1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0AE31FC7" w14:textId="77777777" w:rsidR="00D529AC" w:rsidRPr="00D529AC" w:rsidRDefault="00D529AC">
      <w:pPr>
        <w:pStyle w:val="NoSpacing"/>
        <w:numPr>
          <w:ilvl w:val="0"/>
          <w:numId w:val="18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4646C506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240145B5" w14:textId="77777777" w:rsidR="00D529AC" w:rsidRPr="00D529AC" w:rsidRDefault="00D529AC">
      <w:pPr>
        <w:pStyle w:val="NoSpacing"/>
        <w:numPr>
          <w:ilvl w:val="0"/>
          <w:numId w:val="1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Client-Server,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frontend, backend,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pipeline AI.</w:t>
      </w:r>
    </w:p>
    <w:p w14:paraId="5FDBF204" w14:textId="77777777" w:rsidR="00D529AC" w:rsidRPr="00D529AC" w:rsidRDefault="00D529AC">
      <w:pPr>
        <w:pStyle w:val="NoSpacing"/>
        <w:numPr>
          <w:ilvl w:val="0"/>
          <w:numId w:val="1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backend.</w:t>
      </w:r>
    </w:p>
    <w:p w14:paraId="13E06550" w14:textId="77777777" w:rsidR="00D529AC" w:rsidRPr="00D529AC" w:rsidRDefault="00D529AC">
      <w:pPr>
        <w:pStyle w:val="NoSpacing"/>
        <w:numPr>
          <w:ilvl w:val="0"/>
          <w:numId w:val="1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lastRenderedPageBreak/>
        <w:t xml:space="preserve">Backend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worker,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server/cloud.</w:t>
      </w:r>
    </w:p>
    <w:p w14:paraId="229B6A15" w14:textId="77777777" w:rsidR="00D529AC" w:rsidRPr="00D529AC" w:rsidRDefault="00D529AC">
      <w:pPr>
        <w:pStyle w:val="NoSpacing"/>
        <w:numPr>
          <w:ilvl w:val="0"/>
          <w:numId w:val="19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Pipeline AI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model Whisper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sung model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F416E10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4C282BC3" w14:textId="77777777" w:rsidR="00D529AC" w:rsidRPr="00D529AC" w:rsidRDefault="00D529AC">
      <w:pPr>
        <w:pStyle w:val="NoSpacing"/>
        <w:numPr>
          <w:ilvl w:val="0"/>
          <w:numId w:val="2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3C23AA69" w14:textId="77777777" w:rsidR="00D529AC" w:rsidRPr="00D529AC" w:rsidRDefault="00D529AC">
      <w:pPr>
        <w:pStyle w:val="NoSpacing"/>
        <w:numPr>
          <w:ilvl w:val="0"/>
          <w:numId w:val="2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API, models, database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module AI.</w:t>
      </w:r>
    </w:p>
    <w:p w14:paraId="3F4D5E6E" w14:textId="77777777" w:rsidR="00D529AC" w:rsidRPr="00D529AC" w:rsidRDefault="00D529AC">
      <w:pPr>
        <w:pStyle w:val="NoSpacing"/>
        <w:numPr>
          <w:ilvl w:val="0"/>
          <w:numId w:val="2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video, form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, dashboard admin.</w:t>
      </w:r>
    </w:p>
    <w:p w14:paraId="162C6519" w14:textId="77777777" w:rsidR="00D529AC" w:rsidRPr="00D529AC" w:rsidRDefault="00D529AC">
      <w:pPr>
        <w:pStyle w:val="NoSpacing"/>
        <w:numPr>
          <w:ilvl w:val="0"/>
          <w:numId w:val="20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402F4055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6FC3C4F5" w14:textId="77777777" w:rsidR="00D529AC" w:rsidRPr="00D529AC" w:rsidRDefault="00D529AC">
      <w:pPr>
        <w:pStyle w:val="NoSpacing"/>
        <w:numPr>
          <w:ilvl w:val="0"/>
          <w:numId w:val="2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proofErr w:type="gramEnd"/>
      <w:r w:rsidRPr="00D529AC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4467E12A" w14:textId="77777777" w:rsidR="00D529AC" w:rsidRPr="00D529AC" w:rsidRDefault="00D529AC">
      <w:pPr>
        <w:pStyle w:val="NoSpacing"/>
        <w:numPr>
          <w:ilvl w:val="0"/>
          <w:numId w:val="2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file media,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job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6035F354" w14:textId="77777777" w:rsidR="00D529AC" w:rsidRPr="00D529AC" w:rsidRDefault="00D529AC">
      <w:pPr>
        <w:pStyle w:val="NoSpacing"/>
        <w:numPr>
          <w:ilvl w:val="0"/>
          <w:numId w:val="2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mồ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côi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10C4CD03" w14:textId="77777777" w:rsidR="00D529AC" w:rsidRPr="00D529AC" w:rsidRDefault="00D529AC">
      <w:pPr>
        <w:pStyle w:val="NoSpacing"/>
        <w:numPr>
          <w:ilvl w:val="0"/>
          <w:numId w:val="21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Các file video/audio, file JSON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file SRT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hardsub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68F9AA5A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log:</w:t>
      </w:r>
    </w:p>
    <w:p w14:paraId="4D093CB9" w14:textId="77777777" w:rsidR="00D529AC" w:rsidRPr="00D529AC" w:rsidRDefault="00D529AC">
      <w:pPr>
        <w:pStyle w:val="NoSpacing"/>
        <w:numPr>
          <w:ilvl w:val="0"/>
          <w:numId w:val="2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766B72F9" w14:textId="77777777" w:rsidR="00D529AC" w:rsidRPr="00D529AC" w:rsidRDefault="00D529AC">
      <w:pPr>
        <w:pStyle w:val="NoSpacing"/>
        <w:numPr>
          <w:ilvl w:val="0"/>
          <w:numId w:val="2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upload file,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SRT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1326BEA2" w14:textId="77777777" w:rsidR="00D529AC" w:rsidRPr="00D529AC" w:rsidRDefault="00D529AC">
      <w:pPr>
        <w:pStyle w:val="NoSpacing"/>
        <w:numPr>
          <w:ilvl w:val="0"/>
          <w:numId w:val="2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logs, audit logs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job.</w:t>
      </w:r>
    </w:p>
    <w:p w14:paraId="506C1036" w14:textId="77777777" w:rsidR="00D529AC" w:rsidRPr="00D529AC" w:rsidRDefault="00D529AC">
      <w:pPr>
        <w:pStyle w:val="NoSpacing"/>
        <w:numPr>
          <w:ilvl w:val="0"/>
          <w:numId w:val="22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Thông tin log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5CB6CCC5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6BDA83A5" w14:textId="77777777" w:rsidR="00D529AC" w:rsidRPr="00D529AC" w:rsidRDefault="00D529AC">
      <w:pPr>
        <w:pStyle w:val="NoSpacing"/>
        <w:numPr>
          <w:ilvl w:val="0"/>
          <w:numId w:val="2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localhost.</w:t>
      </w:r>
    </w:p>
    <w:p w14:paraId="38F9483A" w14:textId="77777777" w:rsidR="00D529AC" w:rsidRPr="00D529AC" w:rsidRDefault="00D529AC">
      <w:pPr>
        <w:pStyle w:val="NoSpacing"/>
        <w:numPr>
          <w:ilvl w:val="0"/>
          <w:numId w:val="2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, backend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4E54B981" w14:textId="77777777" w:rsidR="00D529AC" w:rsidRPr="00D529AC" w:rsidRDefault="00D529AC">
      <w:pPr>
        <w:pStyle w:val="NoSpacing"/>
        <w:numPr>
          <w:ilvl w:val="0"/>
          <w:numId w:val="2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database, Firebase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Gemini API key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235D5AF0" w14:textId="77777777" w:rsidR="00D529AC" w:rsidRPr="00D529AC" w:rsidRDefault="00D529AC">
      <w:pPr>
        <w:pStyle w:val="NoSpacing"/>
        <w:numPr>
          <w:ilvl w:val="0"/>
          <w:numId w:val="23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hosting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F767131" w14:textId="77777777" w:rsidR="00D529AC" w:rsidRPr="00D529AC" w:rsidRDefault="00D529AC" w:rsidP="00D529AC">
      <w:pPr>
        <w:pStyle w:val="NoSpacing"/>
        <w:spacing w:before="120" w:after="120" w:line="312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:</w:t>
      </w:r>
    </w:p>
    <w:p w14:paraId="0DE153FF" w14:textId="77777777" w:rsidR="00D529AC" w:rsidRPr="00D529AC" w:rsidRDefault="00D529AC">
      <w:pPr>
        <w:pStyle w:val="NoSpacing"/>
        <w:numPr>
          <w:ilvl w:val="0"/>
          <w:numId w:val="2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video .mp4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.mp3, .wav, .m4a.</w:t>
      </w:r>
    </w:p>
    <w:p w14:paraId="18602665" w14:textId="77777777" w:rsidR="00D529AC" w:rsidRPr="00D529AC" w:rsidRDefault="00D529AC">
      <w:pPr>
        <w:pStyle w:val="NoSpacing"/>
        <w:numPr>
          <w:ilvl w:val="0"/>
          <w:numId w:val="2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srt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>.</w:t>
      </w:r>
    </w:p>
    <w:p w14:paraId="3BADB27B" w14:textId="77777777" w:rsidR="00D529AC" w:rsidRPr="00D529AC" w:rsidRDefault="00D529AC">
      <w:pPr>
        <w:pStyle w:val="NoSpacing"/>
        <w:numPr>
          <w:ilvl w:val="0"/>
          <w:numId w:val="2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r w:rsidRPr="00D529AC">
        <w:rPr>
          <w:rFonts w:ascii="Times New Roman" w:hAnsi="Times New Roman" w:cs="Times New Roman"/>
          <w:sz w:val="26"/>
          <w:szCs w:val="26"/>
        </w:rPr>
        <w:t xml:space="preserve">Video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.mp4.</w:t>
      </w:r>
    </w:p>
    <w:p w14:paraId="11A4DE98" w14:textId="77777777" w:rsidR="00D529AC" w:rsidRPr="00D529AC" w:rsidRDefault="00D529AC">
      <w:pPr>
        <w:pStyle w:val="NoSpacing"/>
        <w:numPr>
          <w:ilvl w:val="0"/>
          <w:numId w:val="24"/>
        </w:numPr>
        <w:spacing w:before="120" w:after="12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29A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29AC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68A8F671" w14:textId="50454D3A" w:rsidR="005423E2" w:rsidRPr="00E24B38" w:rsidRDefault="0060712C" w:rsidP="009977D8">
      <w:pPr>
        <w:pStyle w:val="Heading2"/>
        <w:rPr>
          <w:rFonts w:ascii="Times New Roman" w:hAnsi="Times New Roman" w:cs="Times New Roman"/>
          <w:lang w:val="vi-VN"/>
        </w:rPr>
      </w:pPr>
      <w:r w:rsidRPr="00E24B38">
        <w:rPr>
          <w:rFonts w:ascii="Times New Roman" w:hAnsi="Times New Roman" w:cs="Times New Roman"/>
        </w:rPr>
        <w:t>2.</w:t>
      </w:r>
      <w:bookmarkEnd w:id="27"/>
      <w:r w:rsidR="009977D8" w:rsidRPr="00E24B38">
        <w:rPr>
          <w:rFonts w:ascii="Times New Roman" w:hAnsi="Times New Roman" w:cs="Times New Roman"/>
        </w:rPr>
        <w:t>6</w:t>
      </w:r>
      <w:r w:rsidR="009977D8" w:rsidRPr="00E24B38">
        <w:rPr>
          <w:rFonts w:ascii="Times New Roman" w:hAnsi="Times New Roman" w:cs="Times New Roman"/>
          <w:lang w:val="vi-VN"/>
        </w:rPr>
        <w:t>. Xây dựng biểu đồ</w:t>
      </w:r>
    </w:p>
    <w:p w14:paraId="03E4F422" w14:textId="234DC408" w:rsidR="00E44A59" w:rsidRPr="00E24B38" w:rsidRDefault="00E44A59" w:rsidP="00E44A59">
      <w:pPr>
        <w:pStyle w:val="Heading3"/>
        <w:rPr>
          <w:rFonts w:ascii="Times New Roman" w:hAnsi="Times New Roman" w:cs="Times New Roman"/>
          <w:b w:val="0"/>
          <w:bCs w:val="0"/>
          <w:lang w:val="vi-VN"/>
        </w:rPr>
      </w:pPr>
      <w:r w:rsidRPr="00E24B38">
        <w:rPr>
          <w:rFonts w:ascii="Times New Roman" w:hAnsi="Times New Roman" w:cs="Times New Roman"/>
          <w:b w:val="0"/>
          <w:bCs w:val="0"/>
          <w:lang w:val="vi-VN"/>
        </w:rPr>
        <w:t xml:space="preserve">2.6.1. </w:t>
      </w:r>
      <w:proofErr w:type="spellStart"/>
      <w:r w:rsidRPr="00E24B38">
        <w:rPr>
          <w:rFonts w:ascii="Times New Roman" w:hAnsi="Times New Roman" w:cs="Times New Roman"/>
          <w:b w:val="0"/>
          <w:bCs w:val="0"/>
        </w:rPr>
        <w:t>Sơ</w:t>
      </w:r>
      <w:proofErr w:type="spellEnd"/>
      <w:r w:rsidRPr="00E24B38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24B38">
        <w:rPr>
          <w:rFonts w:ascii="Times New Roman" w:hAnsi="Times New Roman" w:cs="Times New Roman"/>
          <w:b w:val="0"/>
          <w:bCs w:val="0"/>
        </w:rPr>
        <w:t>đồ</w:t>
      </w:r>
      <w:proofErr w:type="spellEnd"/>
      <w:r w:rsidRPr="00E24B38">
        <w:rPr>
          <w:rFonts w:ascii="Times New Roman" w:hAnsi="Times New Roman" w:cs="Times New Roman"/>
          <w:b w:val="0"/>
          <w:bCs w:val="0"/>
        </w:rPr>
        <w:t xml:space="preserve"> Use Case </w:t>
      </w:r>
      <w:proofErr w:type="spellStart"/>
      <w:r w:rsidRPr="00E24B38">
        <w:rPr>
          <w:rFonts w:ascii="Times New Roman" w:hAnsi="Times New Roman" w:cs="Times New Roman"/>
          <w:b w:val="0"/>
          <w:bCs w:val="0"/>
        </w:rPr>
        <w:t>tổng</w:t>
      </w:r>
      <w:proofErr w:type="spellEnd"/>
      <w:r w:rsidRPr="00E24B38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E24B38">
        <w:rPr>
          <w:rFonts w:ascii="Times New Roman" w:hAnsi="Times New Roman" w:cs="Times New Roman"/>
          <w:b w:val="0"/>
          <w:bCs w:val="0"/>
        </w:rPr>
        <w:t>quát</w:t>
      </w:r>
      <w:proofErr w:type="spellEnd"/>
      <w:r w:rsidRPr="00E24B38">
        <w:rPr>
          <w:rFonts w:ascii="Times New Roman" w:hAnsi="Times New Roman" w:cs="Times New Roman"/>
          <w:b w:val="0"/>
          <w:bCs w:val="0"/>
        </w:rPr>
        <w:t> </w:t>
      </w:r>
    </w:p>
    <w:p w14:paraId="6A599234" w14:textId="13E6ED89" w:rsidR="00E44A59" w:rsidRPr="00E44A59" w:rsidRDefault="00E44A59" w:rsidP="00E44A5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336196" wp14:editId="49572EF6">
            <wp:extent cx="5580380" cy="3569335"/>
            <wp:effectExtent l="0" t="0" r="1270" b="0"/>
            <wp:docPr id="474922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2562" name="Picture 4749225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DB76" w14:textId="1E4A531B" w:rsidR="00E97CF3" w:rsidRDefault="00E97CF3" w:rsidP="00E97CF3">
      <w:pPr>
        <w:tabs>
          <w:tab w:val="left" w:pos="1584"/>
          <w:tab w:val="center" w:pos="4394"/>
        </w:tabs>
        <w:rPr>
          <w:rFonts w:cs="Times New Roman"/>
          <w:i/>
          <w:lang w:val="vi-VN"/>
        </w:rPr>
      </w:pPr>
      <w:r>
        <w:rPr>
          <w:rFonts w:cs="Times New Roman"/>
          <w:i/>
        </w:rPr>
        <w:tab/>
      </w:r>
      <w:r>
        <w:rPr>
          <w:rFonts w:cs="Times New Roman"/>
          <w:i/>
        </w:rPr>
        <w:tab/>
      </w:r>
      <w:proofErr w:type="spellStart"/>
      <w:r w:rsidR="0060712C" w:rsidRPr="005A42E3">
        <w:rPr>
          <w:rFonts w:cs="Times New Roman"/>
          <w:i/>
        </w:rPr>
        <w:t>Hình</w:t>
      </w:r>
      <w:proofErr w:type="spellEnd"/>
      <w:r w:rsidR="0060712C" w:rsidRPr="005A42E3">
        <w:rPr>
          <w:rFonts w:cs="Times New Roman"/>
          <w:i/>
        </w:rPr>
        <w:t xml:space="preserve"> 2.</w:t>
      </w:r>
      <w:r w:rsidR="00E44A59">
        <w:rPr>
          <w:rFonts w:cs="Times New Roman"/>
          <w:i/>
        </w:rPr>
        <w:t>6</w:t>
      </w:r>
      <w:r w:rsidR="0060712C" w:rsidRPr="005A42E3">
        <w:rPr>
          <w:rFonts w:cs="Times New Roman"/>
          <w:i/>
        </w:rPr>
        <w:t xml:space="preserve">: </w:t>
      </w:r>
      <w:proofErr w:type="spellStart"/>
      <w:r w:rsidR="0060712C" w:rsidRPr="005A42E3">
        <w:rPr>
          <w:rFonts w:cs="Times New Roman"/>
          <w:i/>
        </w:rPr>
        <w:t>Sơ</w:t>
      </w:r>
      <w:proofErr w:type="spellEnd"/>
      <w:r w:rsidR="0060712C" w:rsidRPr="005A42E3">
        <w:rPr>
          <w:rFonts w:cs="Times New Roman"/>
          <w:i/>
        </w:rPr>
        <w:t xml:space="preserve"> </w:t>
      </w:r>
      <w:proofErr w:type="spellStart"/>
      <w:r w:rsidR="0060712C" w:rsidRPr="005A42E3">
        <w:rPr>
          <w:rFonts w:cs="Times New Roman"/>
          <w:i/>
        </w:rPr>
        <w:t>đồ</w:t>
      </w:r>
      <w:proofErr w:type="spellEnd"/>
      <w:r w:rsidR="0060712C" w:rsidRPr="005A42E3">
        <w:rPr>
          <w:rFonts w:cs="Times New Roman"/>
          <w:i/>
        </w:rPr>
        <w:t xml:space="preserve"> Use Case </w:t>
      </w:r>
      <w:proofErr w:type="spellStart"/>
      <w:r w:rsidR="0060712C" w:rsidRPr="005A42E3">
        <w:rPr>
          <w:rFonts w:cs="Times New Roman"/>
          <w:i/>
        </w:rPr>
        <w:t>tổng</w:t>
      </w:r>
      <w:proofErr w:type="spellEnd"/>
      <w:r w:rsidR="0060712C" w:rsidRPr="005A42E3">
        <w:rPr>
          <w:rFonts w:cs="Times New Roman"/>
          <w:i/>
        </w:rPr>
        <w:t xml:space="preserve"> </w:t>
      </w:r>
      <w:proofErr w:type="spellStart"/>
      <w:r w:rsidR="0060712C" w:rsidRPr="005A42E3">
        <w:rPr>
          <w:rFonts w:cs="Times New Roman"/>
          <w:i/>
        </w:rPr>
        <w:t>quát</w:t>
      </w:r>
      <w:proofErr w:type="spellEnd"/>
      <w:r w:rsidR="0060712C" w:rsidRPr="005A42E3">
        <w:rPr>
          <w:rFonts w:cs="Times New Roman"/>
          <w:i/>
        </w:rPr>
        <w:t xml:space="preserve"> </w:t>
      </w:r>
      <w:proofErr w:type="spellStart"/>
      <w:r w:rsidR="0060712C" w:rsidRPr="005A42E3">
        <w:rPr>
          <w:rFonts w:cs="Times New Roman"/>
          <w:i/>
        </w:rPr>
        <w:t>của</w:t>
      </w:r>
      <w:proofErr w:type="spellEnd"/>
      <w:r w:rsidR="0060712C" w:rsidRPr="005A42E3">
        <w:rPr>
          <w:rFonts w:cs="Times New Roman"/>
          <w:i/>
        </w:rPr>
        <w:t xml:space="preserve"> </w:t>
      </w:r>
      <w:proofErr w:type="spellStart"/>
      <w:r w:rsidR="0060712C" w:rsidRPr="005A42E3">
        <w:rPr>
          <w:rFonts w:cs="Times New Roman"/>
          <w:i/>
        </w:rPr>
        <w:t>hệ</w:t>
      </w:r>
      <w:proofErr w:type="spellEnd"/>
      <w:r w:rsidR="0060712C" w:rsidRPr="005A42E3">
        <w:rPr>
          <w:rFonts w:cs="Times New Roman"/>
          <w:i/>
        </w:rPr>
        <w:t xml:space="preserve"> </w:t>
      </w:r>
      <w:proofErr w:type="spellStart"/>
      <w:r w:rsidR="0060712C" w:rsidRPr="005A42E3">
        <w:rPr>
          <w:rFonts w:cs="Times New Roman"/>
          <w:i/>
        </w:rPr>
        <w:t>thống</w:t>
      </w:r>
      <w:proofErr w:type="spellEnd"/>
    </w:p>
    <w:p w14:paraId="00CD5455" w14:textId="77777777" w:rsidR="00E97CF3" w:rsidRPr="00E24B38" w:rsidRDefault="00E97CF3" w:rsidP="00E97CF3">
      <w:pPr>
        <w:tabs>
          <w:tab w:val="left" w:pos="1584"/>
          <w:tab w:val="center" w:pos="4394"/>
        </w:tabs>
        <w:rPr>
          <w:rFonts w:cs="Times New Roman"/>
          <w:i/>
          <w:lang w:val="vi-VN"/>
        </w:rPr>
      </w:pPr>
    </w:p>
    <w:p w14:paraId="20A5BC8A" w14:textId="6DFF6BAA" w:rsidR="00E97CF3" w:rsidRDefault="00E97CF3" w:rsidP="00E24B38">
      <w:pPr>
        <w:pStyle w:val="Heading3"/>
        <w:rPr>
          <w:rFonts w:ascii="Times New Roman" w:hAnsi="Times New Roman" w:cs="Times New Roman"/>
          <w:lang w:val="vi-VN"/>
        </w:rPr>
      </w:pPr>
      <w:r w:rsidRPr="00E24B38">
        <w:rPr>
          <w:rFonts w:ascii="Times New Roman" w:hAnsi="Times New Roman" w:cs="Times New Roman"/>
          <w:lang w:val="vi-VN"/>
        </w:rPr>
        <w:t xml:space="preserve">2.6.2. </w:t>
      </w:r>
      <w:r w:rsidR="00E24B38">
        <w:rPr>
          <w:rFonts w:ascii="Times New Roman" w:hAnsi="Times New Roman" w:cs="Times New Roman"/>
          <w:lang w:val="vi-VN"/>
        </w:rPr>
        <w:t>Biểu đồ trình tự</w:t>
      </w:r>
    </w:p>
    <w:p w14:paraId="6A001AB5" w14:textId="0BA9B88E" w:rsidR="00E24B38" w:rsidRDefault="008C0F0F">
      <w:pPr>
        <w:pStyle w:val="ListParagraph"/>
        <w:numPr>
          <w:ilvl w:val="0"/>
          <w:numId w:val="25"/>
        </w:numPr>
        <w:rPr>
          <w:lang w:val="vi-VN"/>
        </w:rPr>
      </w:pPr>
      <w:r w:rsidRPr="008C0F0F">
        <w:rPr>
          <w:lang w:val="vi-VN"/>
        </w:rPr>
        <w:t>Biểu đồ trình tự chức năng đăng nhập</w:t>
      </w:r>
    </w:p>
    <w:p w14:paraId="0A14AF79" w14:textId="77777777" w:rsidR="008C0F0F" w:rsidRDefault="008C0F0F" w:rsidP="008C0F0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F7E1512" wp14:editId="01B72790">
            <wp:extent cx="5580380" cy="3138805"/>
            <wp:effectExtent l="0" t="0" r="1270" b="4445"/>
            <wp:docPr id="15322017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170" name="Graphic 153220170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BAFF" w14:textId="47EBB8D5" w:rsidR="008C0F0F" w:rsidRDefault="008C0F0F">
      <w:pPr>
        <w:pStyle w:val="ListParagraph"/>
        <w:numPr>
          <w:ilvl w:val="0"/>
          <w:numId w:val="25"/>
        </w:numPr>
        <w:rPr>
          <w:lang w:val="vi-VN"/>
        </w:rPr>
      </w:pPr>
      <w:r w:rsidRPr="008C0F0F">
        <w:rPr>
          <w:lang w:val="vi-VN"/>
        </w:rPr>
        <w:t xml:space="preserve">Biểu đồ trình tự chức năng </w:t>
      </w:r>
      <w:r w:rsidR="008149BF">
        <w:rPr>
          <w:lang w:val="vi-VN"/>
        </w:rPr>
        <w:t>Upload video/audio</w:t>
      </w:r>
    </w:p>
    <w:p w14:paraId="563AF49A" w14:textId="11DC68D1" w:rsid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FADD618" wp14:editId="241F0798">
            <wp:extent cx="5580380" cy="3216910"/>
            <wp:effectExtent l="0" t="0" r="1270" b="2540"/>
            <wp:docPr id="28849371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3715" name="Graphic 288493715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259" w14:textId="77777777" w:rsidR="008149BF" w:rsidRDefault="008149BF" w:rsidP="008149BF">
      <w:pPr>
        <w:pStyle w:val="ListParagraph"/>
        <w:rPr>
          <w:lang w:val="vi-VN"/>
        </w:rPr>
      </w:pPr>
    </w:p>
    <w:p w14:paraId="391EA3BD" w14:textId="0427FBFD" w:rsidR="008149BF" w:rsidRDefault="008149BF">
      <w:pPr>
        <w:pStyle w:val="ListParagraph"/>
        <w:numPr>
          <w:ilvl w:val="0"/>
          <w:numId w:val="25"/>
        </w:numPr>
        <w:rPr>
          <w:lang w:val="vi-VN"/>
        </w:rPr>
      </w:pPr>
      <w:r w:rsidRPr="008C0F0F">
        <w:rPr>
          <w:lang w:val="vi-VN"/>
        </w:rPr>
        <w:t xml:space="preserve">Biểu đồ trình tự chức năng </w:t>
      </w:r>
      <w:r>
        <w:rPr>
          <w:lang w:val="vi-VN"/>
        </w:rPr>
        <w:t>tạo phụ đề</w:t>
      </w:r>
    </w:p>
    <w:p w14:paraId="59BEB4B2" w14:textId="68437764" w:rsid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F48179C" wp14:editId="05FAF98A">
            <wp:extent cx="5580380" cy="3446780"/>
            <wp:effectExtent l="0" t="0" r="1270" b="1270"/>
            <wp:docPr id="162183818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818" name="Graphic 162183818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B041" w14:textId="77777777" w:rsidR="008149BF" w:rsidRDefault="008149BF" w:rsidP="008149BF">
      <w:pPr>
        <w:pStyle w:val="ListParagraph"/>
        <w:rPr>
          <w:lang w:val="vi-VN"/>
        </w:rPr>
      </w:pPr>
    </w:p>
    <w:p w14:paraId="2CE27461" w14:textId="0AFE94F8" w:rsidR="008149BF" w:rsidRDefault="008149BF">
      <w:pPr>
        <w:pStyle w:val="ListParagraph"/>
        <w:numPr>
          <w:ilvl w:val="0"/>
          <w:numId w:val="25"/>
        </w:numPr>
        <w:rPr>
          <w:lang w:val="vi-VN"/>
        </w:rPr>
      </w:pPr>
      <w:r w:rsidRPr="008C0F0F">
        <w:rPr>
          <w:lang w:val="vi-VN"/>
        </w:rPr>
        <w:t xml:space="preserve">Biểu đồ trình tự chức năng </w:t>
      </w:r>
      <w:r>
        <w:rPr>
          <w:lang w:val="vi-VN"/>
        </w:rPr>
        <w:t>sửa phụ đề</w:t>
      </w:r>
    </w:p>
    <w:p w14:paraId="301F32BB" w14:textId="25020B15" w:rsid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A6FEF8E" wp14:editId="291DEC3D">
            <wp:extent cx="5580380" cy="3138805"/>
            <wp:effectExtent l="0" t="0" r="1270" b="4445"/>
            <wp:docPr id="261975834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5834" name="Graphic 261975834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4514" w14:textId="77777777" w:rsidR="008149BF" w:rsidRDefault="008149BF" w:rsidP="008149BF">
      <w:pPr>
        <w:pStyle w:val="ListParagraph"/>
        <w:rPr>
          <w:lang w:val="vi-VN"/>
        </w:rPr>
      </w:pPr>
    </w:p>
    <w:p w14:paraId="4F15677C" w14:textId="6667965C" w:rsidR="008149BF" w:rsidRDefault="008149BF" w:rsidP="008149BF">
      <w:pPr>
        <w:pStyle w:val="ListParagraph"/>
        <w:rPr>
          <w:lang w:val="vi-VN"/>
        </w:rPr>
      </w:pPr>
      <w:r w:rsidRPr="008C0F0F">
        <w:rPr>
          <w:lang w:val="vi-VN"/>
        </w:rPr>
        <w:t xml:space="preserve">Biểu đồ trình tự chức năng </w:t>
      </w:r>
      <w:r>
        <w:rPr>
          <w:lang w:val="vi-VN"/>
        </w:rPr>
        <w:t>tải phụ đề</w:t>
      </w:r>
    </w:p>
    <w:p w14:paraId="2872CF71" w14:textId="554F3B05" w:rsid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B980402" wp14:editId="20FDAED9">
            <wp:extent cx="5580380" cy="3050540"/>
            <wp:effectExtent l="0" t="0" r="1270" b="0"/>
            <wp:docPr id="285257977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57977" name="Graphic 285257977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D937" w14:textId="77777777" w:rsidR="008149BF" w:rsidRDefault="008149BF" w:rsidP="008149BF">
      <w:pPr>
        <w:pStyle w:val="ListParagraph"/>
        <w:rPr>
          <w:lang w:val="vi-VN"/>
        </w:rPr>
      </w:pPr>
    </w:p>
    <w:p w14:paraId="4F3DB2A2" w14:textId="3866DB32" w:rsidR="008149BF" w:rsidRDefault="008149BF">
      <w:pPr>
        <w:pStyle w:val="ListParagraph"/>
        <w:numPr>
          <w:ilvl w:val="0"/>
          <w:numId w:val="25"/>
        </w:numPr>
        <w:rPr>
          <w:lang w:val="vi-VN"/>
        </w:rPr>
      </w:pPr>
      <w:r w:rsidRPr="008C0F0F">
        <w:rPr>
          <w:lang w:val="vi-VN"/>
        </w:rPr>
        <w:t xml:space="preserve">Biểu đồ trình tự chức năng </w:t>
      </w:r>
      <w:r>
        <w:rPr>
          <w:lang w:val="vi-VN"/>
        </w:rPr>
        <w:t>xem lịch sử</w:t>
      </w:r>
    </w:p>
    <w:p w14:paraId="38422747" w14:textId="0C449186" w:rsid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D8F8963" wp14:editId="113931FC">
            <wp:extent cx="5580380" cy="2924810"/>
            <wp:effectExtent l="0" t="0" r="1270" b="8890"/>
            <wp:docPr id="488191166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91166" name="Graphic 488191166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8DC6" w14:textId="77777777" w:rsidR="008149BF" w:rsidRDefault="008149BF" w:rsidP="008149BF">
      <w:pPr>
        <w:pStyle w:val="ListParagraph"/>
        <w:rPr>
          <w:lang w:val="vi-VN"/>
        </w:rPr>
      </w:pPr>
    </w:p>
    <w:p w14:paraId="30357347" w14:textId="11E0FAD6" w:rsidR="008149BF" w:rsidRDefault="008149BF">
      <w:pPr>
        <w:pStyle w:val="ListParagraph"/>
        <w:numPr>
          <w:ilvl w:val="0"/>
          <w:numId w:val="25"/>
        </w:numPr>
        <w:rPr>
          <w:lang w:val="vi-VN"/>
        </w:rPr>
      </w:pPr>
      <w:r w:rsidRPr="008C0F0F">
        <w:rPr>
          <w:lang w:val="vi-VN"/>
        </w:rPr>
        <w:t xml:space="preserve">Biểu đồ trình tự chức năng </w:t>
      </w:r>
      <w:r>
        <w:rPr>
          <w:lang w:val="vi-VN"/>
        </w:rPr>
        <w:t>quản lí job</w:t>
      </w:r>
    </w:p>
    <w:p w14:paraId="4BB0A2DB" w14:textId="6B932EDE" w:rsid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879F1CA" wp14:editId="3CAAA56F">
            <wp:extent cx="5580380" cy="2952115"/>
            <wp:effectExtent l="0" t="0" r="1270" b="635"/>
            <wp:docPr id="1445625970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5970" name="Graphic 1445625970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819E" w14:textId="77777777" w:rsidR="008149BF" w:rsidRDefault="008149BF" w:rsidP="008149BF">
      <w:pPr>
        <w:pStyle w:val="ListParagraph"/>
        <w:rPr>
          <w:lang w:val="vi-VN"/>
        </w:rPr>
      </w:pPr>
    </w:p>
    <w:p w14:paraId="1A85034B" w14:textId="77777777" w:rsidR="00E2315C" w:rsidRDefault="00E2315C" w:rsidP="00E2315C">
      <w:pPr>
        <w:rPr>
          <w:lang w:val="vi-VN"/>
        </w:rPr>
      </w:pPr>
    </w:p>
    <w:p w14:paraId="47B5E11D" w14:textId="77777777" w:rsidR="00E2315C" w:rsidRDefault="00E2315C" w:rsidP="00E2315C">
      <w:pPr>
        <w:rPr>
          <w:lang w:val="vi-VN"/>
        </w:rPr>
      </w:pPr>
    </w:p>
    <w:p w14:paraId="72A27CAE" w14:textId="77777777" w:rsidR="00E2315C" w:rsidRDefault="00E2315C" w:rsidP="00E2315C">
      <w:pPr>
        <w:rPr>
          <w:lang w:val="vi-VN"/>
        </w:rPr>
      </w:pPr>
    </w:p>
    <w:p w14:paraId="400C3995" w14:textId="77777777" w:rsidR="00E2315C" w:rsidRDefault="00E2315C" w:rsidP="00E2315C">
      <w:pPr>
        <w:rPr>
          <w:lang w:val="vi-VN"/>
        </w:rPr>
      </w:pPr>
    </w:p>
    <w:p w14:paraId="06ED6EEA" w14:textId="77777777" w:rsidR="00E2315C" w:rsidRDefault="00E2315C" w:rsidP="00E2315C">
      <w:pPr>
        <w:rPr>
          <w:lang w:val="vi-VN"/>
        </w:rPr>
      </w:pPr>
    </w:p>
    <w:p w14:paraId="60E50530" w14:textId="77777777" w:rsidR="00E2315C" w:rsidRDefault="00E2315C" w:rsidP="00E2315C">
      <w:pPr>
        <w:rPr>
          <w:lang w:val="vi-VN"/>
        </w:rPr>
      </w:pPr>
    </w:p>
    <w:p w14:paraId="4796F093" w14:textId="3E2D217B" w:rsidR="008149BF" w:rsidRPr="00E2315C" w:rsidRDefault="00E2315C">
      <w:pPr>
        <w:pStyle w:val="ListParagraph"/>
        <w:numPr>
          <w:ilvl w:val="0"/>
          <w:numId w:val="25"/>
        </w:numPr>
        <w:rPr>
          <w:lang w:val="vi-VN"/>
        </w:rPr>
      </w:pPr>
      <w:r>
        <w:rPr>
          <w:lang w:val="vi-VN"/>
        </w:rPr>
        <w:t xml:space="preserve"> </w:t>
      </w:r>
      <w:r w:rsidR="008149BF" w:rsidRPr="00E2315C">
        <w:rPr>
          <w:lang w:val="vi-VN"/>
        </w:rPr>
        <w:t xml:space="preserve">Biểu đồ trình tự chức năng </w:t>
      </w:r>
      <w:r w:rsidR="008149BF" w:rsidRPr="00E2315C">
        <w:rPr>
          <w:lang w:val="vi-VN"/>
        </w:rPr>
        <w:t>kho lưu trữ</w:t>
      </w:r>
    </w:p>
    <w:p w14:paraId="0ACD5AA9" w14:textId="5C6FF393" w:rsidR="008149BF" w:rsidRPr="008149BF" w:rsidRDefault="008149BF" w:rsidP="008149BF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DE03AFA" wp14:editId="48DC9BD0">
            <wp:extent cx="5580380" cy="2952115"/>
            <wp:effectExtent l="0" t="0" r="1270" b="635"/>
            <wp:docPr id="1479238898" name="Graph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8898" name="Graphic 1479238898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8CE" w14:textId="77777777" w:rsidR="008149BF" w:rsidRDefault="008149BF" w:rsidP="008C0F0F">
      <w:pPr>
        <w:pStyle w:val="ListParagraph"/>
        <w:ind w:left="0"/>
        <w:rPr>
          <w:lang w:val="vi-VN"/>
        </w:rPr>
      </w:pPr>
    </w:p>
    <w:p w14:paraId="1C9FF59B" w14:textId="314A0911" w:rsidR="008C0F0F" w:rsidRDefault="008149BF" w:rsidP="008149BF">
      <w:pPr>
        <w:pStyle w:val="Heading3"/>
        <w:rPr>
          <w:lang w:val="vi-VN"/>
        </w:rPr>
      </w:pPr>
      <w:r w:rsidRPr="008149BF">
        <w:rPr>
          <w:lang w:val="vi-VN"/>
        </w:rPr>
        <w:lastRenderedPageBreak/>
        <w:t xml:space="preserve">2.6.3. Biểu đồ hoạt động </w:t>
      </w:r>
    </w:p>
    <w:p w14:paraId="3C17A341" w14:textId="6C981A39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t>Biểu đồ hoạt động đăng nhập</w:t>
      </w:r>
    </w:p>
    <w:p w14:paraId="2B3ECA90" w14:textId="3EE65D73" w:rsidR="00204333" w:rsidRDefault="00204333" w:rsidP="00E2315C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69BDED8" wp14:editId="62C925CC">
            <wp:extent cx="5580380" cy="5151120"/>
            <wp:effectExtent l="0" t="0" r="1270" b="0"/>
            <wp:docPr id="1896931451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31451" name="Graphic 1896931451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875" w14:textId="77777777" w:rsidR="00204333" w:rsidRDefault="00204333" w:rsidP="00204333">
      <w:pPr>
        <w:pStyle w:val="ListParagraph"/>
        <w:rPr>
          <w:lang w:val="vi-VN"/>
        </w:rPr>
      </w:pPr>
    </w:p>
    <w:p w14:paraId="2B014F04" w14:textId="145D5372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t>Biểu đồ hoạt động</w:t>
      </w:r>
      <w:r w:rsidR="00E2315C">
        <w:rPr>
          <w:lang w:val="vi-VN"/>
        </w:rPr>
        <w:t xml:space="preserve"> Upload video/audio</w:t>
      </w:r>
    </w:p>
    <w:p w14:paraId="17406624" w14:textId="0A77A90E" w:rsidR="00204333" w:rsidRDefault="00204333" w:rsidP="00E2315C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B9D3CA7" wp14:editId="499737DF">
            <wp:extent cx="5580380" cy="5365750"/>
            <wp:effectExtent l="0" t="0" r="1270" b="6350"/>
            <wp:docPr id="1707785725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5725" name="Graphic 1707785725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DA0" w14:textId="77777777" w:rsidR="00204333" w:rsidRDefault="00204333" w:rsidP="00204333">
      <w:pPr>
        <w:pStyle w:val="ListParagraph"/>
        <w:rPr>
          <w:lang w:val="vi-VN"/>
        </w:rPr>
      </w:pPr>
    </w:p>
    <w:p w14:paraId="34572BCF" w14:textId="77777777" w:rsidR="00E2315C" w:rsidRDefault="00E2315C" w:rsidP="00204333">
      <w:pPr>
        <w:pStyle w:val="ListParagraph"/>
        <w:rPr>
          <w:lang w:val="vi-VN"/>
        </w:rPr>
      </w:pPr>
    </w:p>
    <w:p w14:paraId="017C8305" w14:textId="77777777" w:rsidR="00E2315C" w:rsidRDefault="00E2315C" w:rsidP="00204333">
      <w:pPr>
        <w:pStyle w:val="ListParagraph"/>
        <w:rPr>
          <w:lang w:val="vi-VN"/>
        </w:rPr>
      </w:pPr>
    </w:p>
    <w:p w14:paraId="443B9D43" w14:textId="77777777" w:rsidR="00E2315C" w:rsidRDefault="00E2315C" w:rsidP="00204333">
      <w:pPr>
        <w:pStyle w:val="ListParagraph"/>
        <w:rPr>
          <w:lang w:val="vi-VN"/>
        </w:rPr>
      </w:pPr>
    </w:p>
    <w:p w14:paraId="10B8E213" w14:textId="77777777" w:rsidR="00E2315C" w:rsidRDefault="00E2315C" w:rsidP="00204333">
      <w:pPr>
        <w:pStyle w:val="ListParagraph"/>
        <w:rPr>
          <w:lang w:val="vi-VN"/>
        </w:rPr>
      </w:pPr>
    </w:p>
    <w:p w14:paraId="7E2A9649" w14:textId="77777777" w:rsidR="00E2315C" w:rsidRDefault="00E2315C" w:rsidP="00204333">
      <w:pPr>
        <w:pStyle w:val="ListParagraph"/>
        <w:rPr>
          <w:lang w:val="vi-VN"/>
        </w:rPr>
      </w:pPr>
    </w:p>
    <w:p w14:paraId="67E560C4" w14:textId="77777777" w:rsidR="00E2315C" w:rsidRDefault="00E2315C" w:rsidP="00204333">
      <w:pPr>
        <w:pStyle w:val="ListParagraph"/>
        <w:rPr>
          <w:lang w:val="vi-VN"/>
        </w:rPr>
      </w:pPr>
    </w:p>
    <w:p w14:paraId="4C404539" w14:textId="77777777" w:rsidR="00E2315C" w:rsidRDefault="00E2315C" w:rsidP="00204333">
      <w:pPr>
        <w:pStyle w:val="ListParagraph"/>
        <w:rPr>
          <w:lang w:val="vi-VN"/>
        </w:rPr>
      </w:pPr>
    </w:p>
    <w:p w14:paraId="6C70DEA8" w14:textId="77777777" w:rsidR="00E2315C" w:rsidRDefault="00E2315C" w:rsidP="00204333">
      <w:pPr>
        <w:pStyle w:val="ListParagraph"/>
        <w:rPr>
          <w:lang w:val="vi-VN"/>
        </w:rPr>
      </w:pPr>
    </w:p>
    <w:p w14:paraId="3B0CEEA7" w14:textId="77777777" w:rsidR="00E2315C" w:rsidRDefault="00E2315C" w:rsidP="00204333">
      <w:pPr>
        <w:pStyle w:val="ListParagraph"/>
        <w:rPr>
          <w:lang w:val="vi-VN"/>
        </w:rPr>
      </w:pPr>
    </w:p>
    <w:p w14:paraId="126FA5DC" w14:textId="77777777" w:rsidR="00E2315C" w:rsidRDefault="00E2315C" w:rsidP="00204333">
      <w:pPr>
        <w:pStyle w:val="ListParagraph"/>
        <w:rPr>
          <w:lang w:val="vi-VN"/>
        </w:rPr>
      </w:pPr>
    </w:p>
    <w:p w14:paraId="426993EB" w14:textId="77777777" w:rsidR="00E2315C" w:rsidRDefault="00E2315C" w:rsidP="00204333">
      <w:pPr>
        <w:pStyle w:val="ListParagraph"/>
        <w:rPr>
          <w:lang w:val="vi-VN"/>
        </w:rPr>
      </w:pPr>
    </w:p>
    <w:p w14:paraId="612C04E9" w14:textId="77777777" w:rsidR="00E2315C" w:rsidRDefault="00E2315C" w:rsidP="00204333">
      <w:pPr>
        <w:pStyle w:val="ListParagraph"/>
        <w:rPr>
          <w:lang w:val="vi-VN"/>
        </w:rPr>
      </w:pPr>
    </w:p>
    <w:p w14:paraId="590EFEFA" w14:textId="77777777" w:rsidR="00E2315C" w:rsidRDefault="00E2315C" w:rsidP="00204333">
      <w:pPr>
        <w:pStyle w:val="ListParagraph"/>
        <w:rPr>
          <w:lang w:val="vi-VN"/>
        </w:rPr>
      </w:pPr>
    </w:p>
    <w:p w14:paraId="6B362284" w14:textId="7047B3A7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lastRenderedPageBreak/>
        <w:t>Biểu đồ hoạt động</w:t>
      </w:r>
      <w:r w:rsidR="00E2315C">
        <w:rPr>
          <w:lang w:val="vi-VN"/>
        </w:rPr>
        <w:t xml:space="preserve"> tạo phụ đề tự động</w:t>
      </w:r>
    </w:p>
    <w:p w14:paraId="4E4101A2" w14:textId="73787B43" w:rsidR="00204333" w:rsidRDefault="00204333" w:rsidP="00E2315C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01DACCD" wp14:editId="27E36B8B">
            <wp:extent cx="5580380" cy="6009640"/>
            <wp:effectExtent l="0" t="0" r="1270" b="0"/>
            <wp:docPr id="1936160275" name="Graphic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60275" name="Graphic 1936160275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9357" w14:textId="77777777" w:rsidR="00204333" w:rsidRDefault="00204333" w:rsidP="00204333">
      <w:pPr>
        <w:pStyle w:val="ListParagraph"/>
        <w:rPr>
          <w:lang w:val="vi-VN"/>
        </w:rPr>
      </w:pPr>
    </w:p>
    <w:p w14:paraId="1FA410CE" w14:textId="43E18B9E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t>Biểu đồ hoạt động</w:t>
      </w:r>
      <w:r w:rsidR="00E2315C">
        <w:rPr>
          <w:lang w:val="vi-VN"/>
        </w:rPr>
        <w:t xml:space="preserve"> xem và sửa phụ đề</w:t>
      </w:r>
    </w:p>
    <w:p w14:paraId="01F476B6" w14:textId="1773A86F" w:rsidR="00204333" w:rsidRDefault="00204333" w:rsidP="00204333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B116751" wp14:editId="082A35ED">
            <wp:extent cx="5580380" cy="5151120"/>
            <wp:effectExtent l="0" t="0" r="1270" b="0"/>
            <wp:docPr id="2012128543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8543" name="Graphic 2012128543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E07E" w14:textId="784E99AA" w:rsidR="00204333" w:rsidRDefault="00E2315C" w:rsidP="00204333">
      <w:pPr>
        <w:pStyle w:val="ListParagraph"/>
        <w:rPr>
          <w:lang w:val="vi-VN"/>
        </w:rPr>
      </w:pPr>
      <w:r>
        <w:rPr>
          <w:lang w:val="vi-VN"/>
        </w:rPr>
        <w:t>‘</w:t>
      </w:r>
    </w:p>
    <w:p w14:paraId="4F2C2360" w14:textId="77777777" w:rsidR="00E2315C" w:rsidRDefault="00E2315C" w:rsidP="00204333">
      <w:pPr>
        <w:pStyle w:val="ListParagraph"/>
        <w:rPr>
          <w:lang w:val="vi-VN"/>
        </w:rPr>
      </w:pPr>
    </w:p>
    <w:p w14:paraId="5D39B0B8" w14:textId="77777777" w:rsidR="00E2315C" w:rsidRDefault="00E2315C" w:rsidP="00204333">
      <w:pPr>
        <w:pStyle w:val="ListParagraph"/>
        <w:rPr>
          <w:lang w:val="vi-VN"/>
        </w:rPr>
      </w:pPr>
    </w:p>
    <w:p w14:paraId="12307637" w14:textId="77777777" w:rsidR="00E2315C" w:rsidRDefault="00E2315C" w:rsidP="00204333">
      <w:pPr>
        <w:pStyle w:val="ListParagraph"/>
        <w:rPr>
          <w:lang w:val="vi-VN"/>
        </w:rPr>
      </w:pPr>
    </w:p>
    <w:p w14:paraId="276844A4" w14:textId="77777777" w:rsidR="00E2315C" w:rsidRDefault="00E2315C" w:rsidP="00204333">
      <w:pPr>
        <w:pStyle w:val="ListParagraph"/>
        <w:rPr>
          <w:lang w:val="vi-VN"/>
        </w:rPr>
      </w:pPr>
    </w:p>
    <w:p w14:paraId="2C5F5E45" w14:textId="77777777" w:rsidR="00E2315C" w:rsidRDefault="00E2315C" w:rsidP="00204333">
      <w:pPr>
        <w:pStyle w:val="ListParagraph"/>
        <w:rPr>
          <w:lang w:val="vi-VN"/>
        </w:rPr>
      </w:pPr>
    </w:p>
    <w:p w14:paraId="42903025" w14:textId="77777777" w:rsidR="00E2315C" w:rsidRDefault="00E2315C" w:rsidP="00204333">
      <w:pPr>
        <w:pStyle w:val="ListParagraph"/>
        <w:rPr>
          <w:lang w:val="vi-VN"/>
        </w:rPr>
      </w:pPr>
    </w:p>
    <w:p w14:paraId="34BFE1EE" w14:textId="77777777" w:rsidR="00E2315C" w:rsidRDefault="00E2315C" w:rsidP="00204333">
      <w:pPr>
        <w:pStyle w:val="ListParagraph"/>
        <w:rPr>
          <w:lang w:val="vi-VN"/>
        </w:rPr>
      </w:pPr>
    </w:p>
    <w:p w14:paraId="2009D02F" w14:textId="77777777" w:rsidR="00E2315C" w:rsidRDefault="00E2315C" w:rsidP="00204333">
      <w:pPr>
        <w:pStyle w:val="ListParagraph"/>
        <w:rPr>
          <w:lang w:val="vi-VN"/>
        </w:rPr>
      </w:pPr>
    </w:p>
    <w:p w14:paraId="78DFA533" w14:textId="77777777" w:rsidR="00E2315C" w:rsidRDefault="00E2315C" w:rsidP="00204333">
      <w:pPr>
        <w:pStyle w:val="ListParagraph"/>
        <w:rPr>
          <w:lang w:val="vi-VN"/>
        </w:rPr>
      </w:pPr>
    </w:p>
    <w:p w14:paraId="1D9E6465" w14:textId="77777777" w:rsidR="00E2315C" w:rsidRDefault="00E2315C" w:rsidP="00204333">
      <w:pPr>
        <w:pStyle w:val="ListParagraph"/>
        <w:rPr>
          <w:lang w:val="vi-VN"/>
        </w:rPr>
      </w:pPr>
    </w:p>
    <w:p w14:paraId="65E4C59B" w14:textId="77777777" w:rsidR="00E2315C" w:rsidRDefault="00E2315C" w:rsidP="00204333">
      <w:pPr>
        <w:pStyle w:val="ListParagraph"/>
        <w:rPr>
          <w:lang w:val="vi-VN"/>
        </w:rPr>
      </w:pPr>
    </w:p>
    <w:p w14:paraId="370F681E" w14:textId="77777777" w:rsidR="00E2315C" w:rsidRDefault="00E2315C" w:rsidP="00204333">
      <w:pPr>
        <w:pStyle w:val="ListParagraph"/>
        <w:rPr>
          <w:lang w:val="vi-VN"/>
        </w:rPr>
      </w:pPr>
    </w:p>
    <w:p w14:paraId="37389AE4" w14:textId="77777777" w:rsidR="00E2315C" w:rsidRDefault="00E2315C" w:rsidP="00204333">
      <w:pPr>
        <w:pStyle w:val="ListParagraph"/>
        <w:rPr>
          <w:lang w:val="vi-VN"/>
        </w:rPr>
      </w:pPr>
    </w:p>
    <w:p w14:paraId="34206C8B" w14:textId="3E446EEE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t>Biểu đồ hoạt động</w:t>
      </w:r>
      <w:r w:rsidR="00E2315C">
        <w:rPr>
          <w:lang w:val="vi-VN"/>
        </w:rPr>
        <w:t xml:space="preserve"> tải phụ đề SRT</w:t>
      </w:r>
    </w:p>
    <w:p w14:paraId="438DD49F" w14:textId="62CA0882" w:rsidR="00204333" w:rsidRDefault="00204333" w:rsidP="00204333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BB56095" wp14:editId="76193D7D">
            <wp:extent cx="5580380" cy="4721860"/>
            <wp:effectExtent l="0" t="0" r="1270" b="2540"/>
            <wp:docPr id="550552737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2737" name="Graphic 550552737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5B14" w14:textId="77777777" w:rsidR="00204333" w:rsidRDefault="00204333" w:rsidP="00204333">
      <w:pPr>
        <w:pStyle w:val="ListParagraph"/>
        <w:rPr>
          <w:lang w:val="vi-VN"/>
        </w:rPr>
      </w:pPr>
    </w:p>
    <w:p w14:paraId="7F1ED467" w14:textId="77777777" w:rsidR="00E2315C" w:rsidRDefault="00E2315C" w:rsidP="00204333">
      <w:pPr>
        <w:pStyle w:val="ListParagraph"/>
        <w:rPr>
          <w:lang w:val="vi-VN"/>
        </w:rPr>
      </w:pPr>
    </w:p>
    <w:p w14:paraId="6CF2F254" w14:textId="77777777" w:rsidR="00E2315C" w:rsidRDefault="00E2315C" w:rsidP="00204333">
      <w:pPr>
        <w:pStyle w:val="ListParagraph"/>
        <w:rPr>
          <w:lang w:val="vi-VN"/>
        </w:rPr>
      </w:pPr>
    </w:p>
    <w:p w14:paraId="328422CD" w14:textId="77777777" w:rsidR="00E2315C" w:rsidRDefault="00E2315C" w:rsidP="00204333">
      <w:pPr>
        <w:pStyle w:val="ListParagraph"/>
        <w:rPr>
          <w:lang w:val="vi-VN"/>
        </w:rPr>
      </w:pPr>
    </w:p>
    <w:p w14:paraId="02E253BC" w14:textId="77777777" w:rsidR="00E2315C" w:rsidRDefault="00E2315C" w:rsidP="00204333">
      <w:pPr>
        <w:pStyle w:val="ListParagraph"/>
        <w:rPr>
          <w:lang w:val="vi-VN"/>
        </w:rPr>
      </w:pPr>
    </w:p>
    <w:p w14:paraId="525408E3" w14:textId="77777777" w:rsidR="00E2315C" w:rsidRDefault="00E2315C" w:rsidP="00204333">
      <w:pPr>
        <w:pStyle w:val="ListParagraph"/>
        <w:rPr>
          <w:lang w:val="vi-VN"/>
        </w:rPr>
      </w:pPr>
    </w:p>
    <w:p w14:paraId="17DE1A06" w14:textId="77777777" w:rsidR="00E2315C" w:rsidRDefault="00E2315C" w:rsidP="00204333">
      <w:pPr>
        <w:pStyle w:val="ListParagraph"/>
        <w:rPr>
          <w:lang w:val="vi-VN"/>
        </w:rPr>
      </w:pPr>
    </w:p>
    <w:p w14:paraId="148E4D99" w14:textId="77777777" w:rsidR="00E2315C" w:rsidRDefault="00E2315C" w:rsidP="00204333">
      <w:pPr>
        <w:pStyle w:val="ListParagraph"/>
        <w:rPr>
          <w:lang w:val="vi-VN"/>
        </w:rPr>
      </w:pPr>
    </w:p>
    <w:p w14:paraId="66A2414F" w14:textId="77777777" w:rsidR="00E2315C" w:rsidRDefault="00E2315C" w:rsidP="00204333">
      <w:pPr>
        <w:pStyle w:val="ListParagraph"/>
        <w:rPr>
          <w:lang w:val="vi-VN"/>
        </w:rPr>
      </w:pPr>
    </w:p>
    <w:p w14:paraId="7E6458BA" w14:textId="77777777" w:rsidR="00E2315C" w:rsidRDefault="00E2315C" w:rsidP="00204333">
      <w:pPr>
        <w:pStyle w:val="ListParagraph"/>
        <w:rPr>
          <w:lang w:val="vi-VN"/>
        </w:rPr>
      </w:pPr>
    </w:p>
    <w:p w14:paraId="05E40167" w14:textId="77777777" w:rsidR="00E2315C" w:rsidRDefault="00E2315C" w:rsidP="00204333">
      <w:pPr>
        <w:pStyle w:val="ListParagraph"/>
        <w:rPr>
          <w:lang w:val="vi-VN"/>
        </w:rPr>
      </w:pPr>
    </w:p>
    <w:p w14:paraId="5440F0DB" w14:textId="77777777" w:rsidR="00E2315C" w:rsidRDefault="00E2315C" w:rsidP="00204333">
      <w:pPr>
        <w:pStyle w:val="ListParagraph"/>
        <w:rPr>
          <w:lang w:val="vi-VN"/>
        </w:rPr>
      </w:pPr>
    </w:p>
    <w:p w14:paraId="6AF101D6" w14:textId="77777777" w:rsidR="00E2315C" w:rsidRDefault="00E2315C" w:rsidP="00204333">
      <w:pPr>
        <w:pStyle w:val="ListParagraph"/>
        <w:rPr>
          <w:lang w:val="vi-VN"/>
        </w:rPr>
      </w:pPr>
    </w:p>
    <w:p w14:paraId="4BCE511C" w14:textId="77777777" w:rsidR="00E2315C" w:rsidRDefault="00E2315C" w:rsidP="00204333">
      <w:pPr>
        <w:pStyle w:val="ListParagraph"/>
        <w:rPr>
          <w:lang w:val="vi-VN"/>
        </w:rPr>
      </w:pPr>
    </w:p>
    <w:p w14:paraId="4018BF82" w14:textId="77777777" w:rsidR="00E2315C" w:rsidRDefault="00E2315C" w:rsidP="00204333">
      <w:pPr>
        <w:pStyle w:val="ListParagraph"/>
        <w:rPr>
          <w:lang w:val="vi-VN"/>
        </w:rPr>
      </w:pPr>
    </w:p>
    <w:p w14:paraId="5CE889D2" w14:textId="77777777" w:rsidR="00E2315C" w:rsidRDefault="00E2315C" w:rsidP="00204333">
      <w:pPr>
        <w:pStyle w:val="ListParagraph"/>
        <w:rPr>
          <w:lang w:val="vi-VN"/>
        </w:rPr>
      </w:pPr>
    </w:p>
    <w:p w14:paraId="443DDED6" w14:textId="61C227D9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lastRenderedPageBreak/>
        <w:t>Biểu đồ hoạt động</w:t>
      </w:r>
      <w:r w:rsidR="00E2315C">
        <w:rPr>
          <w:lang w:val="vi-VN"/>
        </w:rPr>
        <w:t xml:space="preserve"> xem lịch sử xử lý</w:t>
      </w:r>
    </w:p>
    <w:p w14:paraId="08F3FC0C" w14:textId="0BBEE6C4" w:rsidR="00204333" w:rsidRDefault="00204333" w:rsidP="00204333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5A79C42" wp14:editId="15889BBA">
            <wp:extent cx="5580380" cy="4185285"/>
            <wp:effectExtent l="0" t="0" r="1270" b="5715"/>
            <wp:docPr id="1692030476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0476" name="Graphic 1692030476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CCA2" w14:textId="77777777" w:rsidR="00204333" w:rsidRDefault="00204333" w:rsidP="00204333">
      <w:pPr>
        <w:pStyle w:val="ListParagraph"/>
        <w:rPr>
          <w:lang w:val="vi-VN"/>
        </w:rPr>
      </w:pPr>
    </w:p>
    <w:p w14:paraId="69A30834" w14:textId="77777777" w:rsidR="00E2315C" w:rsidRDefault="00E2315C" w:rsidP="00204333">
      <w:pPr>
        <w:pStyle w:val="ListParagraph"/>
        <w:rPr>
          <w:lang w:val="vi-VN"/>
        </w:rPr>
      </w:pPr>
    </w:p>
    <w:p w14:paraId="4B480CCF" w14:textId="77777777" w:rsidR="00E2315C" w:rsidRDefault="00E2315C" w:rsidP="00204333">
      <w:pPr>
        <w:pStyle w:val="ListParagraph"/>
        <w:rPr>
          <w:lang w:val="vi-VN"/>
        </w:rPr>
      </w:pPr>
    </w:p>
    <w:p w14:paraId="3C271015" w14:textId="77777777" w:rsidR="00E2315C" w:rsidRDefault="00E2315C" w:rsidP="00204333">
      <w:pPr>
        <w:pStyle w:val="ListParagraph"/>
        <w:rPr>
          <w:lang w:val="vi-VN"/>
        </w:rPr>
      </w:pPr>
    </w:p>
    <w:p w14:paraId="51CDFA0F" w14:textId="77777777" w:rsidR="00E2315C" w:rsidRDefault="00E2315C" w:rsidP="00204333">
      <w:pPr>
        <w:pStyle w:val="ListParagraph"/>
        <w:rPr>
          <w:lang w:val="vi-VN"/>
        </w:rPr>
      </w:pPr>
    </w:p>
    <w:p w14:paraId="7E9E12AC" w14:textId="77777777" w:rsidR="00E2315C" w:rsidRDefault="00E2315C" w:rsidP="00204333">
      <w:pPr>
        <w:pStyle w:val="ListParagraph"/>
        <w:rPr>
          <w:lang w:val="vi-VN"/>
        </w:rPr>
      </w:pPr>
    </w:p>
    <w:p w14:paraId="4654B2AF" w14:textId="77777777" w:rsidR="00E2315C" w:rsidRDefault="00E2315C" w:rsidP="00204333">
      <w:pPr>
        <w:pStyle w:val="ListParagraph"/>
        <w:rPr>
          <w:lang w:val="vi-VN"/>
        </w:rPr>
      </w:pPr>
    </w:p>
    <w:p w14:paraId="515E1073" w14:textId="77777777" w:rsidR="00E2315C" w:rsidRDefault="00E2315C" w:rsidP="00204333">
      <w:pPr>
        <w:pStyle w:val="ListParagraph"/>
        <w:rPr>
          <w:lang w:val="vi-VN"/>
        </w:rPr>
      </w:pPr>
    </w:p>
    <w:p w14:paraId="30D21076" w14:textId="77777777" w:rsidR="00E2315C" w:rsidRDefault="00E2315C" w:rsidP="00204333">
      <w:pPr>
        <w:pStyle w:val="ListParagraph"/>
        <w:rPr>
          <w:lang w:val="vi-VN"/>
        </w:rPr>
      </w:pPr>
    </w:p>
    <w:p w14:paraId="54373714" w14:textId="77777777" w:rsidR="00E2315C" w:rsidRDefault="00E2315C" w:rsidP="00204333">
      <w:pPr>
        <w:pStyle w:val="ListParagraph"/>
        <w:rPr>
          <w:lang w:val="vi-VN"/>
        </w:rPr>
      </w:pPr>
    </w:p>
    <w:p w14:paraId="3576C78F" w14:textId="77777777" w:rsidR="00E2315C" w:rsidRDefault="00E2315C" w:rsidP="00204333">
      <w:pPr>
        <w:pStyle w:val="ListParagraph"/>
        <w:rPr>
          <w:lang w:val="vi-VN"/>
        </w:rPr>
      </w:pPr>
    </w:p>
    <w:p w14:paraId="318CBE99" w14:textId="77777777" w:rsidR="00E2315C" w:rsidRDefault="00E2315C" w:rsidP="00204333">
      <w:pPr>
        <w:pStyle w:val="ListParagraph"/>
        <w:rPr>
          <w:lang w:val="vi-VN"/>
        </w:rPr>
      </w:pPr>
    </w:p>
    <w:p w14:paraId="581FDD66" w14:textId="77777777" w:rsidR="00E2315C" w:rsidRDefault="00E2315C" w:rsidP="00204333">
      <w:pPr>
        <w:pStyle w:val="ListParagraph"/>
        <w:rPr>
          <w:lang w:val="vi-VN"/>
        </w:rPr>
      </w:pPr>
    </w:p>
    <w:p w14:paraId="3B00091B" w14:textId="77777777" w:rsidR="00E2315C" w:rsidRDefault="00E2315C" w:rsidP="00204333">
      <w:pPr>
        <w:pStyle w:val="ListParagraph"/>
        <w:rPr>
          <w:lang w:val="vi-VN"/>
        </w:rPr>
      </w:pPr>
    </w:p>
    <w:p w14:paraId="02F8B3B9" w14:textId="77777777" w:rsidR="00E2315C" w:rsidRDefault="00E2315C" w:rsidP="00204333">
      <w:pPr>
        <w:pStyle w:val="ListParagraph"/>
        <w:rPr>
          <w:lang w:val="vi-VN"/>
        </w:rPr>
      </w:pPr>
    </w:p>
    <w:p w14:paraId="75FC613F" w14:textId="77777777" w:rsidR="00E2315C" w:rsidRDefault="00E2315C" w:rsidP="00204333">
      <w:pPr>
        <w:pStyle w:val="ListParagraph"/>
        <w:rPr>
          <w:lang w:val="vi-VN"/>
        </w:rPr>
      </w:pPr>
    </w:p>
    <w:p w14:paraId="1D0A56CC" w14:textId="77777777" w:rsidR="00E2315C" w:rsidRDefault="00E2315C" w:rsidP="00204333">
      <w:pPr>
        <w:pStyle w:val="ListParagraph"/>
        <w:rPr>
          <w:lang w:val="vi-VN"/>
        </w:rPr>
      </w:pPr>
    </w:p>
    <w:p w14:paraId="00754EFE" w14:textId="77777777" w:rsidR="00E2315C" w:rsidRDefault="00E2315C" w:rsidP="00204333">
      <w:pPr>
        <w:pStyle w:val="ListParagraph"/>
        <w:rPr>
          <w:lang w:val="vi-VN"/>
        </w:rPr>
      </w:pPr>
    </w:p>
    <w:p w14:paraId="4FD15F8F" w14:textId="6EDFD409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lastRenderedPageBreak/>
        <w:t>Biểu đồ hoạt động</w:t>
      </w:r>
      <w:r w:rsidR="00E2315C">
        <w:rPr>
          <w:lang w:val="vi-VN"/>
        </w:rPr>
        <w:t xml:space="preserve"> Admin quản lý job</w:t>
      </w:r>
    </w:p>
    <w:p w14:paraId="66F57087" w14:textId="6689B2BD" w:rsidR="00204333" w:rsidRDefault="00204333" w:rsidP="00204333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B9AE1E3" wp14:editId="258ACD49">
            <wp:extent cx="5580380" cy="4936490"/>
            <wp:effectExtent l="0" t="0" r="1270" b="0"/>
            <wp:docPr id="1500487544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7544" name="Graphic 1500487544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4DC8" w14:textId="77777777" w:rsidR="00204333" w:rsidRDefault="00204333" w:rsidP="00204333">
      <w:pPr>
        <w:pStyle w:val="ListParagraph"/>
        <w:rPr>
          <w:lang w:val="vi-VN"/>
        </w:rPr>
      </w:pPr>
    </w:p>
    <w:p w14:paraId="0537F179" w14:textId="77777777" w:rsidR="00E2315C" w:rsidRDefault="00E2315C" w:rsidP="00204333">
      <w:pPr>
        <w:pStyle w:val="ListParagraph"/>
        <w:rPr>
          <w:lang w:val="vi-VN"/>
        </w:rPr>
      </w:pPr>
    </w:p>
    <w:p w14:paraId="3DC52E20" w14:textId="77777777" w:rsidR="00E2315C" w:rsidRDefault="00E2315C" w:rsidP="00204333">
      <w:pPr>
        <w:pStyle w:val="ListParagraph"/>
        <w:rPr>
          <w:lang w:val="vi-VN"/>
        </w:rPr>
      </w:pPr>
    </w:p>
    <w:p w14:paraId="74598F90" w14:textId="77777777" w:rsidR="00E2315C" w:rsidRDefault="00E2315C" w:rsidP="00204333">
      <w:pPr>
        <w:pStyle w:val="ListParagraph"/>
        <w:rPr>
          <w:lang w:val="vi-VN"/>
        </w:rPr>
      </w:pPr>
    </w:p>
    <w:p w14:paraId="6BD8A85E" w14:textId="77777777" w:rsidR="00E2315C" w:rsidRDefault="00E2315C" w:rsidP="00204333">
      <w:pPr>
        <w:pStyle w:val="ListParagraph"/>
        <w:rPr>
          <w:lang w:val="vi-VN"/>
        </w:rPr>
      </w:pPr>
    </w:p>
    <w:p w14:paraId="70090F15" w14:textId="77777777" w:rsidR="00E2315C" w:rsidRDefault="00E2315C" w:rsidP="00204333">
      <w:pPr>
        <w:pStyle w:val="ListParagraph"/>
        <w:rPr>
          <w:lang w:val="vi-VN"/>
        </w:rPr>
      </w:pPr>
    </w:p>
    <w:p w14:paraId="29B2E36D" w14:textId="77777777" w:rsidR="00E2315C" w:rsidRDefault="00E2315C" w:rsidP="00204333">
      <w:pPr>
        <w:pStyle w:val="ListParagraph"/>
        <w:rPr>
          <w:lang w:val="vi-VN"/>
        </w:rPr>
      </w:pPr>
    </w:p>
    <w:p w14:paraId="7397E10F" w14:textId="77777777" w:rsidR="00E2315C" w:rsidRDefault="00E2315C" w:rsidP="00204333">
      <w:pPr>
        <w:pStyle w:val="ListParagraph"/>
        <w:rPr>
          <w:lang w:val="vi-VN"/>
        </w:rPr>
      </w:pPr>
    </w:p>
    <w:p w14:paraId="728F2535" w14:textId="77777777" w:rsidR="00E2315C" w:rsidRDefault="00E2315C" w:rsidP="00204333">
      <w:pPr>
        <w:pStyle w:val="ListParagraph"/>
        <w:rPr>
          <w:lang w:val="vi-VN"/>
        </w:rPr>
      </w:pPr>
    </w:p>
    <w:p w14:paraId="4680337E" w14:textId="77777777" w:rsidR="00E2315C" w:rsidRDefault="00E2315C" w:rsidP="00204333">
      <w:pPr>
        <w:pStyle w:val="ListParagraph"/>
        <w:rPr>
          <w:lang w:val="vi-VN"/>
        </w:rPr>
      </w:pPr>
    </w:p>
    <w:p w14:paraId="3A20C2AC" w14:textId="77777777" w:rsidR="00E2315C" w:rsidRDefault="00E2315C" w:rsidP="00204333">
      <w:pPr>
        <w:pStyle w:val="ListParagraph"/>
        <w:rPr>
          <w:lang w:val="vi-VN"/>
        </w:rPr>
      </w:pPr>
    </w:p>
    <w:p w14:paraId="42EB09CF" w14:textId="77777777" w:rsidR="00E2315C" w:rsidRDefault="00E2315C" w:rsidP="00204333">
      <w:pPr>
        <w:pStyle w:val="ListParagraph"/>
        <w:rPr>
          <w:lang w:val="vi-VN"/>
        </w:rPr>
      </w:pPr>
    </w:p>
    <w:p w14:paraId="3FF61E4A" w14:textId="6C0BCD4C" w:rsidR="00E2315C" w:rsidRDefault="00DA2737" w:rsidP="00DA2737">
      <w:pPr>
        <w:pStyle w:val="ListParagraph"/>
        <w:tabs>
          <w:tab w:val="left" w:pos="1632"/>
        </w:tabs>
        <w:rPr>
          <w:lang w:val="vi-VN"/>
        </w:rPr>
      </w:pPr>
      <w:r>
        <w:rPr>
          <w:lang w:val="vi-VN"/>
        </w:rPr>
        <w:tab/>
      </w:r>
    </w:p>
    <w:p w14:paraId="107967C3" w14:textId="77777777" w:rsidR="00DA2737" w:rsidRDefault="00DA2737" w:rsidP="00DA2737">
      <w:pPr>
        <w:pStyle w:val="ListParagraph"/>
        <w:tabs>
          <w:tab w:val="left" w:pos="1632"/>
        </w:tabs>
        <w:rPr>
          <w:lang w:val="vi-VN"/>
        </w:rPr>
      </w:pPr>
    </w:p>
    <w:p w14:paraId="4B9CAE62" w14:textId="77777777" w:rsidR="00E2315C" w:rsidRDefault="00E2315C" w:rsidP="00204333">
      <w:pPr>
        <w:pStyle w:val="ListParagraph"/>
        <w:rPr>
          <w:lang w:val="vi-VN"/>
        </w:rPr>
      </w:pPr>
    </w:p>
    <w:p w14:paraId="3CEE11F1" w14:textId="152E8C91" w:rsidR="00204333" w:rsidRDefault="00204333">
      <w:pPr>
        <w:pStyle w:val="ListParagraph"/>
        <w:numPr>
          <w:ilvl w:val="0"/>
          <w:numId w:val="26"/>
        </w:numPr>
        <w:rPr>
          <w:lang w:val="vi-VN"/>
        </w:rPr>
      </w:pPr>
      <w:r w:rsidRPr="00204333">
        <w:rPr>
          <w:lang w:val="vi-VN"/>
        </w:rPr>
        <w:lastRenderedPageBreak/>
        <w:t>Biểu đồ hoạt động</w:t>
      </w:r>
      <w:r w:rsidR="00E2315C">
        <w:rPr>
          <w:lang w:val="vi-VN"/>
        </w:rPr>
        <w:t xml:space="preserve"> Kho lưu trữ</w:t>
      </w:r>
    </w:p>
    <w:p w14:paraId="610C1239" w14:textId="7B3D9E44" w:rsidR="00204333" w:rsidRDefault="00204333" w:rsidP="00204333">
      <w:pPr>
        <w:pStyle w:val="ListParagraph"/>
        <w:ind w:left="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5ED9C14" wp14:editId="695DE690">
            <wp:extent cx="5580380" cy="4721860"/>
            <wp:effectExtent l="0" t="0" r="1270" b="2540"/>
            <wp:docPr id="208648997" name="Graph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997" name="Graphic 208648997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C32" w14:textId="77777777" w:rsidR="00204333" w:rsidRDefault="00204333" w:rsidP="00204333">
      <w:pPr>
        <w:pStyle w:val="ListParagraph"/>
        <w:rPr>
          <w:lang w:val="vi-VN"/>
        </w:rPr>
      </w:pPr>
    </w:p>
    <w:p w14:paraId="5C145F5F" w14:textId="2AF23790" w:rsidR="00204333" w:rsidRDefault="00204333" w:rsidP="00204333">
      <w:pPr>
        <w:rPr>
          <w:lang w:val="vi-VN"/>
        </w:rPr>
      </w:pPr>
    </w:p>
    <w:p w14:paraId="3C48FC47" w14:textId="77777777" w:rsidR="00DA2737" w:rsidRDefault="00DA2737" w:rsidP="00204333">
      <w:pPr>
        <w:rPr>
          <w:lang w:val="vi-VN"/>
        </w:rPr>
      </w:pPr>
    </w:p>
    <w:p w14:paraId="283F786D" w14:textId="77777777" w:rsidR="00DA2737" w:rsidRDefault="00DA2737" w:rsidP="00204333">
      <w:pPr>
        <w:rPr>
          <w:lang w:val="vi-VN"/>
        </w:rPr>
      </w:pPr>
    </w:p>
    <w:p w14:paraId="4347D197" w14:textId="77777777" w:rsidR="00DA2737" w:rsidRDefault="00DA2737" w:rsidP="00204333">
      <w:pPr>
        <w:rPr>
          <w:lang w:val="vi-VN"/>
        </w:rPr>
      </w:pPr>
    </w:p>
    <w:p w14:paraId="01447B72" w14:textId="77777777" w:rsidR="00DA2737" w:rsidRDefault="00DA2737" w:rsidP="00204333">
      <w:pPr>
        <w:rPr>
          <w:lang w:val="vi-VN"/>
        </w:rPr>
      </w:pPr>
    </w:p>
    <w:p w14:paraId="336C75B1" w14:textId="77777777" w:rsidR="00DA2737" w:rsidRDefault="00DA2737" w:rsidP="00204333">
      <w:pPr>
        <w:rPr>
          <w:lang w:val="vi-VN"/>
        </w:rPr>
      </w:pPr>
    </w:p>
    <w:p w14:paraId="0CE9E21C" w14:textId="77777777" w:rsidR="00DA2737" w:rsidRDefault="00DA2737" w:rsidP="00204333">
      <w:pPr>
        <w:rPr>
          <w:lang w:val="vi-VN"/>
        </w:rPr>
      </w:pPr>
    </w:p>
    <w:p w14:paraId="5F41FACB" w14:textId="77777777" w:rsidR="00DA2737" w:rsidRDefault="00DA2737" w:rsidP="00204333">
      <w:pPr>
        <w:rPr>
          <w:lang w:val="vi-VN"/>
        </w:rPr>
      </w:pPr>
    </w:p>
    <w:p w14:paraId="7132D0B7" w14:textId="77777777" w:rsidR="00DA2737" w:rsidRDefault="00DA2737" w:rsidP="00204333">
      <w:pPr>
        <w:rPr>
          <w:lang w:val="vi-VN"/>
        </w:rPr>
      </w:pPr>
    </w:p>
    <w:p w14:paraId="0BF7D270" w14:textId="77777777" w:rsidR="00DA2737" w:rsidRPr="00204333" w:rsidRDefault="00DA2737" w:rsidP="00204333">
      <w:pPr>
        <w:rPr>
          <w:lang w:val="vi-VN"/>
        </w:rPr>
      </w:pPr>
    </w:p>
    <w:p w14:paraId="2699C4B5" w14:textId="77777777" w:rsidR="00DA2737" w:rsidRDefault="00DA2737" w:rsidP="00DA2737">
      <w:pPr>
        <w:pStyle w:val="Heading3"/>
        <w:rPr>
          <w:lang w:val="vi-VN"/>
        </w:rPr>
      </w:pPr>
      <w:r>
        <w:rPr>
          <w:lang w:val="vi-VN"/>
        </w:rPr>
        <w:lastRenderedPageBreak/>
        <w:t>2.6.4. Biểu đồ lớp</w:t>
      </w:r>
    </w:p>
    <w:p w14:paraId="741C1324" w14:textId="77777777" w:rsidR="00DA2737" w:rsidRDefault="00DA2737">
      <w:pPr>
        <w:pStyle w:val="ListParagraph"/>
        <w:numPr>
          <w:ilvl w:val="0"/>
          <w:numId w:val="27"/>
        </w:numPr>
        <w:ind w:left="0"/>
        <w:rPr>
          <w:lang w:val="vi-VN"/>
        </w:rPr>
      </w:pPr>
      <w:r w:rsidRPr="00DA2737">
        <w:rPr>
          <w:lang w:val="vi-VN"/>
        </w:rPr>
        <w:t>Biều đồ lớp hệ thống tạo phụ đề tiếng Việt tự động</w:t>
      </w:r>
    </w:p>
    <w:p w14:paraId="74173F8A" w14:textId="77777777" w:rsidR="00DA2737" w:rsidRPr="00DA2737" w:rsidRDefault="00DA2737" w:rsidP="00DA273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ED8DE4" wp14:editId="466927F0">
            <wp:extent cx="5580380" cy="4157345"/>
            <wp:effectExtent l="0" t="0" r="1270" b="0"/>
            <wp:docPr id="4027066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06611" name="Picture 40270661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9D95" w14:textId="1B0937FD" w:rsidR="00204333" w:rsidRPr="00DA2737" w:rsidRDefault="00204333" w:rsidP="00DA2737">
      <w:pPr>
        <w:tabs>
          <w:tab w:val="left" w:pos="1764"/>
        </w:tabs>
        <w:rPr>
          <w:lang w:val="vi-VN"/>
        </w:rPr>
      </w:pPr>
    </w:p>
    <w:p w14:paraId="6F83EB87" w14:textId="77777777" w:rsidR="00E24B38" w:rsidRPr="00E24B38" w:rsidRDefault="00E24B38" w:rsidP="00E24B38">
      <w:pPr>
        <w:rPr>
          <w:lang w:val="vi-VN"/>
        </w:rPr>
      </w:pPr>
    </w:p>
    <w:p w14:paraId="7598AC1F" w14:textId="7D10061D" w:rsidR="00E97CF3" w:rsidRPr="00E97CF3" w:rsidRDefault="00E44A59" w:rsidP="00E97CF3">
      <w:pPr>
        <w:pStyle w:val="Heading2"/>
        <w:rPr>
          <w:rFonts w:ascii="Times New Roman" w:hAnsi="Times New Roman" w:cs="Times New Roman"/>
          <w:lang w:val="vi-VN"/>
        </w:rPr>
      </w:pPr>
      <w:r w:rsidRPr="00E97CF3">
        <w:rPr>
          <w:rFonts w:ascii="Times New Roman" w:hAnsi="Times New Roman" w:cs="Times New Roman"/>
          <w:lang w:val="vi-VN"/>
        </w:rPr>
        <w:t xml:space="preserve">2.7. </w:t>
      </w:r>
      <w:proofErr w:type="spellStart"/>
      <w:r w:rsidRPr="00E97CF3">
        <w:rPr>
          <w:rFonts w:ascii="Times New Roman" w:hAnsi="Times New Roman" w:cs="Times New Roman"/>
        </w:rPr>
        <w:t>Đặc</w:t>
      </w:r>
      <w:proofErr w:type="spellEnd"/>
      <w:r w:rsidRPr="00E97CF3">
        <w:rPr>
          <w:rFonts w:ascii="Times New Roman" w:hAnsi="Times New Roman" w:cs="Times New Roman"/>
        </w:rPr>
        <w:t xml:space="preserve"> </w:t>
      </w:r>
      <w:proofErr w:type="spellStart"/>
      <w:r w:rsidRPr="00E97CF3">
        <w:rPr>
          <w:rFonts w:ascii="Times New Roman" w:hAnsi="Times New Roman" w:cs="Times New Roman"/>
        </w:rPr>
        <w:t>Tả</w:t>
      </w:r>
      <w:proofErr w:type="spellEnd"/>
      <w:r w:rsidRPr="00E97CF3">
        <w:rPr>
          <w:rFonts w:ascii="Times New Roman" w:hAnsi="Times New Roman" w:cs="Times New Roman"/>
        </w:rPr>
        <w:t xml:space="preserve"> Use Case</w:t>
      </w:r>
      <w:r w:rsidR="003F234A" w:rsidRPr="00E97CF3">
        <w:rPr>
          <w:rFonts w:ascii="Times New Roman" w:hAnsi="Times New Roman" w:cs="Times New Roman"/>
          <w:lang w:val="vi-VN"/>
        </w:rPr>
        <w:t xml:space="preserve"> chính của hệ thống</w:t>
      </w:r>
    </w:p>
    <w:p w14:paraId="48918491" w14:textId="77777777" w:rsidR="008C0F0F" w:rsidRDefault="003F234A" w:rsidP="00BF5B12">
      <w:pPr>
        <w:pStyle w:val="NoSpacing"/>
        <w:tabs>
          <w:tab w:val="center" w:pos="4394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3F234A">
        <w:rPr>
          <w:rFonts w:ascii="Times New Roman" w:hAnsi="Times New Roman" w:cs="Times New Roman"/>
          <w:sz w:val="26"/>
          <w:szCs w:val="26"/>
          <w:lang w:val="vi-VN"/>
        </w:rPr>
        <w:t>2.7.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 w:rsidRPr="003F234A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3F234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F2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34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E97CF3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3F234A">
        <w:rPr>
          <w:rFonts w:ascii="Times New Roman" w:hAnsi="Times New Roman" w:cs="Times New Roman"/>
          <w:sz w:val="26"/>
          <w:szCs w:val="26"/>
        </w:rPr>
        <w:t xml:space="preserve">Use Case </w:t>
      </w:r>
      <w:proofErr w:type="spellStart"/>
      <w:r w:rsidRPr="003F234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F2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234A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E1DF91C" w14:textId="409FDE19" w:rsidR="008C0F0F" w:rsidRDefault="008C0F0F" w:rsidP="00BF5B12">
      <w:pPr>
        <w:pStyle w:val="NoSpacing"/>
        <w:tabs>
          <w:tab w:val="center" w:pos="4394"/>
        </w:tabs>
        <w:rPr>
          <w:rFonts w:ascii="Times New Roman" w:hAnsi="Times New Roman" w:cs="Times New Roman"/>
          <w:sz w:val="26"/>
          <w:szCs w:val="26"/>
          <w:lang w:val="vi-VN"/>
        </w:rPr>
      </w:pPr>
    </w:p>
    <w:p w14:paraId="2821A4D1" w14:textId="6E28093C" w:rsidR="003F234A" w:rsidRDefault="00BF5B12" w:rsidP="00BF5B12">
      <w:pPr>
        <w:pStyle w:val="NoSpacing"/>
        <w:tabs>
          <w:tab w:val="center" w:pos="4394"/>
        </w:tabs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348C1DB" w14:textId="77777777" w:rsidR="00BF5B12" w:rsidRPr="00BF5B12" w:rsidRDefault="00BF5B12" w:rsidP="00BF5B12">
      <w:pPr>
        <w:pStyle w:val="NoSpacing"/>
        <w:tabs>
          <w:tab w:val="center" w:pos="4394"/>
        </w:tabs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6629"/>
      </w:tblGrid>
      <w:tr w:rsidR="003F234A" w:rsidRPr="003F234A" w14:paraId="382E49FB" w14:textId="77777777" w:rsidTr="003F234A">
        <w:tc>
          <w:tcPr>
            <w:tcW w:w="1237" w:type="dxa"/>
            <w:hideMark/>
          </w:tcPr>
          <w:p w14:paraId="779B205B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F23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3F23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5354895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3F23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3F234A" w:rsidRPr="003F234A" w14:paraId="0DF48901" w14:textId="77777777" w:rsidTr="003F234A">
        <w:tc>
          <w:tcPr>
            <w:tcW w:w="0" w:type="auto"/>
            <w:hideMark/>
          </w:tcPr>
          <w:p w14:paraId="62D8F175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7B3F616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3F234A" w:rsidRPr="003F234A" w14:paraId="2B12D4E7" w14:textId="77777777" w:rsidTr="003F234A">
        <w:tc>
          <w:tcPr>
            <w:tcW w:w="0" w:type="auto"/>
            <w:hideMark/>
          </w:tcPr>
          <w:p w14:paraId="7938AB20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E09DA92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, Admin</w:t>
            </w:r>
          </w:p>
        </w:tc>
      </w:tr>
      <w:tr w:rsidR="003F234A" w:rsidRPr="003F234A" w14:paraId="20AA631D" w14:textId="77777777" w:rsidTr="003F234A">
        <w:tc>
          <w:tcPr>
            <w:tcW w:w="0" w:type="auto"/>
            <w:hideMark/>
          </w:tcPr>
          <w:p w14:paraId="0C7E6ECC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96D4985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F234A" w:rsidRPr="003F234A" w14:paraId="4417C8CB" w14:textId="77777777" w:rsidTr="003F234A">
        <w:tc>
          <w:tcPr>
            <w:tcW w:w="0" w:type="auto"/>
            <w:hideMark/>
          </w:tcPr>
          <w:p w14:paraId="43A90350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45F0DB3F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F234A" w:rsidRPr="003F234A" w14:paraId="0FACFE69" w14:textId="77777777" w:rsidTr="003F234A">
        <w:tc>
          <w:tcPr>
            <w:tcW w:w="0" w:type="auto"/>
            <w:hideMark/>
          </w:tcPr>
          <w:p w14:paraId="5F7EE378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1E956A0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xử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video/audio.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Admin,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F234A" w:rsidRPr="003F234A" w14:paraId="605EC880" w14:textId="77777777" w:rsidTr="003F234A">
        <w:tc>
          <w:tcPr>
            <w:tcW w:w="0" w:type="auto"/>
            <w:hideMark/>
          </w:tcPr>
          <w:p w14:paraId="7AA8C427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Kích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377A0D58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F234A" w:rsidRPr="003F234A" w14:paraId="7F7D910D" w14:textId="77777777" w:rsidTr="003F234A">
        <w:tc>
          <w:tcPr>
            <w:tcW w:w="0" w:type="auto"/>
            <w:hideMark/>
          </w:tcPr>
          <w:p w14:paraId="2F3EC70B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C8FCD90" w14:textId="77777777" w:rsid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28A770C" w14:textId="77777777" w:rsid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Google. </w:t>
            </w:r>
          </w:p>
          <w:p w14:paraId="17451C46" w14:textId="77777777" w:rsid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Firebase Authentication. 4. Firebase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1F4A53D" w14:textId="77777777" w:rsid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0B26BCA" w14:textId="77777777" w:rsidR="00BF5B12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B601784" w14:textId="77777777" w:rsidR="00BF5B12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video/audio. </w:t>
            </w:r>
          </w:p>
          <w:p w14:paraId="1666C418" w14:textId="17DE0485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Admin,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F234A" w:rsidRPr="003F234A" w14:paraId="47132A12" w14:textId="77777777" w:rsidTr="003F234A">
        <w:tc>
          <w:tcPr>
            <w:tcW w:w="0" w:type="auto"/>
            <w:hideMark/>
          </w:tcPr>
          <w:p w14:paraId="0F3292BE" w14:textId="77777777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6250BC0" w14:textId="77777777" w:rsidR="00BF5B12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1. Email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1DE1FEB" w14:textId="77777777" w:rsidR="00BF5B12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2. Tài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F3E5CA0" w14:textId="77777777" w:rsidR="00BF5B12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3. Token Firebase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2342F9C" w14:textId="417B38C9" w:rsidR="003F234A" w:rsidRPr="003F234A" w:rsidRDefault="003F234A" w:rsidP="003F234A">
            <w:pPr>
              <w:pStyle w:val="NoSpacing"/>
              <w:tabs>
                <w:tab w:val="center" w:pos="4394"/>
              </w:tabs>
              <w:spacing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3F234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3D106D4" w14:textId="069BF564" w:rsidR="00E16788" w:rsidRDefault="003F234A" w:rsidP="003F234A">
      <w:pPr>
        <w:pStyle w:val="NoSpacing"/>
        <w:tabs>
          <w:tab w:val="center" w:pos="4394"/>
        </w:tabs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3634B23" w14:textId="77777777" w:rsidR="003F234A" w:rsidRPr="003F234A" w:rsidRDefault="003F234A" w:rsidP="00E16788">
      <w:pPr>
        <w:pStyle w:val="NoSpacing"/>
        <w:rPr>
          <w:rFonts w:ascii="Times New Roman" w:hAnsi="Times New Roman" w:cs="Times New Roman"/>
          <w:sz w:val="26"/>
          <w:szCs w:val="26"/>
          <w:lang w:val="vi-VN"/>
        </w:rPr>
      </w:pPr>
    </w:p>
    <w:p w14:paraId="02C7E27F" w14:textId="6DC09F44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 w:rsidRPr="00BF5B12">
        <w:rPr>
          <w:rFonts w:cs="Times New Roman"/>
        </w:rPr>
        <w:t>7</w:t>
      </w:r>
      <w:r w:rsidRPr="00BF5B12">
        <w:rPr>
          <w:rFonts w:cs="Times New Roman"/>
        </w:rPr>
        <w:t>.2. Use Case: Upload Video/Audio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7025"/>
      </w:tblGrid>
      <w:tr w:rsidR="00BF5B12" w:rsidRPr="00BF5B12" w14:paraId="231F6948" w14:textId="77777777" w:rsidTr="00BF5B12">
        <w:tc>
          <w:tcPr>
            <w:tcW w:w="0" w:type="auto"/>
            <w:hideMark/>
          </w:tcPr>
          <w:p w14:paraId="4948C3B4" w14:textId="77777777" w:rsidR="00BF5B12" w:rsidRPr="00E97CF3" w:rsidRDefault="00BF5B12" w:rsidP="00BF5B12">
            <w:pPr>
              <w:rPr>
                <w:rFonts w:cs="Times New Roman"/>
                <w:b/>
                <w:bCs/>
              </w:rPr>
            </w:pPr>
            <w:r w:rsidRPr="00E97CF3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E97CF3">
              <w:rPr>
                <w:rFonts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788B89F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BF5B12">
              <w:rPr>
                <w:rFonts w:cs="Times New Roman"/>
                <w:b/>
                <w:bCs/>
              </w:rPr>
              <w:t>Nội</w:t>
            </w:r>
            <w:proofErr w:type="spellEnd"/>
            <w:r w:rsidRPr="00BF5B12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1D6ABAF7" w14:textId="77777777" w:rsidTr="00BF5B12">
        <w:tc>
          <w:tcPr>
            <w:tcW w:w="0" w:type="auto"/>
            <w:hideMark/>
          </w:tcPr>
          <w:p w14:paraId="0716A782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Tên</w:t>
            </w:r>
            <w:proofErr w:type="spellEnd"/>
            <w:r w:rsidRPr="00E97CF3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B24CA1F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>Upload Video/Audio</w:t>
            </w:r>
          </w:p>
        </w:tc>
      </w:tr>
      <w:tr w:rsidR="00BF5B12" w:rsidRPr="00BF5B12" w14:paraId="1AD279E7" w14:textId="77777777" w:rsidTr="00BF5B12">
        <w:tc>
          <w:tcPr>
            <w:tcW w:w="0" w:type="auto"/>
            <w:hideMark/>
          </w:tcPr>
          <w:p w14:paraId="229355F2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Tác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nhân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954F1F2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</w:p>
        </w:tc>
      </w:tr>
      <w:tr w:rsidR="00BF5B12" w:rsidRPr="00BF5B12" w14:paraId="5468152A" w14:textId="77777777" w:rsidTr="00BF5B12">
        <w:tc>
          <w:tcPr>
            <w:tcW w:w="0" w:type="auto"/>
            <w:hideMark/>
          </w:tcPr>
          <w:p w14:paraId="179B541C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Tiền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điều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CF66AB2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7E8E2062" w14:textId="77777777" w:rsidTr="00BF5B12">
        <w:tc>
          <w:tcPr>
            <w:tcW w:w="0" w:type="auto"/>
            <w:hideMark/>
          </w:tcPr>
          <w:p w14:paraId="3800D8AE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Đảm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bảo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tối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13855EAF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upload </w:t>
            </w:r>
            <w:proofErr w:type="spellStart"/>
            <w:r w:rsidRPr="00BF5B12">
              <w:rPr>
                <w:rFonts w:cs="Times New Roman"/>
              </w:rPr>
              <w:t>thất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bại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hợp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689C86F2" w14:textId="77777777" w:rsidTr="00BF5B12">
        <w:tc>
          <w:tcPr>
            <w:tcW w:w="0" w:type="auto"/>
            <w:hideMark/>
          </w:tcPr>
          <w:p w14:paraId="2D7D5460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Đảm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bảo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thành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C1ABB9F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File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trên</w:t>
            </w:r>
            <w:proofErr w:type="spellEnd"/>
            <w:r w:rsidRPr="00BF5B12">
              <w:rPr>
                <w:rFonts w:cs="Times New Roman"/>
              </w:rPr>
              <w:t xml:space="preserve"> server,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bắt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trình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4D5C1002" w14:textId="77777777" w:rsidTr="00BF5B12">
        <w:tc>
          <w:tcPr>
            <w:tcW w:w="0" w:type="auto"/>
            <w:hideMark/>
          </w:tcPr>
          <w:p w14:paraId="57F1D6FE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Kích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73D1A962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file video/audio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nút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3236F08A" w14:textId="77777777" w:rsidTr="00BF5B12">
        <w:tc>
          <w:tcPr>
            <w:tcW w:w="0" w:type="auto"/>
            <w:hideMark/>
          </w:tcPr>
          <w:p w14:paraId="5FDEFCDC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lastRenderedPageBreak/>
              <w:t>Chuỗi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sự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kiện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8975F7D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video/audio. </w:t>
            </w:r>
            <w:r w:rsidRPr="00BF5B12">
              <w:rPr>
                <w:rFonts w:cs="Times New Roman"/>
              </w:rPr>
              <w:br/>
              <w:t xml:space="preserve">2.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loại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là</w:t>
            </w:r>
            <w:proofErr w:type="spellEnd"/>
            <w:r w:rsidRPr="00BF5B12">
              <w:rPr>
                <w:rFonts w:cs="Times New Roman"/>
              </w:rPr>
              <w:t xml:space="preserve"> video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audio. </w:t>
            </w:r>
            <w:r w:rsidRPr="00BF5B12">
              <w:rPr>
                <w:rFonts w:cs="Times New Roman"/>
              </w:rPr>
              <w:br/>
              <w:t xml:space="preserve">3.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cần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ngôn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nguồn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của</w:t>
            </w:r>
            <w:proofErr w:type="spellEnd"/>
            <w:r w:rsidRPr="00BF5B12">
              <w:rPr>
                <w:rFonts w:cs="Times New Roman"/>
              </w:rPr>
              <w:t xml:space="preserve"> file. </w:t>
            </w:r>
            <w:r w:rsidRPr="00BF5B12">
              <w:rPr>
                <w:rFonts w:cs="Times New Roman"/>
              </w:rPr>
              <w:br/>
              <w:t xml:space="preserve">5.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nút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lên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6. Frontend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tới</w:t>
            </w:r>
            <w:proofErr w:type="spellEnd"/>
            <w:r w:rsidRPr="00BF5B12">
              <w:rPr>
                <w:rFonts w:cs="Times New Roman"/>
              </w:rPr>
              <w:t xml:space="preserve"> backend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qua API upload. </w:t>
            </w:r>
            <w:r w:rsidRPr="00BF5B12">
              <w:rPr>
                <w:rFonts w:cs="Times New Roman"/>
              </w:rPr>
              <w:br/>
              <w:t xml:space="preserve">7. Backend </w:t>
            </w:r>
            <w:proofErr w:type="spellStart"/>
            <w:r w:rsidRPr="00BF5B12">
              <w:rPr>
                <w:rFonts w:cs="Times New Roman"/>
              </w:rPr>
              <w:t>kiểm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định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dạng</w:t>
            </w:r>
            <w:proofErr w:type="spellEnd"/>
            <w:r w:rsidRPr="00BF5B12">
              <w:rPr>
                <w:rFonts w:cs="Times New Roman"/>
              </w:rPr>
              <w:t xml:space="preserve"> file. </w:t>
            </w:r>
            <w:r w:rsidRPr="00BF5B12">
              <w:rPr>
                <w:rFonts w:cs="Times New Roman"/>
              </w:rPr>
              <w:br/>
              <w:t xml:space="preserve">8. Backend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mã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9. Backend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thư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mục</w:t>
            </w:r>
            <w:proofErr w:type="spellEnd"/>
            <w:r w:rsidRPr="00BF5B12">
              <w:rPr>
                <w:rFonts w:cs="Times New Roman"/>
              </w:rPr>
              <w:t xml:space="preserve"> upload. </w:t>
            </w:r>
            <w:r w:rsidRPr="00BF5B12">
              <w:rPr>
                <w:rFonts w:cs="Times New Roman"/>
              </w:rPr>
              <w:br/>
              <w:t xml:space="preserve">10. Backend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tin job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11. Backend </w:t>
            </w:r>
            <w:proofErr w:type="spellStart"/>
            <w:r w:rsidRPr="00BF5B12">
              <w:rPr>
                <w:rFonts w:cs="Times New Roman"/>
              </w:rPr>
              <w:t>ghi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upload. </w:t>
            </w:r>
            <w:r w:rsidRPr="00BF5B12">
              <w:rPr>
                <w:rFonts w:cs="Times New Roman"/>
              </w:rPr>
              <w:br/>
              <w:t xml:space="preserve">12.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mã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cho</w:t>
            </w:r>
            <w:proofErr w:type="spellEnd"/>
            <w:r w:rsidRPr="00BF5B12">
              <w:rPr>
                <w:rFonts w:cs="Times New Roman"/>
              </w:rPr>
              <w:t xml:space="preserve"> frontend.</w:t>
            </w:r>
          </w:p>
        </w:tc>
      </w:tr>
      <w:tr w:rsidR="00BF5B12" w:rsidRPr="00BF5B12" w14:paraId="04F4A964" w14:textId="77777777" w:rsidTr="00BF5B12">
        <w:tc>
          <w:tcPr>
            <w:tcW w:w="0" w:type="auto"/>
            <w:hideMark/>
          </w:tcPr>
          <w:p w14:paraId="00B6A578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Ngoại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9F69D12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File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đúng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định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dạng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File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trên</w:t>
            </w:r>
            <w:proofErr w:type="spellEnd"/>
            <w:r w:rsidRPr="00BF5B12">
              <w:rPr>
                <w:rFonts w:cs="Times New Roman"/>
              </w:rPr>
              <w:t xml:space="preserve"> server. </w:t>
            </w:r>
            <w:r w:rsidRPr="00BF5B12">
              <w:rPr>
                <w:rFonts w:cs="Times New Roman"/>
              </w:rPr>
              <w:br/>
              <w:t xml:space="preserve">3.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ghi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trong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chưa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phiên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hạn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391304EB" w14:textId="6B30EDAE" w:rsidR="00BF5B12" w:rsidRPr="00BF5B12" w:rsidRDefault="00BF5B12" w:rsidP="00BF5B12">
      <w:pPr>
        <w:rPr>
          <w:rFonts w:cs="Times New Roman"/>
        </w:rPr>
      </w:pPr>
    </w:p>
    <w:p w14:paraId="29B08FED" w14:textId="55D514A0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 w:rsidR="00E97CF3">
        <w:rPr>
          <w:rFonts w:cs="Times New Roman"/>
        </w:rPr>
        <w:t>7</w:t>
      </w:r>
      <w:r w:rsidRPr="00BF5B12">
        <w:rPr>
          <w:rFonts w:cs="Times New Roman"/>
        </w:rPr>
        <w:t xml:space="preserve">.3. Use Case: </w:t>
      </w:r>
      <w:proofErr w:type="spellStart"/>
      <w:r w:rsidRPr="00BF5B12">
        <w:rPr>
          <w:rFonts w:cs="Times New Roman"/>
        </w:rPr>
        <w:t>Tạo</w:t>
      </w:r>
      <w:proofErr w:type="spellEnd"/>
      <w:r w:rsidRPr="00BF5B12">
        <w:rPr>
          <w:rFonts w:cs="Times New Roman"/>
        </w:rPr>
        <w:t xml:space="preserve"> </w:t>
      </w:r>
      <w:proofErr w:type="spellStart"/>
      <w:r w:rsidRPr="00BF5B12">
        <w:rPr>
          <w:rFonts w:cs="Times New Roman"/>
        </w:rPr>
        <w:t>phụ</w:t>
      </w:r>
      <w:proofErr w:type="spellEnd"/>
      <w:r w:rsidRPr="00BF5B12">
        <w:rPr>
          <w:rFonts w:cs="Times New Roman"/>
        </w:rPr>
        <w:t xml:space="preserve"> </w:t>
      </w:r>
      <w:proofErr w:type="spellStart"/>
      <w:r w:rsidRPr="00BF5B12">
        <w:rPr>
          <w:rFonts w:cs="Times New Roman"/>
        </w:rPr>
        <w:t>đề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7041"/>
      </w:tblGrid>
      <w:tr w:rsidR="00BF5B12" w:rsidRPr="00E97CF3" w14:paraId="39D4D2A7" w14:textId="77777777" w:rsidTr="00BF5B12">
        <w:tc>
          <w:tcPr>
            <w:tcW w:w="0" w:type="auto"/>
            <w:hideMark/>
          </w:tcPr>
          <w:p w14:paraId="758E47CB" w14:textId="77777777" w:rsidR="00BF5B12" w:rsidRPr="00E97CF3" w:rsidRDefault="00BF5B12" w:rsidP="00BF5B12">
            <w:pPr>
              <w:rPr>
                <w:rFonts w:cs="Times New Roman"/>
                <w:b/>
                <w:bCs/>
              </w:rPr>
            </w:pPr>
            <w:r w:rsidRPr="00E97CF3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E97CF3">
              <w:rPr>
                <w:rFonts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E6528A2" w14:textId="77777777" w:rsidR="00BF5B12" w:rsidRPr="00E97CF3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E97CF3">
              <w:rPr>
                <w:rFonts w:cs="Times New Roman"/>
                <w:b/>
                <w:bCs/>
              </w:rPr>
              <w:t>Nội</w:t>
            </w:r>
            <w:proofErr w:type="spellEnd"/>
            <w:r w:rsidRPr="00E97CF3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1637AA80" w14:textId="77777777" w:rsidTr="00BF5B12">
        <w:tc>
          <w:tcPr>
            <w:tcW w:w="0" w:type="auto"/>
            <w:hideMark/>
          </w:tcPr>
          <w:p w14:paraId="34A217A0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Tên</w:t>
            </w:r>
            <w:proofErr w:type="spellEnd"/>
            <w:r w:rsidRPr="00E97CF3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9712F7D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</w:p>
        </w:tc>
      </w:tr>
      <w:tr w:rsidR="00BF5B12" w:rsidRPr="00BF5B12" w14:paraId="5066EB02" w14:textId="77777777" w:rsidTr="00BF5B12">
        <w:tc>
          <w:tcPr>
            <w:tcW w:w="0" w:type="auto"/>
            <w:hideMark/>
          </w:tcPr>
          <w:p w14:paraId="7094AD0A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Tác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nhân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2BF4FD9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</w:p>
        </w:tc>
      </w:tr>
      <w:tr w:rsidR="00BF5B12" w:rsidRPr="00BF5B12" w14:paraId="68F14B54" w14:textId="77777777" w:rsidTr="00BF5B12">
        <w:tc>
          <w:tcPr>
            <w:tcW w:w="0" w:type="auto"/>
            <w:hideMark/>
          </w:tcPr>
          <w:p w14:paraId="175287E4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Tiền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điều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433F956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File video/audio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upload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6CC83257" w14:textId="77777777" w:rsidTr="00BF5B12">
        <w:tc>
          <w:tcPr>
            <w:tcW w:w="0" w:type="auto"/>
            <w:hideMark/>
          </w:tcPr>
          <w:p w14:paraId="0BE3D5B9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Đảm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bảo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tối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3E8AC58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thất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bại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là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thất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ghi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2B4BF05A" w14:textId="77777777" w:rsidTr="00BF5B12">
        <w:tc>
          <w:tcPr>
            <w:tcW w:w="0" w:type="auto"/>
            <w:hideMark/>
          </w:tcPr>
          <w:p w14:paraId="57402831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Đảm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bảo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thành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352D1E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tiếng</w:t>
            </w:r>
            <w:proofErr w:type="spellEnd"/>
            <w:r w:rsidRPr="00BF5B12">
              <w:rPr>
                <w:rFonts w:cs="Times New Roman"/>
              </w:rPr>
              <w:t xml:space="preserve"> Việt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dưới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dạng</w:t>
            </w:r>
            <w:proofErr w:type="spellEnd"/>
            <w:r w:rsidRPr="00BF5B12">
              <w:rPr>
                <w:rFonts w:cs="Times New Roman"/>
              </w:rPr>
              <w:t xml:space="preserve"> JSON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SRT.</w:t>
            </w:r>
          </w:p>
        </w:tc>
      </w:tr>
      <w:tr w:rsidR="00BF5B12" w:rsidRPr="00BF5B12" w14:paraId="399F6D25" w14:textId="77777777" w:rsidTr="00BF5B12">
        <w:tc>
          <w:tcPr>
            <w:tcW w:w="0" w:type="auto"/>
            <w:hideMark/>
          </w:tcPr>
          <w:p w14:paraId="1B506738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Kích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76947D7F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bắt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sau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khi</w:t>
            </w:r>
            <w:proofErr w:type="spellEnd"/>
            <w:r w:rsidRPr="00BF5B12">
              <w:rPr>
                <w:rFonts w:cs="Times New Roman"/>
              </w:rPr>
              <w:t xml:space="preserve"> upload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3B2048D6" w14:textId="77777777" w:rsidTr="00BF5B12">
        <w:tc>
          <w:tcPr>
            <w:tcW w:w="0" w:type="auto"/>
            <w:hideMark/>
          </w:tcPr>
          <w:p w14:paraId="342AEF98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t>Chuỗi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sự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kiện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lastRenderedPageBreak/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E367B2C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lastRenderedPageBreak/>
              <w:t xml:space="preserve">1. Backend </w:t>
            </w:r>
            <w:proofErr w:type="spellStart"/>
            <w:r w:rsidRPr="00BF5B12">
              <w:rPr>
                <w:rFonts w:cs="Times New Roman"/>
              </w:rPr>
              <w:t>nhận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sau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khi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upload. </w:t>
            </w:r>
            <w:r w:rsidRPr="00BF5B12">
              <w:rPr>
                <w:rFonts w:cs="Times New Roman"/>
              </w:rPr>
              <w:br/>
            </w:r>
            <w:r w:rsidRPr="00BF5B12">
              <w:rPr>
                <w:rFonts w:cs="Times New Roman"/>
              </w:rPr>
              <w:lastRenderedPageBreak/>
              <w:t xml:space="preserve">2. </w:t>
            </w: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là</w:t>
            </w:r>
            <w:proofErr w:type="spellEnd"/>
            <w:r w:rsidRPr="00BF5B12">
              <w:rPr>
                <w:rFonts w:cs="Times New Roman"/>
              </w:rPr>
              <w:t xml:space="preserve"> video,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dụng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FFmpeg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để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âm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thanh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dụng</w:t>
            </w:r>
            <w:proofErr w:type="spellEnd"/>
            <w:r w:rsidRPr="00BF5B12">
              <w:rPr>
                <w:rFonts w:cs="Times New Roman"/>
              </w:rPr>
              <w:t xml:space="preserve"> Whisper </w:t>
            </w:r>
            <w:proofErr w:type="spellStart"/>
            <w:r w:rsidRPr="00BF5B12">
              <w:rPr>
                <w:rFonts w:cs="Times New Roman"/>
              </w:rPr>
              <w:t>để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giọng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nói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chuyển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nói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theo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từng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đoạn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5.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dụng</w:t>
            </w:r>
            <w:proofErr w:type="spellEnd"/>
            <w:r w:rsidRPr="00BF5B12">
              <w:rPr>
                <w:rFonts w:cs="Times New Roman"/>
              </w:rPr>
              <w:t xml:space="preserve"> NLLB </w:t>
            </w:r>
            <w:proofErr w:type="spellStart"/>
            <w:r w:rsidRPr="00BF5B12">
              <w:rPr>
                <w:rFonts w:cs="Times New Roman"/>
              </w:rPr>
              <w:t>để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 sang </w:t>
            </w:r>
            <w:proofErr w:type="spellStart"/>
            <w:r w:rsidRPr="00BF5B12">
              <w:rPr>
                <w:rFonts w:cs="Times New Roman"/>
              </w:rPr>
              <w:t>tiếng</w:t>
            </w:r>
            <w:proofErr w:type="spellEnd"/>
            <w:r w:rsidRPr="00BF5B12">
              <w:rPr>
                <w:rFonts w:cs="Times New Roman"/>
              </w:rPr>
              <w:t xml:space="preserve"> Việt. </w:t>
            </w:r>
            <w:r w:rsidRPr="00BF5B12">
              <w:rPr>
                <w:rFonts w:cs="Times New Roman"/>
              </w:rPr>
              <w:br/>
              <w:t xml:space="preserve">6.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dụng</w:t>
            </w:r>
            <w:proofErr w:type="spellEnd"/>
            <w:r w:rsidRPr="00BF5B12">
              <w:rPr>
                <w:rFonts w:cs="Times New Roman"/>
              </w:rPr>
              <w:t xml:space="preserve"> Gemini </w:t>
            </w:r>
            <w:proofErr w:type="spellStart"/>
            <w:r w:rsidRPr="00BF5B12">
              <w:rPr>
                <w:rFonts w:cs="Times New Roman"/>
              </w:rPr>
              <w:t>để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tinh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7.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gồm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bắt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thúc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dung. </w:t>
            </w:r>
            <w:r w:rsidRPr="00BF5B12">
              <w:rPr>
                <w:rFonts w:cs="Times New Roman"/>
              </w:rPr>
              <w:br/>
              <w:t xml:space="preserve">8.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dạng</w:t>
            </w:r>
            <w:proofErr w:type="spellEnd"/>
            <w:r w:rsidRPr="00BF5B12">
              <w:rPr>
                <w:rFonts w:cs="Times New Roman"/>
              </w:rPr>
              <w:t xml:space="preserve"> JSON. </w:t>
            </w:r>
            <w:r w:rsidRPr="00BF5B12">
              <w:rPr>
                <w:rFonts w:cs="Times New Roman"/>
              </w:rPr>
              <w:br/>
              <w:t xml:space="preserve">9.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chuẩn</w:t>
            </w:r>
            <w:proofErr w:type="spellEnd"/>
            <w:r w:rsidRPr="00BF5B12">
              <w:rPr>
                <w:rFonts w:cs="Times New Roman"/>
              </w:rPr>
              <w:t xml:space="preserve"> SRT. </w:t>
            </w:r>
            <w:r w:rsidRPr="00BF5B12">
              <w:rPr>
                <w:rFonts w:cs="Times New Roman"/>
              </w:rPr>
              <w:br/>
              <w:t xml:space="preserve">10.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11.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ghi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58D16DE3" w14:textId="77777777" w:rsidTr="00BF5B12">
        <w:tc>
          <w:tcPr>
            <w:tcW w:w="0" w:type="auto"/>
            <w:hideMark/>
          </w:tcPr>
          <w:p w14:paraId="60970B56" w14:textId="77777777" w:rsidR="00BF5B12" w:rsidRPr="00E97CF3" w:rsidRDefault="00BF5B12" w:rsidP="00BF5B12">
            <w:pPr>
              <w:rPr>
                <w:rFonts w:cs="Times New Roman"/>
              </w:rPr>
            </w:pPr>
            <w:proofErr w:type="spellStart"/>
            <w:r w:rsidRPr="00E97CF3">
              <w:rPr>
                <w:rFonts w:cs="Times New Roman"/>
              </w:rPr>
              <w:lastRenderedPageBreak/>
              <w:t>Ngoại</w:t>
            </w:r>
            <w:proofErr w:type="spellEnd"/>
            <w:r w:rsidRPr="00E97CF3">
              <w:rPr>
                <w:rFonts w:cs="Times New Roman"/>
              </w:rPr>
              <w:t xml:space="preserve"> </w:t>
            </w:r>
            <w:proofErr w:type="spellStart"/>
            <w:r w:rsidRPr="00E97CF3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D9ADB07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FFmpeg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âm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thanh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Whisper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giọng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nói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NLLB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Gemini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File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mất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5. </w:t>
            </w:r>
            <w:proofErr w:type="spellStart"/>
            <w:r w:rsidRPr="00BF5B12">
              <w:rPr>
                <w:rFonts w:cs="Times New Roman"/>
              </w:rPr>
              <w:t>Quá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trình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ngắt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75718F34" w14:textId="09BF06F4" w:rsidR="00BF5B12" w:rsidRPr="00BF5B12" w:rsidRDefault="00BF5B12" w:rsidP="00BF5B12">
      <w:pPr>
        <w:rPr>
          <w:rFonts w:cs="Times New Roman"/>
          <w:lang w:val="vi-VN"/>
        </w:rPr>
      </w:pPr>
    </w:p>
    <w:p w14:paraId="208FB3C1" w14:textId="633D681A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>
        <w:rPr>
          <w:rFonts w:cs="Times New Roman"/>
        </w:rPr>
        <w:t>7</w:t>
      </w:r>
      <w:r w:rsidRPr="00BF5B12">
        <w:rPr>
          <w:rFonts w:cs="Times New Roman"/>
        </w:rPr>
        <w:t xml:space="preserve">.4. Use Case: Xem / </w:t>
      </w:r>
      <w:proofErr w:type="spellStart"/>
      <w:r w:rsidRPr="00BF5B12">
        <w:rPr>
          <w:rFonts w:cs="Times New Roman"/>
        </w:rPr>
        <w:t>Sửa</w:t>
      </w:r>
      <w:proofErr w:type="spellEnd"/>
      <w:r w:rsidRPr="00BF5B12">
        <w:rPr>
          <w:rFonts w:cs="Times New Roman"/>
        </w:rPr>
        <w:t xml:space="preserve"> </w:t>
      </w:r>
      <w:proofErr w:type="spellStart"/>
      <w:r w:rsidRPr="00BF5B12">
        <w:rPr>
          <w:rFonts w:cs="Times New Roman"/>
        </w:rPr>
        <w:t>phụ</w:t>
      </w:r>
      <w:proofErr w:type="spellEnd"/>
      <w:r w:rsidRPr="00BF5B12">
        <w:rPr>
          <w:rFonts w:cs="Times New Roman"/>
        </w:rPr>
        <w:t xml:space="preserve"> </w:t>
      </w:r>
      <w:proofErr w:type="spellStart"/>
      <w:r w:rsidRPr="00BF5B12">
        <w:rPr>
          <w:rFonts w:cs="Times New Roman"/>
        </w:rPr>
        <w:t>đề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7079"/>
      </w:tblGrid>
      <w:tr w:rsidR="00BF5B12" w:rsidRPr="00BF5B12" w14:paraId="3A69DFFA" w14:textId="77777777" w:rsidTr="00BF5B12">
        <w:tc>
          <w:tcPr>
            <w:tcW w:w="0" w:type="auto"/>
            <w:hideMark/>
          </w:tcPr>
          <w:p w14:paraId="43EFC250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r w:rsidRPr="00BF5B12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BF5B12">
              <w:rPr>
                <w:rFonts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FFE50AD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BF5B12">
              <w:rPr>
                <w:rFonts w:cs="Times New Roman"/>
                <w:b/>
                <w:bCs/>
              </w:rPr>
              <w:t>Nội</w:t>
            </w:r>
            <w:proofErr w:type="spellEnd"/>
            <w:r w:rsidRPr="00BF5B12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75FEC62D" w14:textId="77777777" w:rsidTr="00BF5B12">
        <w:tc>
          <w:tcPr>
            <w:tcW w:w="0" w:type="auto"/>
            <w:hideMark/>
          </w:tcPr>
          <w:p w14:paraId="0AC25F9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DD95781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Xem /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</w:p>
        </w:tc>
      </w:tr>
      <w:tr w:rsidR="00BF5B12" w:rsidRPr="00BF5B12" w14:paraId="4617F275" w14:textId="77777777" w:rsidTr="00BF5B12">
        <w:tc>
          <w:tcPr>
            <w:tcW w:w="0" w:type="auto"/>
            <w:hideMark/>
          </w:tcPr>
          <w:p w14:paraId="4A05B62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nhân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8295E6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</w:p>
        </w:tc>
      </w:tr>
      <w:tr w:rsidR="00BF5B12" w:rsidRPr="00BF5B12" w14:paraId="5DEC8AEF" w14:textId="77777777" w:rsidTr="00BF5B12">
        <w:tc>
          <w:tcPr>
            <w:tcW w:w="0" w:type="auto"/>
            <w:hideMark/>
          </w:tcPr>
          <w:p w14:paraId="1FBD4633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Tiền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điều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B3AE83F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xong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4EBAD425" w14:textId="77777777" w:rsidTr="00BF5B12">
        <w:tc>
          <w:tcPr>
            <w:tcW w:w="0" w:type="auto"/>
            <w:hideMark/>
          </w:tcPr>
          <w:p w14:paraId="569AC8B1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tối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0B120E4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cũ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vẫn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nguyên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01586C80" w14:textId="77777777" w:rsidTr="00BF5B12">
        <w:tc>
          <w:tcPr>
            <w:tcW w:w="0" w:type="auto"/>
            <w:hideMark/>
          </w:tcPr>
          <w:p w14:paraId="7069702C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80134EF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file SRT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nhật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3A8C03EC" w14:textId="77777777" w:rsidTr="00BF5B12">
        <w:tc>
          <w:tcPr>
            <w:tcW w:w="0" w:type="auto"/>
            <w:hideMark/>
          </w:tcPr>
          <w:p w14:paraId="38471C67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Kích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1B197436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của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135ABF71" w14:textId="77777777" w:rsidTr="00BF5B12">
        <w:tc>
          <w:tcPr>
            <w:tcW w:w="0" w:type="auto"/>
            <w:hideMark/>
          </w:tcPr>
          <w:p w14:paraId="287F5971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lastRenderedPageBreak/>
              <w:t>Chuỗi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sự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896FC53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Frontend </w:t>
            </w:r>
            <w:proofErr w:type="spellStart"/>
            <w:r w:rsidRPr="00BF5B12">
              <w:rPr>
                <w:rFonts w:cs="Times New Roman"/>
              </w:rPr>
              <w:t>lấy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từ</w:t>
            </w:r>
            <w:proofErr w:type="spellEnd"/>
            <w:r w:rsidRPr="00BF5B12">
              <w:rPr>
                <w:rFonts w:cs="Times New Roman"/>
              </w:rPr>
              <w:t xml:space="preserve"> backend. </w:t>
            </w:r>
            <w:r w:rsidRPr="00BF5B12">
              <w:rPr>
                <w:rFonts w:cs="Times New Roman"/>
              </w:rPr>
              <w:br/>
              <w:t xml:space="preserve">3.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từng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dòng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gồm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bắt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đầu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thúc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kiểm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5.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dòng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cần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6.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nút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7. Frontend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tới</w:t>
            </w:r>
            <w:proofErr w:type="spellEnd"/>
            <w:r w:rsidRPr="00BF5B12">
              <w:rPr>
                <w:rFonts w:cs="Times New Roman"/>
              </w:rPr>
              <w:t xml:space="preserve"> backend. </w:t>
            </w:r>
            <w:r w:rsidRPr="00BF5B12">
              <w:rPr>
                <w:rFonts w:cs="Times New Roman"/>
              </w:rPr>
              <w:br/>
              <w:t xml:space="preserve">8. Backend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lại</w:t>
            </w:r>
            <w:proofErr w:type="spellEnd"/>
            <w:r w:rsidRPr="00BF5B12">
              <w:rPr>
                <w:rFonts w:cs="Times New Roman"/>
              </w:rPr>
              <w:t xml:space="preserve"> file JSON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9. Backend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lại</w:t>
            </w:r>
            <w:proofErr w:type="spellEnd"/>
            <w:r w:rsidRPr="00BF5B12">
              <w:rPr>
                <w:rFonts w:cs="Times New Roman"/>
              </w:rPr>
              <w:t xml:space="preserve"> file SRT </w:t>
            </w:r>
            <w:proofErr w:type="spellStart"/>
            <w:r w:rsidRPr="00BF5B12">
              <w:rPr>
                <w:rFonts w:cs="Times New Roman"/>
              </w:rPr>
              <w:t>từ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10. Backend </w:t>
            </w:r>
            <w:proofErr w:type="spellStart"/>
            <w:r w:rsidRPr="00BF5B12">
              <w:rPr>
                <w:rFonts w:cs="Times New Roman"/>
              </w:rPr>
              <w:t>cập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11.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15C18C88" w14:textId="77777777" w:rsidTr="00BF5B12">
        <w:tc>
          <w:tcPr>
            <w:tcW w:w="0" w:type="auto"/>
            <w:hideMark/>
          </w:tcPr>
          <w:p w14:paraId="1B6F09E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Ngoại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DDA9638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tìm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thấy</w:t>
            </w:r>
            <w:proofErr w:type="spellEnd"/>
            <w:r w:rsidRPr="00BF5B12">
              <w:rPr>
                <w:rFonts w:cs="Times New Roman"/>
              </w:rPr>
              <w:t xml:space="preserve"> job. </w:t>
            </w:r>
            <w:r w:rsidRPr="00BF5B12">
              <w:rPr>
                <w:rFonts w:cs="Times New Roman"/>
              </w:rPr>
              <w:br/>
              <w:t xml:space="preserve">2.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lên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hợp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ghi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file JSON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SRT. </w:t>
            </w:r>
            <w:r w:rsidRPr="00BF5B12">
              <w:rPr>
                <w:rFonts w:cs="Times New Roman"/>
              </w:rPr>
              <w:br/>
              <w:t xml:space="preserve">5. </w:t>
            </w:r>
            <w:proofErr w:type="spellStart"/>
            <w:r w:rsidRPr="00BF5B12">
              <w:rPr>
                <w:rFonts w:cs="Times New Roman"/>
              </w:rPr>
              <w:t>Mất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nối</w:t>
            </w:r>
            <w:proofErr w:type="spellEnd"/>
            <w:r w:rsidRPr="00BF5B12">
              <w:rPr>
                <w:rFonts w:cs="Times New Roman"/>
              </w:rPr>
              <w:t xml:space="preserve"> backend </w:t>
            </w:r>
            <w:proofErr w:type="spellStart"/>
            <w:r w:rsidRPr="00BF5B12">
              <w:rPr>
                <w:rFonts w:cs="Times New Roman"/>
              </w:rPr>
              <w:t>trong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3D38FAFF" w14:textId="53A49DD6" w:rsidR="00BF5B12" w:rsidRPr="00BF5B12" w:rsidRDefault="00BF5B12" w:rsidP="00BF5B12">
      <w:pPr>
        <w:rPr>
          <w:rFonts w:cs="Times New Roman"/>
        </w:rPr>
      </w:pPr>
    </w:p>
    <w:p w14:paraId="4E01EE50" w14:textId="6A54CAE1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 w:rsidR="00E97CF3">
        <w:rPr>
          <w:rFonts w:cs="Times New Roman"/>
        </w:rPr>
        <w:t>7</w:t>
      </w:r>
      <w:r w:rsidRPr="00BF5B12">
        <w:rPr>
          <w:rFonts w:cs="Times New Roman"/>
        </w:rPr>
        <w:t xml:space="preserve">.5. Use Case: </w:t>
      </w:r>
      <w:proofErr w:type="spellStart"/>
      <w:r w:rsidRPr="00BF5B12">
        <w:rPr>
          <w:rFonts w:cs="Times New Roman"/>
        </w:rPr>
        <w:t>Tải</w:t>
      </w:r>
      <w:proofErr w:type="spellEnd"/>
      <w:r w:rsidRPr="00BF5B12">
        <w:rPr>
          <w:rFonts w:cs="Times New Roman"/>
        </w:rPr>
        <w:t xml:space="preserve"> SRT / Video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6246"/>
      </w:tblGrid>
      <w:tr w:rsidR="00BF5B12" w:rsidRPr="00BF5B12" w14:paraId="40CD7805" w14:textId="77777777" w:rsidTr="00BF5B12">
        <w:tc>
          <w:tcPr>
            <w:tcW w:w="0" w:type="auto"/>
            <w:hideMark/>
          </w:tcPr>
          <w:p w14:paraId="3B205F8F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r w:rsidRPr="00BF5B12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BF5B12">
              <w:rPr>
                <w:rFonts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3FECB63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BF5B12">
              <w:rPr>
                <w:rFonts w:cs="Times New Roman"/>
                <w:b/>
                <w:bCs/>
              </w:rPr>
              <w:t>Nội</w:t>
            </w:r>
            <w:proofErr w:type="spellEnd"/>
            <w:r w:rsidRPr="00BF5B12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2A35DE91" w14:textId="77777777" w:rsidTr="00BF5B12">
        <w:tc>
          <w:tcPr>
            <w:tcW w:w="0" w:type="auto"/>
            <w:hideMark/>
          </w:tcPr>
          <w:p w14:paraId="2582369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F75832C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SRT / Video</w:t>
            </w:r>
          </w:p>
        </w:tc>
      </w:tr>
      <w:tr w:rsidR="00BF5B12" w:rsidRPr="00BF5B12" w14:paraId="45E88D70" w14:textId="77777777" w:rsidTr="00BF5B12">
        <w:tc>
          <w:tcPr>
            <w:tcW w:w="0" w:type="auto"/>
            <w:hideMark/>
          </w:tcPr>
          <w:p w14:paraId="6FA82143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nhân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010F736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</w:p>
        </w:tc>
      </w:tr>
      <w:tr w:rsidR="00BF5B12" w:rsidRPr="00BF5B12" w14:paraId="45794DF1" w14:textId="77777777" w:rsidTr="00BF5B12">
        <w:tc>
          <w:tcPr>
            <w:tcW w:w="0" w:type="auto"/>
            <w:hideMark/>
          </w:tcPr>
          <w:p w14:paraId="0586CBB8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Tiền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điều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F421701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 SRT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video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gắn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54E52FBA" w14:textId="77777777" w:rsidTr="00BF5B12">
        <w:tc>
          <w:tcPr>
            <w:tcW w:w="0" w:type="auto"/>
            <w:hideMark/>
          </w:tcPr>
          <w:p w14:paraId="59AFE27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tối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4B8F560E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tìm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thấy</w:t>
            </w:r>
            <w:proofErr w:type="spellEnd"/>
            <w:r w:rsidRPr="00BF5B12">
              <w:rPr>
                <w:rFonts w:cs="Times New Roman"/>
              </w:rPr>
              <w:t xml:space="preserve"> file,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4772550F" w14:textId="77777777" w:rsidTr="00BF5B12">
        <w:tc>
          <w:tcPr>
            <w:tcW w:w="0" w:type="auto"/>
            <w:hideMark/>
          </w:tcPr>
          <w:p w14:paraId="7764C7D6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05351B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file SRT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video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máy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355D1703" w14:textId="77777777" w:rsidTr="00BF5B12">
        <w:tc>
          <w:tcPr>
            <w:tcW w:w="0" w:type="auto"/>
            <w:hideMark/>
          </w:tcPr>
          <w:p w14:paraId="0836053B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Kích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1B7367AD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nút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SRT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video.</w:t>
            </w:r>
          </w:p>
        </w:tc>
      </w:tr>
      <w:tr w:rsidR="00BF5B12" w:rsidRPr="00BF5B12" w14:paraId="4DC12BDA" w14:textId="77777777" w:rsidTr="00BF5B12">
        <w:tc>
          <w:tcPr>
            <w:tcW w:w="0" w:type="auto"/>
            <w:hideMark/>
          </w:tcPr>
          <w:p w14:paraId="4F48ACA6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Chuỗi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sự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2143EFD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file SRT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video. </w:t>
            </w:r>
            <w:r w:rsidRPr="00BF5B12">
              <w:rPr>
                <w:rFonts w:cs="Times New Roman"/>
              </w:rPr>
              <w:br/>
            </w:r>
            <w:r w:rsidRPr="00BF5B12">
              <w:rPr>
                <w:rFonts w:cs="Times New Roman"/>
              </w:rPr>
              <w:lastRenderedPageBreak/>
              <w:t xml:space="preserve">3. Frontend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yêu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tới</w:t>
            </w:r>
            <w:proofErr w:type="spellEnd"/>
            <w:r w:rsidRPr="00BF5B12">
              <w:rPr>
                <w:rFonts w:cs="Times New Roman"/>
              </w:rPr>
              <w:t xml:space="preserve"> backend. </w:t>
            </w:r>
            <w:r w:rsidRPr="00BF5B12">
              <w:rPr>
                <w:rFonts w:cs="Times New Roman"/>
              </w:rPr>
              <w:br/>
              <w:t xml:space="preserve">4. Backend </w:t>
            </w:r>
            <w:proofErr w:type="spellStart"/>
            <w:r w:rsidRPr="00BF5B12">
              <w:rPr>
                <w:rFonts w:cs="Times New Roman"/>
              </w:rPr>
              <w:t>kiểm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tương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ứng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5. Backend </w:t>
            </w:r>
            <w:proofErr w:type="spellStart"/>
            <w:r w:rsidRPr="00BF5B12">
              <w:rPr>
                <w:rFonts w:cs="Times New Roman"/>
              </w:rPr>
              <w:t>kiểm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tồn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6. Backend </w:t>
            </w:r>
            <w:proofErr w:type="spellStart"/>
            <w:r w:rsidRPr="00BF5B12">
              <w:rPr>
                <w:rFonts w:cs="Times New Roman"/>
              </w:rPr>
              <w:t>trả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trình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duyệt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7. </w:t>
            </w:r>
            <w:proofErr w:type="spellStart"/>
            <w:r w:rsidRPr="00BF5B12">
              <w:rPr>
                <w:rFonts w:cs="Times New Roman"/>
              </w:rPr>
              <w:t>Trình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duyệt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máy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8.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ghi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xuống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cần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01E0AB73" w14:textId="77777777" w:rsidTr="00BF5B12">
        <w:tc>
          <w:tcPr>
            <w:tcW w:w="0" w:type="auto"/>
            <w:hideMark/>
          </w:tcPr>
          <w:p w14:paraId="06BC3007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lastRenderedPageBreak/>
              <w:t>Ngoại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C8B2A3F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Job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tồn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tại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File SRT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video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tồn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tại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Backend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đọc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file.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Quá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trình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xuống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gián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đoạn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231E184C" w14:textId="14797726" w:rsidR="00BF5B12" w:rsidRPr="00BF5B12" w:rsidRDefault="00BF5B12" w:rsidP="00BF5B12">
      <w:pPr>
        <w:rPr>
          <w:rFonts w:cs="Times New Roman"/>
        </w:rPr>
      </w:pPr>
    </w:p>
    <w:p w14:paraId="5496D3F5" w14:textId="29ABC5BF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 w:rsidR="00E97CF3">
        <w:rPr>
          <w:rFonts w:cs="Times New Roman"/>
        </w:rPr>
        <w:t>7</w:t>
      </w:r>
      <w:r w:rsidRPr="00BF5B12">
        <w:rPr>
          <w:rFonts w:cs="Times New Roman"/>
        </w:rPr>
        <w:t xml:space="preserve">.6. Use Case: Xem </w:t>
      </w:r>
      <w:proofErr w:type="spellStart"/>
      <w:r w:rsidRPr="00BF5B12">
        <w:rPr>
          <w:rFonts w:cs="Times New Roman"/>
        </w:rPr>
        <w:t>lịch</w:t>
      </w:r>
      <w:proofErr w:type="spellEnd"/>
      <w:r w:rsidRPr="00BF5B12">
        <w:rPr>
          <w:rFonts w:cs="Times New Roman"/>
        </w:rPr>
        <w:t xml:space="preserve"> </w:t>
      </w:r>
      <w:proofErr w:type="spellStart"/>
      <w:r w:rsidRPr="00BF5B12">
        <w:rPr>
          <w:rFonts w:cs="Times New Roman"/>
        </w:rPr>
        <w:t>sử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7122"/>
      </w:tblGrid>
      <w:tr w:rsidR="00BF5B12" w:rsidRPr="00BF5B12" w14:paraId="1ADBD0A5" w14:textId="77777777" w:rsidTr="00BF5B12">
        <w:tc>
          <w:tcPr>
            <w:tcW w:w="0" w:type="auto"/>
            <w:hideMark/>
          </w:tcPr>
          <w:p w14:paraId="394E3F43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r w:rsidRPr="00BF5B12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BF5B12">
              <w:rPr>
                <w:rFonts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9DDBE57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BF5B12">
              <w:rPr>
                <w:rFonts w:cs="Times New Roman"/>
                <w:b/>
                <w:bCs/>
              </w:rPr>
              <w:t>Nội</w:t>
            </w:r>
            <w:proofErr w:type="spellEnd"/>
            <w:r w:rsidRPr="00BF5B12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282427DD" w14:textId="77777777" w:rsidTr="00BF5B12">
        <w:tc>
          <w:tcPr>
            <w:tcW w:w="0" w:type="auto"/>
            <w:hideMark/>
          </w:tcPr>
          <w:p w14:paraId="7DE016E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8DB1793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Xem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</w:p>
        </w:tc>
      </w:tr>
      <w:tr w:rsidR="00BF5B12" w:rsidRPr="00BF5B12" w14:paraId="7BF7A1A8" w14:textId="77777777" w:rsidTr="00BF5B12">
        <w:tc>
          <w:tcPr>
            <w:tcW w:w="0" w:type="auto"/>
            <w:hideMark/>
          </w:tcPr>
          <w:p w14:paraId="0E1A0B6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nhân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8331D4C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</w:p>
        </w:tc>
      </w:tr>
      <w:tr w:rsidR="00BF5B12" w:rsidRPr="00BF5B12" w14:paraId="767C0028" w14:textId="77777777" w:rsidTr="00BF5B12">
        <w:tc>
          <w:tcPr>
            <w:tcW w:w="0" w:type="auto"/>
            <w:hideMark/>
          </w:tcPr>
          <w:p w14:paraId="66019AF2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Tiền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điều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6A22BED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4BD904E0" w14:textId="77777777" w:rsidTr="00BF5B12">
        <w:tc>
          <w:tcPr>
            <w:tcW w:w="0" w:type="auto"/>
            <w:hideMark/>
          </w:tcPr>
          <w:p w14:paraId="0E1EEF4D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tối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53CF1EAF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chưa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chưa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573ED9B1" w14:textId="77777777" w:rsidTr="00BF5B12">
        <w:tc>
          <w:tcPr>
            <w:tcW w:w="0" w:type="auto"/>
            <w:hideMark/>
          </w:tcPr>
          <w:p w14:paraId="5F9CF56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37EEC6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xem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thao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thực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hiện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7A225B3A" w14:textId="77777777" w:rsidTr="00BF5B12">
        <w:tc>
          <w:tcPr>
            <w:tcW w:w="0" w:type="auto"/>
            <w:hideMark/>
          </w:tcPr>
          <w:p w14:paraId="21324BB2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Kích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218EB0D3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chức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xem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5A95220A" w14:textId="77777777" w:rsidTr="00BF5B12">
        <w:tc>
          <w:tcPr>
            <w:tcW w:w="0" w:type="auto"/>
            <w:hideMark/>
          </w:tcPr>
          <w:p w14:paraId="1312B257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Chuỗi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sự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F50673B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chức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Frontend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yêu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lấy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theo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tài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khoản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Backend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Backend </w:t>
            </w:r>
            <w:proofErr w:type="spellStart"/>
            <w:r w:rsidRPr="00BF5B12">
              <w:rPr>
                <w:rFonts w:cs="Times New Roman"/>
              </w:rPr>
              <w:t>sắp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xếp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theo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mới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nhất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5. Backend </w:t>
            </w:r>
            <w:proofErr w:type="spellStart"/>
            <w:r w:rsidRPr="00BF5B12">
              <w:rPr>
                <w:rFonts w:cs="Times New Roman"/>
              </w:rPr>
              <w:t>trả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frontend. </w:t>
            </w:r>
            <w:r w:rsidRPr="00BF5B12">
              <w:rPr>
                <w:rFonts w:cs="Times New Roman"/>
              </w:rPr>
              <w:br/>
              <w:t xml:space="preserve">6. Frontend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thao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như</w:t>
            </w:r>
            <w:proofErr w:type="spellEnd"/>
            <w:r w:rsidRPr="00BF5B12">
              <w:rPr>
                <w:rFonts w:cs="Times New Roman"/>
              </w:rPr>
              <w:t xml:space="preserve"> upload,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chỉnh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SRT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ép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phụ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đề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7.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xem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tin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nội</w:t>
            </w:r>
            <w:proofErr w:type="spellEnd"/>
            <w:r w:rsidRPr="00BF5B12">
              <w:rPr>
                <w:rFonts w:cs="Times New Roman"/>
              </w:rPr>
              <w:t xml:space="preserve"> dung </w:t>
            </w:r>
            <w:proofErr w:type="spellStart"/>
            <w:r w:rsidRPr="00BF5B12">
              <w:rPr>
                <w:rFonts w:cs="Times New Roman"/>
              </w:rPr>
              <w:lastRenderedPageBreak/>
              <w:t>thao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2CD39895" w14:textId="77777777" w:rsidTr="00BF5B12">
        <w:tc>
          <w:tcPr>
            <w:tcW w:w="0" w:type="auto"/>
            <w:hideMark/>
          </w:tcPr>
          <w:p w14:paraId="2647D125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lastRenderedPageBreak/>
              <w:t>Ngoại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C2F476B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chưa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lịch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sử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lấy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tin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4C915542" w14:textId="70170772" w:rsidR="00BF5B12" w:rsidRPr="00BF5B12" w:rsidRDefault="00BF5B12" w:rsidP="00BF5B12">
      <w:pPr>
        <w:rPr>
          <w:rFonts w:cs="Times New Roman"/>
        </w:rPr>
      </w:pPr>
    </w:p>
    <w:p w14:paraId="7E80A99A" w14:textId="42E0A89F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 w:rsidR="00E97CF3">
        <w:rPr>
          <w:rFonts w:cs="Times New Roman"/>
        </w:rPr>
        <w:t>7</w:t>
      </w:r>
      <w:r w:rsidRPr="00BF5B12">
        <w:rPr>
          <w:rFonts w:cs="Times New Roman"/>
        </w:rPr>
        <w:t xml:space="preserve">.7. Use Case: Kho </w:t>
      </w:r>
      <w:proofErr w:type="spellStart"/>
      <w:r w:rsidRPr="00BF5B12">
        <w:rPr>
          <w:rFonts w:cs="Times New Roman"/>
        </w:rPr>
        <w:t>lưu</w:t>
      </w:r>
      <w:proofErr w:type="spellEnd"/>
      <w:r w:rsidRPr="00BF5B12">
        <w:rPr>
          <w:rFonts w:cs="Times New Roman"/>
        </w:rPr>
        <w:t xml:space="preserve"> </w:t>
      </w:r>
      <w:proofErr w:type="spellStart"/>
      <w:r w:rsidRPr="00BF5B12">
        <w:rPr>
          <w:rFonts w:cs="Times New Roman"/>
        </w:rPr>
        <w:t>trữ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6794"/>
      </w:tblGrid>
      <w:tr w:rsidR="00BF5B12" w:rsidRPr="00BF5B12" w14:paraId="57F97A9F" w14:textId="77777777" w:rsidTr="00BF5B12">
        <w:tc>
          <w:tcPr>
            <w:tcW w:w="0" w:type="auto"/>
            <w:hideMark/>
          </w:tcPr>
          <w:p w14:paraId="28F776FA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r w:rsidRPr="00BF5B12">
              <w:rPr>
                <w:rFonts w:cs="Times New Roman"/>
                <w:b/>
                <w:bCs/>
              </w:rPr>
              <w:t xml:space="preserve">Thành </w:t>
            </w:r>
            <w:proofErr w:type="spellStart"/>
            <w:r w:rsidRPr="00BF5B12">
              <w:rPr>
                <w:rFonts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89C1C61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BF5B12">
              <w:rPr>
                <w:rFonts w:cs="Times New Roman"/>
                <w:b/>
                <w:bCs/>
              </w:rPr>
              <w:t>Nội</w:t>
            </w:r>
            <w:proofErr w:type="spellEnd"/>
            <w:r w:rsidRPr="00BF5B12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5EEF1FA2" w14:textId="77777777" w:rsidTr="00BF5B12">
        <w:tc>
          <w:tcPr>
            <w:tcW w:w="0" w:type="auto"/>
            <w:hideMark/>
          </w:tcPr>
          <w:p w14:paraId="18E2073F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23CBB6D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Kho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trữ</w:t>
            </w:r>
            <w:proofErr w:type="spellEnd"/>
          </w:p>
        </w:tc>
      </w:tr>
      <w:tr w:rsidR="00BF5B12" w:rsidRPr="00BF5B12" w14:paraId="0BB55709" w14:textId="77777777" w:rsidTr="00BF5B12">
        <w:tc>
          <w:tcPr>
            <w:tcW w:w="0" w:type="auto"/>
            <w:hideMark/>
          </w:tcPr>
          <w:p w14:paraId="169D7E4B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nhân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302C11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</w:p>
        </w:tc>
      </w:tr>
      <w:tr w:rsidR="00BF5B12" w:rsidRPr="00BF5B12" w14:paraId="7B6403A7" w14:textId="77777777" w:rsidTr="00BF5B12">
        <w:tc>
          <w:tcPr>
            <w:tcW w:w="0" w:type="auto"/>
            <w:hideMark/>
          </w:tcPr>
          <w:p w14:paraId="46D8AE0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Tiền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điều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1999133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hoàn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553A250D" w14:textId="77777777" w:rsidTr="00BF5B12">
        <w:tc>
          <w:tcPr>
            <w:tcW w:w="0" w:type="auto"/>
            <w:hideMark/>
          </w:tcPr>
          <w:p w14:paraId="46ED0B5D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tối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0ED9D12B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trữ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rỗng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37796164" w14:textId="77777777" w:rsidTr="00BF5B12">
        <w:tc>
          <w:tcPr>
            <w:tcW w:w="0" w:type="auto"/>
            <w:hideMark/>
          </w:tcPr>
          <w:p w14:paraId="32AC5A09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906DDD8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xem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các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hoàn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thể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23B203C4" w14:textId="77777777" w:rsidTr="00BF5B12">
        <w:tc>
          <w:tcPr>
            <w:tcW w:w="0" w:type="auto"/>
            <w:hideMark/>
          </w:tcPr>
          <w:p w14:paraId="4699FC77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Kích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1C77317B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chức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trữ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2144172A" w14:textId="77777777" w:rsidTr="00BF5B12">
        <w:tc>
          <w:tcPr>
            <w:tcW w:w="0" w:type="auto"/>
            <w:hideMark/>
          </w:tcPr>
          <w:p w14:paraId="7F47460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Chuỗi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sự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C5558FF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chức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lưu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trữ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Frontend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yêu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lấy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hoàn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của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Backend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các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hoàn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Backend </w:t>
            </w:r>
            <w:proofErr w:type="spellStart"/>
            <w:r w:rsidRPr="00BF5B12">
              <w:rPr>
                <w:rFonts w:cs="Times New Roman"/>
              </w:rPr>
              <w:t>trả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frontend. </w:t>
            </w:r>
            <w:r w:rsidRPr="00BF5B12">
              <w:rPr>
                <w:rFonts w:cs="Times New Roman"/>
              </w:rPr>
              <w:br/>
              <w:t xml:space="preserve">5. Frontend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file,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loại</w:t>
            </w:r>
            <w:proofErr w:type="spellEnd"/>
            <w:r w:rsidRPr="00BF5B12">
              <w:rPr>
                <w:rFonts w:cs="Times New Roman"/>
              </w:rPr>
              <w:t xml:space="preserve"> file. </w:t>
            </w:r>
            <w:r w:rsidRPr="00BF5B12">
              <w:rPr>
                <w:rFonts w:cs="Times New Roman"/>
              </w:rPr>
              <w:br/>
              <w:t xml:space="preserve">6.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lại</w:t>
            </w:r>
            <w:proofErr w:type="spellEnd"/>
            <w:r w:rsidRPr="00BF5B12">
              <w:rPr>
                <w:rFonts w:cs="Times New Roman"/>
              </w:rPr>
              <w:t xml:space="preserve"> SRT, file </w:t>
            </w:r>
            <w:proofErr w:type="spellStart"/>
            <w:r w:rsidRPr="00BF5B12">
              <w:rPr>
                <w:rFonts w:cs="Times New Roman"/>
              </w:rPr>
              <w:t>gốc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video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7. Backend </w:t>
            </w:r>
            <w:proofErr w:type="spellStart"/>
            <w:r w:rsidRPr="00BF5B12">
              <w:rPr>
                <w:rFonts w:cs="Times New Roman"/>
              </w:rPr>
              <w:t>trả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tương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ứng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trình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duyệt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4C62879E" w14:textId="77777777" w:rsidTr="00BF5B12">
        <w:tc>
          <w:tcPr>
            <w:tcW w:w="0" w:type="auto"/>
            <w:hideMark/>
          </w:tcPr>
          <w:p w14:paraId="4C3968B8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Ngoại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173391A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</w:t>
            </w:r>
            <w:proofErr w:type="spellStart"/>
            <w:r w:rsidRPr="00BF5B12">
              <w:rPr>
                <w:rFonts w:cs="Times New Roman"/>
              </w:rPr>
              <w:t>Người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dùng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chưa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2.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nào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hoàn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3. File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còn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tồn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trên</w:t>
            </w:r>
            <w:proofErr w:type="spellEnd"/>
            <w:r w:rsidRPr="00BF5B12">
              <w:rPr>
                <w:rFonts w:cs="Times New Roman"/>
              </w:rPr>
              <w:t xml:space="preserve"> server. </w:t>
            </w:r>
            <w:r w:rsidRPr="00BF5B12">
              <w:rPr>
                <w:rFonts w:cs="Times New Roman"/>
              </w:rPr>
              <w:br/>
              <w:t xml:space="preserve">4.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cơ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dữ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liệu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7AF984D2" w14:textId="74E3BB06" w:rsidR="00BF5B12" w:rsidRPr="00BF5B12" w:rsidRDefault="00BF5B12" w:rsidP="00BF5B12">
      <w:pPr>
        <w:rPr>
          <w:rFonts w:cs="Times New Roman"/>
        </w:rPr>
      </w:pPr>
    </w:p>
    <w:p w14:paraId="516976FB" w14:textId="53ACB881" w:rsidR="00BF5B12" w:rsidRPr="00BF5B12" w:rsidRDefault="00BF5B12" w:rsidP="00BF5B12">
      <w:pPr>
        <w:rPr>
          <w:rFonts w:cs="Times New Roman"/>
        </w:rPr>
      </w:pPr>
      <w:r w:rsidRPr="00BF5B12">
        <w:rPr>
          <w:rFonts w:cs="Times New Roman"/>
        </w:rPr>
        <w:t>2.</w:t>
      </w:r>
      <w:r>
        <w:rPr>
          <w:rFonts w:cs="Times New Roman"/>
        </w:rPr>
        <w:t>7</w:t>
      </w:r>
      <w:r w:rsidRPr="00BF5B12">
        <w:rPr>
          <w:rFonts w:cs="Times New Roman"/>
        </w:rPr>
        <w:t xml:space="preserve">.8. Use Case: Quản </w:t>
      </w:r>
      <w:proofErr w:type="spellStart"/>
      <w:r w:rsidRPr="00BF5B12">
        <w:rPr>
          <w:rFonts w:cs="Times New Roman"/>
        </w:rPr>
        <w:t>lý</w:t>
      </w:r>
      <w:proofErr w:type="spellEnd"/>
      <w:r w:rsidRPr="00BF5B12">
        <w:rPr>
          <w:rFonts w:cs="Times New Roman"/>
        </w:rPr>
        <w:t xml:space="preserve"> job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6836"/>
      </w:tblGrid>
      <w:tr w:rsidR="00BF5B12" w:rsidRPr="00BF5B12" w14:paraId="59DB1056" w14:textId="77777777" w:rsidTr="00BF5B12">
        <w:tc>
          <w:tcPr>
            <w:tcW w:w="0" w:type="auto"/>
            <w:hideMark/>
          </w:tcPr>
          <w:p w14:paraId="56065D6A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Thành </w:t>
            </w:r>
            <w:proofErr w:type="spellStart"/>
            <w:r w:rsidRPr="00BF5B12">
              <w:rPr>
                <w:rFonts w:cs="Times New Roman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D3A8A5E" w14:textId="77777777" w:rsidR="00BF5B12" w:rsidRPr="00BF5B12" w:rsidRDefault="00BF5B12" w:rsidP="00BF5B12">
            <w:pPr>
              <w:rPr>
                <w:rFonts w:cs="Times New Roman"/>
                <w:b/>
                <w:bCs/>
              </w:rPr>
            </w:pPr>
            <w:proofErr w:type="spellStart"/>
            <w:r w:rsidRPr="00BF5B12">
              <w:rPr>
                <w:rFonts w:cs="Times New Roman"/>
                <w:b/>
                <w:bCs/>
              </w:rPr>
              <w:t>Nội</w:t>
            </w:r>
            <w:proofErr w:type="spellEnd"/>
            <w:r w:rsidRPr="00BF5B12">
              <w:rPr>
                <w:rFonts w:cs="Times New Roman"/>
                <w:b/>
                <w:bCs/>
              </w:rPr>
              <w:t xml:space="preserve"> dung</w:t>
            </w:r>
          </w:p>
        </w:tc>
      </w:tr>
      <w:tr w:rsidR="00BF5B12" w:rsidRPr="00BF5B12" w14:paraId="247A5915" w14:textId="77777777" w:rsidTr="00BF5B12">
        <w:tc>
          <w:tcPr>
            <w:tcW w:w="0" w:type="auto"/>
            <w:hideMark/>
          </w:tcPr>
          <w:p w14:paraId="440EAB6D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1D35BEE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Quản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job</w:t>
            </w:r>
          </w:p>
        </w:tc>
      </w:tr>
      <w:tr w:rsidR="00BF5B12" w:rsidRPr="00BF5B12" w14:paraId="54F04EDA" w14:textId="77777777" w:rsidTr="00BF5B12">
        <w:tc>
          <w:tcPr>
            <w:tcW w:w="0" w:type="auto"/>
            <w:hideMark/>
          </w:tcPr>
          <w:p w14:paraId="04B84723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Tác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nhân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C8DBF4A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>Admin</w:t>
            </w:r>
          </w:p>
        </w:tc>
      </w:tr>
      <w:tr w:rsidR="00BF5B12" w:rsidRPr="00BF5B12" w14:paraId="17620909" w14:textId="77777777" w:rsidTr="00BF5B12">
        <w:tc>
          <w:tcPr>
            <w:tcW w:w="0" w:type="auto"/>
            <w:hideMark/>
          </w:tcPr>
          <w:p w14:paraId="220DDA4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Tiền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điều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87BFB3D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Admin </w:t>
            </w:r>
            <w:proofErr w:type="spellStart"/>
            <w:r w:rsidRPr="00BF5B12">
              <w:rPr>
                <w:rFonts w:cs="Times New Roman"/>
              </w:rPr>
              <w:t>đã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nhập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quyền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trị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6629BB45" w14:textId="77777777" w:rsidTr="00BF5B12">
        <w:tc>
          <w:tcPr>
            <w:tcW w:w="0" w:type="auto"/>
            <w:hideMark/>
          </w:tcPr>
          <w:p w14:paraId="270168C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tối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7C1C565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job, </w:t>
            </w:r>
            <w:proofErr w:type="spellStart"/>
            <w:r w:rsidRPr="00BF5B12">
              <w:rPr>
                <w:rFonts w:cs="Times New Roman"/>
              </w:rPr>
              <w:t>hệ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thống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5311231B" w14:textId="77777777" w:rsidTr="00BF5B12">
        <w:tc>
          <w:tcPr>
            <w:tcW w:w="0" w:type="auto"/>
            <w:hideMark/>
          </w:tcPr>
          <w:p w14:paraId="6A023A9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Đảm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thành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28E2AE9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Admin </w:t>
            </w:r>
            <w:proofErr w:type="spellStart"/>
            <w:r w:rsidRPr="00BF5B12">
              <w:rPr>
                <w:rFonts w:cs="Times New Roman"/>
              </w:rPr>
              <w:t>xem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của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từng</w:t>
            </w:r>
            <w:proofErr w:type="spellEnd"/>
            <w:r w:rsidRPr="00BF5B12">
              <w:rPr>
                <w:rFonts w:cs="Times New Roman"/>
              </w:rPr>
              <w:t xml:space="preserve"> job.</w:t>
            </w:r>
          </w:p>
        </w:tc>
      </w:tr>
      <w:tr w:rsidR="00BF5B12" w:rsidRPr="00BF5B12" w14:paraId="44ED535F" w14:textId="77777777" w:rsidTr="00BF5B12">
        <w:tc>
          <w:tcPr>
            <w:tcW w:w="0" w:type="auto"/>
            <w:hideMark/>
          </w:tcPr>
          <w:p w14:paraId="537CA364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Kích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6F951256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Admin </w:t>
            </w:r>
            <w:proofErr w:type="spellStart"/>
            <w:r w:rsidRPr="00BF5B12">
              <w:rPr>
                <w:rFonts w:cs="Times New Roman"/>
              </w:rPr>
              <w:t>mở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mục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2BD0D228" w14:textId="77777777" w:rsidTr="00BF5B12">
        <w:tc>
          <w:tcPr>
            <w:tcW w:w="0" w:type="auto"/>
            <w:hideMark/>
          </w:tcPr>
          <w:p w14:paraId="5FA42D2A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Chuỗi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sự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kiện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865934D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Admin </w:t>
            </w:r>
            <w:proofErr w:type="spellStart"/>
            <w:r w:rsidRPr="00BF5B12">
              <w:rPr>
                <w:rFonts w:cs="Times New Roman"/>
              </w:rPr>
              <w:t>chọn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chức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năng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 job. </w:t>
            </w:r>
            <w:r w:rsidRPr="00BF5B12">
              <w:rPr>
                <w:rFonts w:cs="Times New Roman"/>
              </w:rPr>
              <w:br/>
              <w:t xml:space="preserve">2. Frontend </w:t>
            </w:r>
            <w:proofErr w:type="spellStart"/>
            <w:r w:rsidRPr="00BF5B12">
              <w:rPr>
                <w:rFonts w:cs="Times New Roman"/>
              </w:rPr>
              <w:t>gửi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yêu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cầu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tới</w:t>
            </w:r>
            <w:proofErr w:type="spellEnd"/>
            <w:r w:rsidRPr="00BF5B12">
              <w:rPr>
                <w:rFonts w:cs="Times New Roman"/>
              </w:rPr>
              <w:t xml:space="preserve"> API admin </w:t>
            </w:r>
            <w:proofErr w:type="spellStart"/>
            <w:r w:rsidRPr="00BF5B12">
              <w:rPr>
                <w:rFonts w:cs="Times New Roman"/>
              </w:rPr>
              <w:t>lấy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job. </w:t>
            </w:r>
            <w:r w:rsidRPr="00BF5B12">
              <w:rPr>
                <w:rFonts w:cs="Times New Roman"/>
              </w:rPr>
              <w:br/>
              <w:t xml:space="preserve">3. Backend </w:t>
            </w:r>
            <w:proofErr w:type="spellStart"/>
            <w:r w:rsidRPr="00BF5B12">
              <w:rPr>
                <w:rFonts w:cs="Times New Roman"/>
              </w:rPr>
              <w:t>kiểm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tra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quyền</w:t>
            </w:r>
            <w:proofErr w:type="spellEnd"/>
            <w:r w:rsidRPr="00BF5B12">
              <w:rPr>
                <w:rFonts w:cs="Times New Roman"/>
              </w:rPr>
              <w:t xml:space="preserve"> admin. </w:t>
            </w:r>
            <w:r w:rsidRPr="00BF5B12">
              <w:rPr>
                <w:rFonts w:cs="Times New Roman"/>
              </w:rPr>
              <w:br/>
              <w:t xml:space="preserve">4. Backend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bảng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xử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lý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5. Backend </w:t>
            </w:r>
            <w:proofErr w:type="spellStart"/>
            <w:r w:rsidRPr="00BF5B12">
              <w:rPr>
                <w:rFonts w:cs="Times New Roman"/>
              </w:rPr>
              <w:t>trả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 </w:t>
            </w:r>
            <w:proofErr w:type="spellStart"/>
            <w:r w:rsidRPr="00BF5B12">
              <w:rPr>
                <w:rFonts w:cs="Times New Roman"/>
              </w:rPr>
              <w:t>về</w:t>
            </w:r>
            <w:proofErr w:type="spellEnd"/>
            <w:r w:rsidRPr="00BF5B12">
              <w:rPr>
                <w:rFonts w:cs="Times New Roman"/>
              </w:rPr>
              <w:t xml:space="preserve"> frontend. </w:t>
            </w:r>
            <w:r w:rsidRPr="00BF5B12">
              <w:rPr>
                <w:rFonts w:cs="Times New Roman"/>
              </w:rPr>
              <w:br/>
              <w:t xml:space="preserve">6. Frontend </w:t>
            </w:r>
            <w:proofErr w:type="spellStart"/>
            <w:r w:rsidRPr="00BF5B12">
              <w:rPr>
                <w:rFonts w:cs="Times New Roman"/>
              </w:rPr>
              <w:t>hiển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thị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tên</w:t>
            </w:r>
            <w:proofErr w:type="spellEnd"/>
            <w:r w:rsidRPr="00BF5B12">
              <w:rPr>
                <w:rFonts w:cs="Times New Roman"/>
              </w:rPr>
              <w:t xml:space="preserve"> file, </w:t>
            </w:r>
            <w:proofErr w:type="spellStart"/>
            <w:r w:rsidRPr="00BF5B12">
              <w:rPr>
                <w:rFonts w:cs="Times New Roman"/>
              </w:rPr>
              <w:t>loại</w:t>
            </w:r>
            <w:proofErr w:type="spellEnd"/>
            <w:r w:rsidRPr="00BF5B12">
              <w:rPr>
                <w:rFonts w:cs="Times New Roman"/>
              </w:rPr>
              <w:t xml:space="preserve"> file,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, </w:t>
            </w:r>
            <w:proofErr w:type="spellStart"/>
            <w:r w:rsidRPr="00BF5B12">
              <w:rPr>
                <w:rFonts w:cs="Times New Roman"/>
              </w:rPr>
              <w:t>thời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gian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tạo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và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7. Admin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thể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xem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trạng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thái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tải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nếu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  <w:tr w:rsidR="00BF5B12" w:rsidRPr="00BF5B12" w14:paraId="7C5A6588" w14:textId="77777777" w:rsidTr="00BF5B12">
        <w:tc>
          <w:tcPr>
            <w:tcW w:w="0" w:type="auto"/>
            <w:hideMark/>
          </w:tcPr>
          <w:p w14:paraId="051B1290" w14:textId="77777777" w:rsidR="00BF5B12" w:rsidRPr="00BF5B12" w:rsidRDefault="00BF5B12" w:rsidP="00BF5B12">
            <w:pPr>
              <w:rPr>
                <w:rFonts w:cs="Times New Roman"/>
              </w:rPr>
            </w:pPr>
            <w:proofErr w:type="spellStart"/>
            <w:r w:rsidRPr="00BF5B12">
              <w:rPr>
                <w:rFonts w:cs="Times New Roman"/>
              </w:rPr>
              <w:t>Ngoại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AA3E378" w14:textId="77777777" w:rsidR="00BF5B12" w:rsidRPr="00BF5B12" w:rsidRDefault="00BF5B12" w:rsidP="00BF5B12">
            <w:pPr>
              <w:rPr>
                <w:rFonts w:cs="Times New Roman"/>
              </w:rPr>
            </w:pPr>
            <w:r w:rsidRPr="00BF5B12">
              <w:rPr>
                <w:rFonts w:cs="Times New Roman"/>
              </w:rPr>
              <w:t xml:space="preserve">1. Tài </w:t>
            </w:r>
            <w:proofErr w:type="spellStart"/>
            <w:r w:rsidRPr="00BF5B12">
              <w:rPr>
                <w:rFonts w:cs="Times New Roman"/>
              </w:rPr>
              <w:t>khoản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quyền</w:t>
            </w:r>
            <w:proofErr w:type="spellEnd"/>
            <w:r w:rsidRPr="00BF5B12">
              <w:rPr>
                <w:rFonts w:cs="Times New Roman"/>
              </w:rPr>
              <w:t xml:space="preserve"> admin. </w:t>
            </w:r>
            <w:r w:rsidRPr="00BF5B12">
              <w:rPr>
                <w:rFonts w:cs="Times New Roman"/>
              </w:rPr>
              <w:br/>
              <w:t xml:space="preserve">2.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truy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vấn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được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danh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sách</w:t>
            </w:r>
            <w:proofErr w:type="spellEnd"/>
            <w:r w:rsidRPr="00BF5B12">
              <w:rPr>
                <w:rFonts w:cs="Times New Roman"/>
              </w:rPr>
              <w:t xml:space="preserve"> job. </w:t>
            </w:r>
            <w:r w:rsidRPr="00BF5B12">
              <w:rPr>
                <w:rFonts w:cs="Times New Roman"/>
              </w:rPr>
              <w:br/>
              <w:t xml:space="preserve">3. Job </w:t>
            </w:r>
            <w:proofErr w:type="spellStart"/>
            <w:r w:rsidRPr="00BF5B12">
              <w:rPr>
                <w:rFonts w:cs="Times New Roman"/>
              </w:rPr>
              <w:t>không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có</w:t>
            </w:r>
            <w:proofErr w:type="spellEnd"/>
            <w:r w:rsidRPr="00BF5B12">
              <w:rPr>
                <w:rFonts w:cs="Times New Roman"/>
              </w:rPr>
              <w:t xml:space="preserve"> file </w:t>
            </w:r>
            <w:proofErr w:type="spellStart"/>
            <w:r w:rsidRPr="00BF5B12">
              <w:rPr>
                <w:rFonts w:cs="Times New Roman"/>
              </w:rPr>
              <w:t>kết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quả</w:t>
            </w:r>
            <w:proofErr w:type="spellEnd"/>
            <w:r w:rsidRPr="00BF5B12">
              <w:rPr>
                <w:rFonts w:cs="Times New Roman"/>
              </w:rPr>
              <w:t xml:space="preserve">. </w:t>
            </w:r>
            <w:r w:rsidRPr="00BF5B12">
              <w:rPr>
                <w:rFonts w:cs="Times New Roman"/>
              </w:rPr>
              <w:br/>
              <w:t xml:space="preserve">4. Backend </w:t>
            </w:r>
            <w:proofErr w:type="spellStart"/>
            <w:r w:rsidRPr="00BF5B12">
              <w:rPr>
                <w:rFonts w:cs="Times New Roman"/>
              </w:rPr>
              <w:t>hoặc</w:t>
            </w:r>
            <w:proofErr w:type="spellEnd"/>
            <w:r w:rsidRPr="00BF5B12">
              <w:rPr>
                <w:rFonts w:cs="Times New Roman"/>
              </w:rPr>
              <w:t xml:space="preserve"> database </w:t>
            </w:r>
            <w:proofErr w:type="spellStart"/>
            <w:r w:rsidRPr="00BF5B12">
              <w:rPr>
                <w:rFonts w:cs="Times New Roman"/>
              </w:rPr>
              <w:t>gặp</w:t>
            </w:r>
            <w:proofErr w:type="spellEnd"/>
            <w:r w:rsidRPr="00BF5B12">
              <w:rPr>
                <w:rFonts w:cs="Times New Roman"/>
              </w:rPr>
              <w:t xml:space="preserve"> </w:t>
            </w:r>
            <w:proofErr w:type="spellStart"/>
            <w:r w:rsidRPr="00BF5B12">
              <w:rPr>
                <w:rFonts w:cs="Times New Roman"/>
              </w:rPr>
              <w:t>lỗi</w:t>
            </w:r>
            <w:proofErr w:type="spellEnd"/>
            <w:r w:rsidRPr="00BF5B12">
              <w:rPr>
                <w:rFonts w:cs="Times New Roman"/>
              </w:rPr>
              <w:t>.</w:t>
            </w:r>
          </w:p>
        </w:tc>
      </w:tr>
    </w:tbl>
    <w:p w14:paraId="4C420D43" w14:textId="77777777" w:rsidR="005423E2" w:rsidRPr="005A42E3" w:rsidRDefault="005423E2">
      <w:pPr>
        <w:rPr>
          <w:rFonts w:cs="Times New Roman"/>
        </w:rPr>
      </w:pPr>
    </w:p>
    <w:p w14:paraId="137853A1" w14:textId="77777777" w:rsidR="005423E2" w:rsidRPr="006B3E9D" w:rsidRDefault="005423E2">
      <w:pPr>
        <w:rPr>
          <w:rFonts w:cs="Times New Roman"/>
        </w:rPr>
      </w:pPr>
    </w:p>
    <w:p w14:paraId="7B511FA4" w14:textId="6E224E9E" w:rsidR="005423E2" w:rsidRPr="006B3E9D" w:rsidRDefault="006B3E9D">
      <w:pPr>
        <w:pStyle w:val="Heading1"/>
        <w:jc w:val="center"/>
        <w:rPr>
          <w:rFonts w:ascii="Times New Roman" w:hAnsi="Times New Roman" w:cs="Times New Roman"/>
        </w:rPr>
      </w:pPr>
      <w:bookmarkStart w:id="28" w:name="_Toc230228231"/>
      <w:r w:rsidRPr="006B3E9D">
        <w:rPr>
          <w:rFonts w:ascii="Times New Roman" w:hAnsi="Times New Roman" w:cs="Times New Roman"/>
          <w:szCs w:val="26"/>
        </w:rPr>
        <w:t xml:space="preserve">CHƯƠNG </w:t>
      </w:r>
      <w:r w:rsidRPr="006B3E9D">
        <w:rPr>
          <w:rFonts w:ascii="Times New Roman" w:hAnsi="Times New Roman" w:cs="Times New Roman"/>
          <w:szCs w:val="26"/>
        </w:rPr>
        <w:t>3</w:t>
      </w:r>
      <w:r w:rsidRPr="006B3E9D">
        <w:rPr>
          <w:rFonts w:ascii="Times New Roman" w:hAnsi="Times New Roman" w:cs="Times New Roman"/>
          <w:szCs w:val="26"/>
          <w:lang w:val="vi-VN"/>
        </w:rPr>
        <w:t xml:space="preserve">: </w:t>
      </w:r>
      <w:r w:rsidR="0060712C" w:rsidRPr="006B3E9D">
        <w:rPr>
          <w:rFonts w:ascii="Times New Roman" w:hAnsi="Times New Roman" w:cs="Times New Roman"/>
        </w:rPr>
        <w:t>THIẾT KẾ HỆ THỐNG</w:t>
      </w:r>
      <w:bookmarkEnd w:id="28"/>
    </w:p>
    <w:p w14:paraId="7237C53F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29" w:name="_Toc230228232"/>
      <w:r w:rsidRPr="005A42E3">
        <w:rPr>
          <w:rFonts w:ascii="Times New Roman" w:hAnsi="Times New Roman" w:cs="Times New Roman"/>
        </w:rPr>
        <w:t xml:space="preserve">3.1. </w:t>
      </w:r>
      <w:proofErr w:type="spellStart"/>
      <w:r w:rsidRPr="005A42E3">
        <w:rPr>
          <w:rFonts w:ascii="Times New Roman" w:hAnsi="Times New Roman" w:cs="Times New Roman"/>
        </w:rPr>
        <w:t>Mục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tiêu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bookmarkEnd w:id="29"/>
      <w:proofErr w:type="spellEnd"/>
    </w:p>
    <w:p w14:paraId="556E1AEE" w14:textId="77777777" w:rsidR="006B3E9D" w:rsidRDefault="0060712C">
      <w:pPr>
        <w:ind w:firstLine="567"/>
        <w:jc w:val="both"/>
        <w:rPr>
          <w:rFonts w:cs="Times New Roman"/>
          <w:lang w:val="vi-VN"/>
        </w:rPr>
      </w:pPr>
      <w:proofErr w:type="spellStart"/>
      <w:r w:rsidRPr="005A42E3">
        <w:rPr>
          <w:rFonts w:cs="Times New Roman"/>
        </w:rPr>
        <w:t>Thiết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hướng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mục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tiêu</w:t>
      </w:r>
      <w:proofErr w:type="spellEnd"/>
      <w:r w:rsidRPr="005A42E3">
        <w:rPr>
          <w:rFonts w:cs="Times New Roman"/>
        </w:rPr>
        <w:t xml:space="preserve">: </w:t>
      </w:r>
    </w:p>
    <w:p w14:paraId="5E91F5D8" w14:textId="77777777" w:rsidR="006B3E9D" w:rsidRPr="006B3E9D" w:rsidRDefault="006B3E9D">
      <w:pPr>
        <w:pStyle w:val="ListParagraph"/>
        <w:numPr>
          <w:ilvl w:val="0"/>
          <w:numId w:val="28"/>
        </w:numPr>
        <w:jc w:val="both"/>
        <w:rPr>
          <w:rFonts w:cs="Times New Roman"/>
          <w:lang w:val="vi-VN"/>
        </w:rPr>
      </w:pPr>
      <w:r w:rsidRPr="006B3E9D">
        <w:rPr>
          <w:rFonts w:cs="Times New Roman"/>
          <w:lang w:val="vi-VN"/>
        </w:rPr>
        <w:lastRenderedPageBreak/>
        <w:t xml:space="preserve">Đáp </w:t>
      </w:r>
      <w:proofErr w:type="spellStart"/>
      <w:r w:rsidR="0060712C" w:rsidRPr="006B3E9D">
        <w:rPr>
          <w:rFonts w:cs="Times New Roman"/>
        </w:rPr>
        <w:t>ứng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đúng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nghiệp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vụ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tạo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phụ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đề</w:t>
      </w:r>
      <w:proofErr w:type="spellEnd"/>
      <w:r w:rsidR="0060712C" w:rsidRPr="006B3E9D">
        <w:rPr>
          <w:rFonts w:cs="Times New Roman"/>
        </w:rPr>
        <w:t xml:space="preserve">, </w:t>
      </w:r>
      <w:proofErr w:type="spellStart"/>
      <w:r w:rsidR="0060712C" w:rsidRPr="006B3E9D">
        <w:rPr>
          <w:rFonts w:cs="Times New Roman"/>
        </w:rPr>
        <w:t>dễ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mở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rộng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theo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mô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hình</w:t>
      </w:r>
      <w:proofErr w:type="spellEnd"/>
      <w:r w:rsidR="0060712C" w:rsidRPr="006B3E9D">
        <w:rPr>
          <w:rFonts w:cs="Times New Roman"/>
        </w:rPr>
        <w:t xml:space="preserve"> SaaS </w:t>
      </w:r>
      <w:proofErr w:type="spellStart"/>
      <w:r w:rsidR="0060712C" w:rsidRPr="006B3E9D">
        <w:rPr>
          <w:rFonts w:cs="Times New Roman"/>
        </w:rPr>
        <w:t>và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bám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sát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cấu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trúc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mã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nguồn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đã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triển</w:t>
      </w:r>
      <w:proofErr w:type="spellEnd"/>
      <w:r w:rsidR="0060712C" w:rsidRPr="006B3E9D">
        <w:rPr>
          <w:rFonts w:cs="Times New Roman"/>
        </w:rPr>
        <w:t xml:space="preserve"> </w:t>
      </w:r>
      <w:proofErr w:type="spellStart"/>
      <w:r w:rsidR="0060712C" w:rsidRPr="006B3E9D">
        <w:rPr>
          <w:rFonts w:cs="Times New Roman"/>
        </w:rPr>
        <w:t>khai</w:t>
      </w:r>
      <w:proofErr w:type="spellEnd"/>
      <w:r w:rsidR="0060712C" w:rsidRPr="006B3E9D">
        <w:rPr>
          <w:rFonts w:cs="Times New Roman"/>
        </w:rPr>
        <w:t xml:space="preserve">. </w:t>
      </w:r>
    </w:p>
    <w:p w14:paraId="6096E6AA" w14:textId="350010D1" w:rsidR="005423E2" w:rsidRPr="006B3E9D" w:rsidRDefault="0060712C">
      <w:pPr>
        <w:pStyle w:val="ListParagraph"/>
        <w:numPr>
          <w:ilvl w:val="0"/>
          <w:numId w:val="28"/>
        </w:numPr>
        <w:jc w:val="both"/>
        <w:rPr>
          <w:rFonts w:cs="Times New Roman"/>
        </w:rPr>
      </w:pPr>
      <w:proofErr w:type="spellStart"/>
      <w:r w:rsidRPr="006B3E9D">
        <w:rPr>
          <w:rFonts w:cs="Times New Roman"/>
        </w:rPr>
        <w:t>Thiết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kế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không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chỉ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mô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tả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lý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thuyết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mà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liên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hệ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trực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tiếp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với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các</w:t>
      </w:r>
      <w:proofErr w:type="spellEnd"/>
      <w:r w:rsidRPr="006B3E9D">
        <w:rPr>
          <w:rFonts w:cs="Times New Roman"/>
        </w:rPr>
        <w:t xml:space="preserve"> file </w:t>
      </w:r>
      <w:proofErr w:type="spellStart"/>
      <w:r w:rsidRPr="006B3E9D">
        <w:rPr>
          <w:rFonts w:cs="Times New Roman"/>
        </w:rPr>
        <w:t>và</w:t>
      </w:r>
      <w:proofErr w:type="spellEnd"/>
      <w:r w:rsidRPr="006B3E9D">
        <w:rPr>
          <w:rFonts w:cs="Times New Roman"/>
        </w:rPr>
        <w:t xml:space="preserve"> API </w:t>
      </w:r>
      <w:proofErr w:type="spellStart"/>
      <w:r w:rsidRPr="006B3E9D">
        <w:rPr>
          <w:rFonts w:cs="Times New Roman"/>
        </w:rPr>
        <w:t>trong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dự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án</w:t>
      </w:r>
      <w:proofErr w:type="spellEnd"/>
      <w:r w:rsidRPr="006B3E9D">
        <w:rPr>
          <w:rFonts w:cs="Times New Roman"/>
        </w:rPr>
        <w:t>.</w:t>
      </w:r>
    </w:p>
    <w:p w14:paraId="181BED70" w14:textId="77777777" w:rsidR="005423E2" w:rsidRPr="006B3E9D" w:rsidRDefault="0060712C">
      <w:pPr>
        <w:pStyle w:val="ListParagraph"/>
        <w:numPr>
          <w:ilvl w:val="0"/>
          <w:numId w:val="28"/>
        </w:numPr>
        <w:jc w:val="both"/>
        <w:rPr>
          <w:rFonts w:cs="Times New Roman"/>
        </w:rPr>
      </w:pPr>
      <w:r w:rsidRPr="006B3E9D">
        <w:rPr>
          <w:rFonts w:cs="Times New Roman"/>
        </w:rPr>
        <w:t xml:space="preserve">Các </w:t>
      </w:r>
      <w:proofErr w:type="spellStart"/>
      <w:r w:rsidRPr="006B3E9D">
        <w:rPr>
          <w:rFonts w:cs="Times New Roman"/>
        </w:rPr>
        <w:t>thành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phần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được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tách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theo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trách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nhiệm</w:t>
      </w:r>
      <w:proofErr w:type="spellEnd"/>
      <w:r w:rsidRPr="006B3E9D">
        <w:rPr>
          <w:rFonts w:cs="Times New Roman"/>
        </w:rPr>
        <w:t xml:space="preserve">: frontend </w:t>
      </w:r>
      <w:proofErr w:type="spellStart"/>
      <w:r w:rsidRPr="006B3E9D">
        <w:rPr>
          <w:rFonts w:cs="Times New Roman"/>
        </w:rPr>
        <w:t>xử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lý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giao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diện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và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tương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tác</w:t>
      </w:r>
      <w:proofErr w:type="spellEnd"/>
      <w:r w:rsidRPr="006B3E9D">
        <w:rPr>
          <w:rFonts w:cs="Times New Roman"/>
        </w:rPr>
        <w:t xml:space="preserve">, backend </w:t>
      </w:r>
      <w:proofErr w:type="spellStart"/>
      <w:r w:rsidRPr="006B3E9D">
        <w:rPr>
          <w:rFonts w:cs="Times New Roman"/>
        </w:rPr>
        <w:t>xử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lý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nghiệp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vụ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và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lưu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trữ</w:t>
      </w:r>
      <w:proofErr w:type="spellEnd"/>
      <w:r w:rsidRPr="006B3E9D">
        <w:rPr>
          <w:rFonts w:cs="Times New Roman"/>
        </w:rPr>
        <w:t xml:space="preserve">, AI pipeline </w:t>
      </w:r>
      <w:proofErr w:type="spellStart"/>
      <w:r w:rsidRPr="006B3E9D">
        <w:rPr>
          <w:rFonts w:cs="Times New Roman"/>
        </w:rPr>
        <w:t>xử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lý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nhận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diện</w:t>
      </w:r>
      <w:proofErr w:type="spellEnd"/>
      <w:r w:rsidRPr="006B3E9D">
        <w:rPr>
          <w:rFonts w:cs="Times New Roman"/>
        </w:rPr>
        <w:t>/</w:t>
      </w:r>
      <w:proofErr w:type="spellStart"/>
      <w:r w:rsidRPr="006B3E9D">
        <w:rPr>
          <w:rFonts w:cs="Times New Roman"/>
        </w:rPr>
        <w:t>dịch</w:t>
      </w:r>
      <w:proofErr w:type="spellEnd"/>
      <w:r w:rsidRPr="006B3E9D">
        <w:rPr>
          <w:rFonts w:cs="Times New Roman"/>
        </w:rPr>
        <w:t>/</w:t>
      </w:r>
      <w:proofErr w:type="spellStart"/>
      <w:r w:rsidRPr="006B3E9D">
        <w:rPr>
          <w:rFonts w:cs="Times New Roman"/>
        </w:rPr>
        <w:t>tạo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phụ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đề</w:t>
      </w:r>
      <w:proofErr w:type="spellEnd"/>
      <w:r w:rsidRPr="006B3E9D">
        <w:rPr>
          <w:rFonts w:cs="Times New Roman"/>
        </w:rPr>
        <w:t xml:space="preserve">, database </w:t>
      </w:r>
      <w:proofErr w:type="spellStart"/>
      <w:r w:rsidRPr="006B3E9D">
        <w:rPr>
          <w:rFonts w:cs="Times New Roman"/>
        </w:rPr>
        <w:t>lưu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trạng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thái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và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lịch</w:t>
      </w:r>
      <w:proofErr w:type="spellEnd"/>
      <w:r w:rsidRPr="006B3E9D">
        <w:rPr>
          <w:rFonts w:cs="Times New Roman"/>
        </w:rPr>
        <w:t xml:space="preserve"> </w:t>
      </w:r>
      <w:proofErr w:type="spellStart"/>
      <w:r w:rsidRPr="006B3E9D">
        <w:rPr>
          <w:rFonts w:cs="Times New Roman"/>
        </w:rPr>
        <w:t>sử</w:t>
      </w:r>
      <w:proofErr w:type="spellEnd"/>
      <w:r w:rsidRPr="006B3E9D">
        <w:rPr>
          <w:rFonts w:cs="Times New Roman"/>
        </w:rPr>
        <w:t>.</w:t>
      </w:r>
    </w:p>
    <w:p w14:paraId="0270A7D3" w14:textId="77777777" w:rsidR="005423E2" w:rsidRPr="005A42E3" w:rsidRDefault="005423E2">
      <w:pPr>
        <w:rPr>
          <w:rFonts w:cs="Times New Roman"/>
        </w:rPr>
      </w:pPr>
    </w:p>
    <w:p w14:paraId="36E2FDBA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0" w:name="_Toc230228233"/>
      <w:r w:rsidRPr="005A42E3">
        <w:rPr>
          <w:rFonts w:ascii="Times New Roman" w:hAnsi="Times New Roman" w:cs="Times New Roman"/>
        </w:rPr>
        <w:t xml:space="preserve">3.2. </w:t>
      </w:r>
      <w:proofErr w:type="spellStart"/>
      <w:r w:rsidRPr="005A42E3">
        <w:rPr>
          <w:rFonts w:ascii="Times New Roman" w:hAnsi="Times New Roman" w:cs="Times New Roman"/>
        </w:rPr>
        <w:t>Kiến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trúc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tổng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thể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hệ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thống</w:t>
      </w:r>
      <w:bookmarkEnd w:id="30"/>
      <w:proofErr w:type="spellEnd"/>
    </w:p>
    <w:p w14:paraId="3D2CABA1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Frontend </w:t>
      </w:r>
      <w:proofErr w:type="spellStart"/>
      <w:r w:rsidRPr="005A42E3">
        <w:rPr>
          <w:rFonts w:cs="Times New Roman"/>
        </w:rPr>
        <w:t>NextJS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backend </w:t>
      </w:r>
      <w:proofErr w:type="spellStart"/>
      <w:r w:rsidRPr="005A42E3">
        <w:rPr>
          <w:rFonts w:cs="Times New Roman"/>
        </w:rPr>
        <w:t>FastAPI</w:t>
      </w:r>
      <w:proofErr w:type="spellEnd"/>
      <w:r w:rsidRPr="005A42E3">
        <w:rPr>
          <w:rFonts w:cs="Times New Roman"/>
        </w:rPr>
        <w:t xml:space="preserve"> qua REST API. Backend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SQLAlchemy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MySQL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background task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pipeline AI. File </w:t>
      </w:r>
      <w:proofErr w:type="spellStart"/>
      <w:r w:rsidRPr="005A42E3">
        <w:rPr>
          <w:rFonts w:cs="Times New Roman"/>
        </w:rPr>
        <w:t>gốc</w:t>
      </w:r>
      <w:proofErr w:type="spellEnd"/>
      <w:r w:rsidRPr="005A42E3">
        <w:rPr>
          <w:rFonts w:cs="Times New Roman"/>
        </w:rPr>
        <w:t xml:space="preserve">, file JSON, file SRT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mục</w:t>
      </w:r>
      <w:proofErr w:type="spellEnd"/>
      <w:r w:rsidRPr="005A42E3">
        <w:rPr>
          <w:rFonts w:cs="Times New Roman"/>
        </w:rPr>
        <w:t xml:space="preserve"> uploads.</w:t>
      </w:r>
    </w:p>
    <w:p w14:paraId="75C10EE9" w14:textId="77777777" w:rsidR="005423E2" w:rsidRDefault="0060712C">
      <w:pPr>
        <w:ind w:firstLine="567"/>
        <w:jc w:val="both"/>
        <w:rPr>
          <w:rFonts w:cs="Times New Roman"/>
          <w:lang w:val="vi-VN"/>
        </w:rPr>
      </w:pPr>
      <w:r w:rsidRPr="005A42E3">
        <w:rPr>
          <w:rFonts w:cs="Times New Roman"/>
        </w:rPr>
        <w:t xml:space="preserve">Firebase Auth </w:t>
      </w:r>
      <w:proofErr w:type="spellStart"/>
      <w:r w:rsidRPr="005A42E3">
        <w:rPr>
          <w:rFonts w:cs="Times New Roman"/>
        </w:rPr>
        <w:t>cung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cấp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frontend; backend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user_id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API admin, backend </w:t>
      </w:r>
      <w:proofErr w:type="spellStart"/>
      <w:r w:rsidRPr="005A42E3">
        <w:rPr>
          <w:rFonts w:cs="Times New Roman"/>
        </w:rPr>
        <w:t>kiểm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tra</w:t>
      </w:r>
      <w:proofErr w:type="spellEnd"/>
      <w:r w:rsidRPr="005A42E3">
        <w:rPr>
          <w:rFonts w:cs="Times New Roman"/>
        </w:rPr>
        <w:t xml:space="preserve"> Firebase token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role admin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trị</w:t>
      </w:r>
      <w:proofErr w:type="spellEnd"/>
      <w:r w:rsidRPr="005A42E3">
        <w:rPr>
          <w:rFonts w:cs="Times New Roman"/>
        </w:rPr>
        <w:t>.</w:t>
      </w:r>
    </w:p>
    <w:p w14:paraId="6257C4F3" w14:textId="3C1C7626" w:rsidR="00DA2737" w:rsidRPr="00DA2737" w:rsidRDefault="00DA2737" w:rsidP="00DA2737">
      <w:pPr>
        <w:jc w:val="both"/>
        <w:rPr>
          <w:rFonts w:cs="Times New Roman"/>
          <w:lang w:val="vi-VN"/>
        </w:rPr>
      </w:pPr>
      <w:r>
        <w:rPr>
          <w:rFonts w:cs="Times New Roman"/>
          <w:noProof/>
          <w:lang w:val="vi-VN"/>
        </w:rPr>
        <w:drawing>
          <wp:inline distT="0" distB="0" distL="0" distR="0" wp14:anchorId="2AED562A" wp14:editId="75711555">
            <wp:extent cx="5580380" cy="3446780"/>
            <wp:effectExtent l="0" t="0" r="1270" b="1270"/>
            <wp:docPr id="1559861830" name="Graph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61830" name="Graphic 1559861830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056E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3.1: </w:t>
      </w:r>
      <w:proofErr w:type="spellStart"/>
      <w:r w:rsidRPr="005A42E3">
        <w:rPr>
          <w:rFonts w:cs="Times New Roman"/>
          <w:i/>
        </w:rPr>
        <w:t>Kiến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trúc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tổng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thể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của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hệ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thống</w:t>
      </w:r>
      <w:proofErr w:type="spellEnd"/>
    </w:p>
    <w:p w14:paraId="7EB41317" w14:textId="77777777" w:rsidR="005423E2" w:rsidRPr="005A42E3" w:rsidRDefault="005423E2">
      <w:pPr>
        <w:rPr>
          <w:rFonts w:cs="Times New Roman"/>
        </w:rPr>
      </w:pPr>
    </w:p>
    <w:p w14:paraId="5D4D5A28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1" w:name="_Toc230228234"/>
      <w:r w:rsidRPr="005A42E3">
        <w:rPr>
          <w:rFonts w:ascii="Times New Roman" w:hAnsi="Times New Roman" w:cs="Times New Roman"/>
        </w:rPr>
        <w:lastRenderedPageBreak/>
        <w:t xml:space="preserve">3.3.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cơ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sở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liệu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tổng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quan</w:t>
      </w:r>
      <w:bookmarkEnd w:id="31"/>
      <w:proofErr w:type="spellEnd"/>
    </w:p>
    <w:p w14:paraId="7B8893A8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Cơ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chính</w:t>
      </w:r>
      <w:proofErr w:type="spellEnd"/>
      <w:r w:rsidRPr="005A42E3">
        <w:rPr>
          <w:rFonts w:cs="Times New Roman"/>
        </w:rPr>
        <w:t xml:space="preserve">: users,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media_files</w:t>
      </w:r>
      <w:proofErr w:type="spellEnd"/>
      <w:r w:rsidRPr="005A42E3">
        <w:rPr>
          <w:rFonts w:cs="Times New Roman"/>
        </w:rPr>
        <w:t xml:space="preserve">, subtitles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processing_history</w:t>
      </w:r>
      <w:proofErr w:type="spellEnd"/>
      <w:r w:rsidRPr="005A42E3">
        <w:rPr>
          <w:rFonts w:cs="Times New Roman"/>
        </w:rPr>
        <w:t xml:space="preserve">. Trong </w:t>
      </w:r>
      <w:proofErr w:type="spellStart"/>
      <w:r w:rsidRPr="005A42E3">
        <w:rPr>
          <w:rFonts w:cs="Times New Roman"/>
        </w:rPr>
        <w:t>đó</w:t>
      </w:r>
      <w:proofErr w:type="spellEnd"/>
      <w:r w:rsidRPr="005A42E3">
        <w:rPr>
          <w:rFonts w:cs="Times New Roman"/>
        </w:rPr>
        <w:t xml:space="preserve"> users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 tin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media_files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file upload, subtitles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processing_history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>.</w:t>
      </w:r>
    </w:p>
    <w:p w14:paraId="4195A026" w14:textId="77777777" w:rsidR="005423E2" w:rsidRDefault="0060712C">
      <w:pPr>
        <w:ind w:firstLine="567"/>
        <w:jc w:val="both"/>
        <w:rPr>
          <w:rFonts w:cs="Times New Roman"/>
          <w:lang w:val="vi-VN"/>
        </w:rPr>
      </w:pP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cương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Users, </w:t>
      </w:r>
      <w:proofErr w:type="spellStart"/>
      <w:r w:rsidRPr="005A42E3">
        <w:rPr>
          <w:rFonts w:cs="Times New Roman"/>
        </w:rPr>
        <w:t>MediaFiles</w:t>
      </w:r>
      <w:proofErr w:type="spellEnd"/>
      <w:r w:rsidRPr="005A42E3">
        <w:rPr>
          <w:rFonts w:cs="Times New Roman"/>
        </w:rPr>
        <w:t xml:space="preserve">, Subtitles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ProcessingHistory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Dự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đủ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đồng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bổ</w:t>
      </w:r>
      <w:proofErr w:type="spellEnd"/>
      <w:r w:rsidRPr="005A42E3">
        <w:rPr>
          <w:rFonts w:cs="Times New Roman"/>
        </w:rPr>
        <w:t xml:space="preserve"> sung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tốt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hơn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bổ</w:t>
      </w:r>
      <w:proofErr w:type="spellEnd"/>
      <w:r w:rsidRPr="005A42E3">
        <w:rPr>
          <w:rFonts w:cs="Times New Roman"/>
        </w:rPr>
        <w:t xml:space="preserve"> sung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hợp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AI </w:t>
      </w:r>
      <w:proofErr w:type="spellStart"/>
      <w:r w:rsidRPr="005A42E3">
        <w:rPr>
          <w:rFonts w:cs="Times New Roman"/>
        </w:rPr>
        <w:t>thường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kéo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dài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dõi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>.</w:t>
      </w:r>
    </w:p>
    <w:p w14:paraId="6F964677" w14:textId="779C5491" w:rsidR="00DA2737" w:rsidRPr="00DA2737" w:rsidRDefault="00FF6D8D" w:rsidP="00DA2737">
      <w:pPr>
        <w:jc w:val="both"/>
        <w:rPr>
          <w:rFonts w:cs="Times New Roman"/>
          <w:lang w:val="vi-VN"/>
        </w:rPr>
      </w:pPr>
      <w:r>
        <w:rPr>
          <w:rFonts w:cs="Times New Roman"/>
          <w:noProof/>
          <w:lang w:val="vi-VN"/>
        </w:rPr>
        <w:drawing>
          <wp:inline distT="0" distB="0" distL="0" distR="0" wp14:anchorId="43653729" wp14:editId="1C328476">
            <wp:extent cx="5580380" cy="3565525"/>
            <wp:effectExtent l="0" t="0" r="1270" b="0"/>
            <wp:docPr id="1100136987" name="Graphic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6987" name="Graphic 1100136987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8FEC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3.2: </w:t>
      </w:r>
      <w:proofErr w:type="spellStart"/>
      <w:r w:rsidRPr="005A42E3">
        <w:rPr>
          <w:rFonts w:cs="Times New Roman"/>
          <w:i/>
        </w:rPr>
        <w:t>Sơ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đồ</w:t>
      </w:r>
      <w:proofErr w:type="spellEnd"/>
      <w:r w:rsidRPr="005A42E3">
        <w:rPr>
          <w:rFonts w:cs="Times New Roman"/>
          <w:i/>
        </w:rPr>
        <w:t xml:space="preserve"> ERD </w:t>
      </w:r>
      <w:proofErr w:type="spellStart"/>
      <w:r w:rsidRPr="005A42E3">
        <w:rPr>
          <w:rFonts w:cs="Times New Roman"/>
          <w:i/>
        </w:rPr>
        <w:t>cơ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sở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dữ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liệu</w:t>
      </w:r>
      <w:proofErr w:type="spellEnd"/>
    </w:p>
    <w:p w14:paraId="00CF1AB1" w14:textId="77777777" w:rsidR="005423E2" w:rsidRPr="005A42E3" w:rsidRDefault="005423E2">
      <w:pPr>
        <w:rPr>
          <w:rFonts w:cs="Times New Roman"/>
        </w:rPr>
      </w:pPr>
    </w:p>
    <w:p w14:paraId="243FB67E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2" w:name="_Toc230228235"/>
      <w:r w:rsidRPr="005A42E3">
        <w:rPr>
          <w:rFonts w:ascii="Times New Roman" w:hAnsi="Times New Roman" w:cs="Times New Roman"/>
        </w:rPr>
        <w:t xml:space="preserve">3.4.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chi </w:t>
      </w:r>
      <w:proofErr w:type="spellStart"/>
      <w:r w:rsidRPr="005A42E3">
        <w:rPr>
          <w:rFonts w:ascii="Times New Roman" w:hAnsi="Times New Roman" w:cs="Times New Roman"/>
        </w:rPr>
        <w:t>tiết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bảng</w:t>
      </w:r>
      <w:proofErr w:type="spellEnd"/>
      <w:r w:rsidRPr="005A42E3">
        <w:rPr>
          <w:rFonts w:ascii="Times New Roman" w:hAnsi="Times New Roman" w:cs="Times New Roman"/>
        </w:rPr>
        <w:t xml:space="preserve"> users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video_jobs</w:t>
      </w:r>
      <w:bookmarkEnd w:id="32"/>
      <w:proofErr w:type="spellEnd"/>
    </w:p>
    <w:p w14:paraId="3B48D079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users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 tin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id, email, username, role, plan, </w:t>
      </w:r>
      <w:proofErr w:type="spellStart"/>
      <w:r w:rsidRPr="005A42E3">
        <w:rPr>
          <w:rFonts w:cs="Times New Roman"/>
        </w:rPr>
        <w:t>created_at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updated_at</w:t>
      </w:r>
      <w:proofErr w:type="spellEnd"/>
      <w:r w:rsidRPr="005A42E3">
        <w:rPr>
          <w:rFonts w:cs="Times New Roman"/>
        </w:rPr>
        <w:t xml:space="preserve">. id </w:t>
      </w:r>
      <w:proofErr w:type="spellStart"/>
      <w:r w:rsidRPr="005A42E3">
        <w:rPr>
          <w:rFonts w:cs="Times New Roman"/>
        </w:rPr>
        <w:t>tương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UID </w:t>
      </w:r>
      <w:proofErr w:type="spellStart"/>
      <w:r w:rsidRPr="005A42E3">
        <w:rPr>
          <w:rFonts w:cs="Times New Roman"/>
        </w:rPr>
        <w:t>từ</w:t>
      </w:r>
      <w:proofErr w:type="spellEnd"/>
      <w:r w:rsidRPr="005A42E3">
        <w:rPr>
          <w:rFonts w:cs="Times New Roman"/>
        </w:rPr>
        <w:t xml:space="preserve"> Firebase. Trường role </w:t>
      </w:r>
      <w:proofErr w:type="spellStart"/>
      <w:r w:rsidRPr="005A42E3">
        <w:rPr>
          <w:rFonts w:cs="Times New Roman"/>
        </w:rPr>
        <w:t>hỗ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quyền</w:t>
      </w:r>
      <w:proofErr w:type="spellEnd"/>
      <w:r w:rsidRPr="005A42E3">
        <w:rPr>
          <w:rFonts w:cs="Times New Roman"/>
        </w:rPr>
        <w:t xml:space="preserve"> user/admin,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plan </w:t>
      </w:r>
      <w:proofErr w:type="spellStart"/>
      <w:r w:rsidRPr="005A42E3">
        <w:rPr>
          <w:rFonts w:cs="Times New Roman"/>
        </w:rPr>
        <w:t>hỗ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mở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>.</w:t>
      </w:r>
    </w:p>
    <w:p w14:paraId="737288FC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. Các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trọng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id, filename, </w:t>
      </w:r>
      <w:proofErr w:type="spellStart"/>
      <w:r w:rsidRPr="005A42E3">
        <w:rPr>
          <w:rFonts w:cs="Times New Roman"/>
        </w:rPr>
        <w:t>src_language</w:t>
      </w:r>
      <w:proofErr w:type="spellEnd"/>
      <w:r w:rsidRPr="005A42E3">
        <w:rPr>
          <w:rFonts w:cs="Times New Roman"/>
        </w:rPr>
        <w:t xml:space="preserve">, status, </w:t>
      </w:r>
      <w:proofErr w:type="spellStart"/>
      <w:r w:rsidRPr="005A42E3">
        <w:rPr>
          <w:rFonts w:cs="Times New Roman"/>
        </w:rPr>
        <w:t>original_video_path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srt_path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hardsub_video_path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subtitle_position_y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background_opacity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user_id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created_at</w:t>
      </w:r>
      <w:proofErr w:type="spellEnd"/>
      <w:r w:rsidRPr="005A42E3">
        <w:rPr>
          <w:rFonts w:cs="Times New Roman"/>
        </w:rPr>
        <w:t>.</w:t>
      </w:r>
    </w:p>
    <w:p w14:paraId="0BFE1799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lastRenderedPageBreak/>
        <w:t>Bảng</w:t>
      </w:r>
      <w:proofErr w:type="spellEnd"/>
      <w:r w:rsidRPr="005A42E3">
        <w:rPr>
          <w:rFonts w:cs="Times New Roman"/>
          <w:i/>
        </w:rPr>
        <w:t xml:space="preserve"> 3.1: </w:t>
      </w:r>
      <w:proofErr w:type="spellStart"/>
      <w:r w:rsidRPr="005A42E3">
        <w:rPr>
          <w:rFonts w:cs="Times New Roman"/>
          <w:i/>
        </w:rPr>
        <w:t>Thiết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kế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users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video_jobs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5423E2" w:rsidRPr="005A42E3" w14:paraId="160698AC" w14:textId="77777777">
        <w:trPr>
          <w:jc w:val="center"/>
        </w:trPr>
        <w:tc>
          <w:tcPr>
            <w:tcW w:w="2929" w:type="dxa"/>
            <w:shd w:val="clear" w:color="auto" w:fill="D9EAF7"/>
            <w:vAlign w:val="center"/>
          </w:tcPr>
          <w:p w14:paraId="2DDBF95D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Bảng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6AFA21C6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Trường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chính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18EEA397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Ý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nghĩa</w:t>
            </w:r>
            <w:proofErr w:type="spellEnd"/>
          </w:p>
        </w:tc>
      </w:tr>
      <w:tr w:rsidR="005423E2" w:rsidRPr="005A42E3" w14:paraId="66B101C6" w14:textId="77777777">
        <w:trPr>
          <w:jc w:val="center"/>
        </w:trPr>
        <w:tc>
          <w:tcPr>
            <w:tcW w:w="2929" w:type="dxa"/>
            <w:vAlign w:val="center"/>
          </w:tcPr>
          <w:p w14:paraId="161BB68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users</w:t>
            </w:r>
          </w:p>
        </w:tc>
        <w:tc>
          <w:tcPr>
            <w:tcW w:w="2929" w:type="dxa"/>
            <w:vAlign w:val="center"/>
          </w:tcPr>
          <w:p w14:paraId="4036542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id, email, username, role, plan</w:t>
            </w:r>
          </w:p>
        </w:tc>
        <w:tc>
          <w:tcPr>
            <w:tcW w:w="2929" w:type="dxa"/>
            <w:vAlign w:val="center"/>
          </w:tcPr>
          <w:p w14:paraId="7F47205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Quản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tài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khoản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phân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quyền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7D293518" w14:textId="77777777">
        <w:trPr>
          <w:jc w:val="center"/>
        </w:trPr>
        <w:tc>
          <w:tcPr>
            <w:tcW w:w="2929" w:type="dxa"/>
            <w:vAlign w:val="center"/>
          </w:tcPr>
          <w:p w14:paraId="2F9DE41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video_jobs</w:t>
            </w:r>
            <w:proofErr w:type="spellEnd"/>
          </w:p>
        </w:tc>
        <w:tc>
          <w:tcPr>
            <w:tcW w:w="2929" w:type="dxa"/>
            <w:vAlign w:val="center"/>
          </w:tcPr>
          <w:p w14:paraId="57452EE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id, filename, status, paths, </w:t>
            </w:r>
            <w:proofErr w:type="spellStart"/>
            <w:r w:rsidRPr="005A42E3">
              <w:rPr>
                <w:rFonts w:cs="Times New Roman"/>
                <w:sz w:val="24"/>
              </w:rPr>
              <w:t>user_id</w:t>
            </w:r>
            <w:proofErr w:type="spellEnd"/>
          </w:p>
        </w:tc>
        <w:tc>
          <w:tcPr>
            <w:tcW w:w="2929" w:type="dxa"/>
            <w:vAlign w:val="center"/>
          </w:tcPr>
          <w:p w14:paraId="14257C9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Quản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trạng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thái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kết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quả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xử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30E6D92C" w14:textId="77777777" w:rsidR="005423E2" w:rsidRPr="005A42E3" w:rsidRDefault="005423E2">
      <w:pPr>
        <w:rPr>
          <w:rFonts w:cs="Times New Roman"/>
        </w:rPr>
      </w:pPr>
    </w:p>
    <w:p w14:paraId="232645C7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3" w:name="_Toc230228236"/>
      <w:r w:rsidRPr="005A42E3">
        <w:rPr>
          <w:rFonts w:ascii="Times New Roman" w:hAnsi="Times New Roman" w:cs="Times New Roman"/>
        </w:rPr>
        <w:t xml:space="preserve">3.5.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chi </w:t>
      </w:r>
      <w:proofErr w:type="spellStart"/>
      <w:r w:rsidRPr="005A42E3">
        <w:rPr>
          <w:rFonts w:ascii="Times New Roman" w:hAnsi="Times New Roman" w:cs="Times New Roman"/>
        </w:rPr>
        <w:t>tiết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bảng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media_files</w:t>
      </w:r>
      <w:proofErr w:type="spellEnd"/>
      <w:r w:rsidRPr="005A42E3">
        <w:rPr>
          <w:rFonts w:ascii="Times New Roman" w:hAnsi="Times New Roman" w:cs="Times New Roman"/>
        </w:rPr>
        <w:t xml:space="preserve">, subtitles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processing_history</w:t>
      </w:r>
      <w:bookmarkEnd w:id="33"/>
      <w:proofErr w:type="spellEnd"/>
    </w:p>
    <w:p w14:paraId="0E4FA023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media_files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file upload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Mỗi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job_id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user_id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tên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gốc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loại</w:t>
      </w:r>
      <w:proofErr w:type="spellEnd"/>
      <w:r w:rsidRPr="005A42E3">
        <w:rPr>
          <w:rFonts w:cs="Times New Roman"/>
        </w:rPr>
        <w:t xml:space="preserve"> media,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nguồn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dẫn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MIME type. </w:t>
      </w:r>
      <w:proofErr w:type="spellStart"/>
      <w:r w:rsidRPr="005A42E3">
        <w:rPr>
          <w:rFonts w:cs="Times New Roman"/>
        </w:rPr>
        <w:t>Điều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biệt</w:t>
      </w:r>
      <w:proofErr w:type="spellEnd"/>
      <w:r w:rsidRPr="005A42E3">
        <w:rPr>
          <w:rFonts w:cs="Times New Roman"/>
        </w:rPr>
        <w:t xml:space="preserve"> video/audio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lên</w:t>
      </w:r>
      <w:proofErr w:type="spellEnd"/>
      <w:r w:rsidRPr="005A42E3">
        <w:rPr>
          <w:rFonts w:cs="Times New Roman"/>
        </w:rPr>
        <w:t>.</w:t>
      </w:r>
    </w:p>
    <w:p w14:paraId="1FBF2513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subtitles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dẫn</w:t>
      </w:r>
      <w:proofErr w:type="spellEnd"/>
      <w:r w:rsidRPr="005A42E3">
        <w:rPr>
          <w:rFonts w:cs="Times New Roman"/>
        </w:rPr>
        <w:t xml:space="preserve"> JSON, SRT, </w:t>
      </w:r>
      <w:proofErr w:type="spellStart"/>
      <w:r w:rsidRPr="005A42E3">
        <w:rPr>
          <w:rFonts w:cs="Times New Roman"/>
        </w:rPr>
        <w:t>số</w:t>
      </w:r>
      <w:proofErr w:type="spellEnd"/>
      <w:r w:rsidRPr="005A42E3">
        <w:rPr>
          <w:rFonts w:cs="Times New Roman"/>
        </w:rPr>
        <w:t xml:space="preserve"> segment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đích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processing_history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như</w:t>
      </w:r>
      <w:proofErr w:type="spellEnd"/>
      <w:r w:rsidRPr="005A42E3">
        <w:rPr>
          <w:rFonts w:cs="Times New Roman"/>
        </w:rPr>
        <w:t xml:space="preserve"> upload, </w:t>
      </w:r>
      <w:proofErr w:type="spellStart"/>
      <w:r w:rsidRPr="005A42E3">
        <w:rPr>
          <w:rFonts w:cs="Times New Roman"/>
        </w:rPr>
        <w:t>extract_subtitles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edit_subtitles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burn_subtitles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download_srt</w:t>
      </w:r>
      <w:proofErr w:type="spellEnd"/>
      <w:r w:rsidRPr="005A42E3">
        <w:rPr>
          <w:rFonts w:cs="Times New Roman"/>
        </w:rPr>
        <w:t>.</w:t>
      </w:r>
    </w:p>
    <w:p w14:paraId="02FE12E3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3.2: </w:t>
      </w:r>
      <w:proofErr w:type="spellStart"/>
      <w:r w:rsidRPr="005A42E3">
        <w:rPr>
          <w:rFonts w:cs="Times New Roman"/>
          <w:i/>
        </w:rPr>
        <w:t>Thiết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kế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media_files</w:t>
      </w:r>
      <w:proofErr w:type="spellEnd"/>
      <w:r w:rsidRPr="005A42E3">
        <w:rPr>
          <w:rFonts w:cs="Times New Roman"/>
          <w:i/>
        </w:rPr>
        <w:t xml:space="preserve">, subtitles, </w:t>
      </w:r>
      <w:proofErr w:type="spellStart"/>
      <w:r w:rsidRPr="005A42E3">
        <w:rPr>
          <w:rFonts w:cs="Times New Roman"/>
          <w:i/>
        </w:rPr>
        <w:t>processing_history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5423E2" w:rsidRPr="005A42E3" w14:paraId="29061D17" w14:textId="77777777">
        <w:trPr>
          <w:jc w:val="center"/>
        </w:trPr>
        <w:tc>
          <w:tcPr>
            <w:tcW w:w="2929" w:type="dxa"/>
            <w:shd w:val="clear" w:color="auto" w:fill="D9EAF7"/>
            <w:vAlign w:val="center"/>
          </w:tcPr>
          <w:p w14:paraId="68273ECB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Bảng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44A0D1A8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Khóa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ngoại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6897F7B1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Vai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trò</w:t>
            </w:r>
            <w:proofErr w:type="spellEnd"/>
          </w:p>
        </w:tc>
      </w:tr>
      <w:tr w:rsidR="005423E2" w:rsidRPr="005A42E3" w14:paraId="1611D2AF" w14:textId="77777777">
        <w:trPr>
          <w:jc w:val="center"/>
        </w:trPr>
        <w:tc>
          <w:tcPr>
            <w:tcW w:w="2929" w:type="dxa"/>
            <w:vAlign w:val="center"/>
          </w:tcPr>
          <w:p w14:paraId="6A96C263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media_files</w:t>
            </w:r>
            <w:proofErr w:type="spellEnd"/>
          </w:p>
        </w:tc>
        <w:tc>
          <w:tcPr>
            <w:tcW w:w="2929" w:type="dxa"/>
            <w:vAlign w:val="center"/>
          </w:tcPr>
          <w:p w14:paraId="34AC314C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user_id</w:t>
            </w:r>
            <w:proofErr w:type="spellEnd"/>
          </w:p>
        </w:tc>
        <w:tc>
          <w:tcPr>
            <w:tcW w:w="2929" w:type="dxa"/>
            <w:vAlign w:val="center"/>
          </w:tcPr>
          <w:p w14:paraId="4CEC0893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Lưu metadata file upload.</w:t>
            </w:r>
          </w:p>
        </w:tc>
      </w:tr>
      <w:tr w:rsidR="005423E2" w:rsidRPr="005A42E3" w14:paraId="26BB8CF6" w14:textId="77777777">
        <w:trPr>
          <w:jc w:val="center"/>
        </w:trPr>
        <w:tc>
          <w:tcPr>
            <w:tcW w:w="2929" w:type="dxa"/>
            <w:vAlign w:val="center"/>
          </w:tcPr>
          <w:p w14:paraId="44CC50E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subtitles</w:t>
            </w:r>
          </w:p>
        </w:tc>
        <w:tc>
          <w:tcPr>
            <w:tcW w:w="2929" w:type="dxa"/>
            <w:vAlign w:val="center"/>
          </w:tcPr>
          <w:p w14:paraId="6D4872C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media_file_id</w:t>
            </w:r>
            <w:proofErr w:type="spellEnd"/>
          </w:p>
        </w:tc>
        <w:tc>
          <w:tcPr>
            <w:tcW w:w="2929" w:type="dxa"/>
            <w:vAlign w:val="center"/>
          </w:tcPr>
          <w:p w14:paraId="0F68135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Lưu </w:t>
            </w:r>
            <w:proofErr w:type="spellStart"/>
            <w:r w:rsidRPr="005A42E3">
              <w:rPr>
                <w:rFonts w:cs="Times New Roman"/>
                <w:sz w:val="24"/>
              </w:rPr>
              <w:t>kết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quả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548F6DAE" w14:textId="77777777">
        <w:trPr>
          <w:jc w:val="center"/>
        </w:trPr>
        <w:tc>
          <w:tcPr>
            <w:tcW w:w="2929" w:type="dxa"/>
            <w:vAlign w:val="center"/>
          </w:tcPr>
          <w:p w14:paraId="041B795C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processing_history</w:t>
            </w:r>
            <w:proofErr w:type="spellEnd"/>
          </w:p>
        </w:tc>
        <w:tc>
          <w:tcPr>
            <w:tcW w:w="2929" w:type="dxa"/>
            <w:vAlign w:val="center"/>
          </w:tcPr>
          <w:p w14:paraId="2D0B768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user_id</w:t>
            </w:r>
            <w:proofErr w:type="spellEnd"/>
          </w:p>
        </w:tc>
        <w:tc>
          <w:tcPr>
            <w:tcW w:w="2929" w:type="dxa"/>
            <w:vAlign w:val="center"/>
          </w:tcPr>
          <w:p w14:paraId="2BCF8E3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Ghi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nhật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ký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xử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1D6F91AB" w14:textId="77777777" w:rsidR="005423E2" w:rsidRPr="005A42E3" w:rsidRDefault="005423E2">
      <w:pPr>
        <w:rPr>
          <w:rFonts w:cs="Times New Roman"/>
        </w:rPr>
      </w:pPr>
    </w:p>
    <w:p w14:paraId="5C33FE59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4" w:name="_Toc230228237"/>
      <w:r w:rsidRPr="005A42E3">
        <w:rPr>
          <w:rFonts w:ascii="Times New Roman" w:hAnsi="Times New Roman" w:cs="Times New Roman"/>
        </w:rPr>
        <w:t xml:space="preserve">3.6. Quan </w:t>
      </w:r>
      <w:proofErr w:type="spellStart"/>
      <w:r w:rsidRPr="005A42E3">
        <w:rPr>
          <w:rFonts w:ascii="Times New Roman" w:hAnsi="Times New Roman" w:cs="Times New Roman"/>
        </w:rPr>
        <w:t>hệ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dữ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liệu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tính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toàn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vẹn</w:t>
      </w:r>
      <w:bookmarkEnd w:id="34"/>
      <w:proofErr w:type="spellEnd"/>
    </w:p>
    <w:p w14:paraId="51B18322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media_files.job_id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chiếu</w:t>
      </w:r>
      <w:proofErr w:type="spellEnd"/>
      <w:r w:rsidRPr="005A42E3">
        <w:rPr>
          <w:rFonts w:cs="Times New Roman"/>
        </w:rPr>
        <w:t xml:space="preserve"> video_jobs.id, </w:t>
      </w:r>
      <w:proofErr w:type="spellStart"/>
      <w:r w:rsidRPr="005A42E3">
        <w:rPr>
          <w:rFonts w:cs="Times New Roman"/>
        </w:rPr>
        <w:t>subtitles.job_id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chiếu</w:t>
      </w:r>
      <w:proofErr w:type="spellEnd"/>
      <w:r w:rsidRPr="005A42E3">
        <w:rPr>
          <w:rFonts w:cs="Times New Roman"/>
        </w:rPr>
        <w:t xml:space="preserve"> video_jobs.id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processing_history.job_id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chiếu</w:t>
      </w:r>
      <w:proofErr w:type="spellEnd"/>
      <w:r w:rsidRPr="005A42E3">
        <w:rPr>
          <w:rFonts w:cs="Times New Roman"/>
        </w:rPr>
        <w:t xml:space="preserve"> video_jobs.id. Các </w:t>
      </w:r>
      <w:proofErr w:type="spellStart"/>
      <w:r w:rsidRPr="005A42E3">
        <w:rPr>
          <w:rFonts w:cs="Times New Roman"/>
        </w:rPr>
        <w:t>quan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đảm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mọi</w:t>
      </w:r>
      <w:proofErr w:type="spellEnd"/>
      <w:r w:rsidRPr="005A42E3">
        <w:rPr>
          <w:rFonts w:cs="Times New Roman"/>
        </w:rPr>
        <w:t xml:space="preserve"> file,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gắn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>.</w:t>
      </w:r>
    </w:p>
    <w:p w14:paraId="22009149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Trong </w:t>
      </w:r>
      <w:proofErr w:type="spellStart"/>
      <w:r w:rsidRPr="005A42E3">
        <w:rPr>
          <w:rFonts w:cs="Times New Roman"/>
        </w:rPr>
        <w:t>quá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lỗi</w:t>
      </w:r>
      <w:proofErr w:type="spellEnd"/>
      <w:r w:rsidRPr="005A42E3">
        <w:rPr>
          <w:rFonts w:cs="Times New Roman"/>
        </w:rPr>
        <w:t xml:space="preserve">, backend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bổ</w:t>
      </w:r>
      <w:proofErr w:type="spellEnd"/>
      <w:r w:rsidRPr="005A42E3">
        <w:rPr>
          <w:rFonts w:cs="Times New Roman"/>
        </w:rPr>
        <w:t xml:space="preserve"> sung </w:t>
      </w:r>
      <w:proofErr w:type="spellStart"/>
      <w:proofErr w:type="gramStart"/>
      <w:r w:rsidRPr="005A42E3">
        <w:rPr>
          <w:rFonts w:cs="Times New Roman"/>
        </w:rPr>
        <w:t>db.flush</w:t>
      </w:r>
      <w:proofErr w:type="spellEnd"/>
      <w:proofErr w:type="gramEnd"/>
      <w:r w:rsidRPr="005A42E3">
        <w:rPr>
          <w:rFonts w:cs="Times New Roman"/>
        </w:rPr>
        <w:t xml:space="preserve">() </w:t>
      </w:r>
      <w:proofErr w:type="spellStart"/>
      <w:r w:rsidRPr="005A42E3">
        <w:rPr>
          <w:rFonts w:cs="Times New Roman"/>
        </w:rPr>
        <w:t>sau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VideoJob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trước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MediaFile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Điều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đảm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tồn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trước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tránh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khóa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ngoại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khi</w:t>
      </w:r>
      <w:proofErr w:type="spellEnd"/>
      <w:r w:rsidRPr="005A42E3">
        <w:rPr>
          <w:rFonts w:cs="Times New Roman"/>
        </w:rPr>
        <w:t xml:space="preserve"> insert </w:t>
      </w:r>
      <w:proofErr w:type="spellStart"/>
      <w:r w:rsidRPr="005A42E3">
        <w:rPr>
          <w:rFonts w:cs="Times New Roman"/>
        </w:rPr>
        <w:t>media_files</w:t>
      </w:r>
      <w:proofErr w:type="spellEnd"/>
      <w:r w:rsidRPr="005A42E3">
        <w:rPr>
          <w:rFonts w:cs="Times New Roman"/>
        </w:rPr>
        <w:t>.</w:t>
      </w:r>
    </w:p>
    <w:p w14:paraId="0AD26082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43CD1D8A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5" w:name="_Toc230228238"/>
      <w:r w:rsidRPr="005A42E3">
        <w:rPr>
          <w:rFonts w:ascii="Times New Roman" w:hAnsi="Times New Roman" w:cs="Times New Roman"/>
        </w:rPr>
        <w:lastRenderedPageBreak/>
        <w:t xml:space="preserve">3.7.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API upload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xử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lý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trạng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thái</w:t>
      </w:r>
      <w:bookmarkEnd w:id="35"/>
      <w:proofErr w:type="spellEnd"/>
    </w:p>
    <w:p w14:paraId="2EF30775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>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 xml:space="preserve">/upload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video, 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 xml:space="preserve">/upload-audio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audio. Hai API </w:t>
      </w:r>
      <w:proofErr w:type="spellStart"/>
      <w:r w:rsidRPr="005A42E3">
        <w:rPr>
          <w:rFonts w:cs="Times New Roman"/>
        </w:rPr>
        <w:t>đều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job_id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file,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user </w:t>
      </w:r>
      <w:proofErr w:type="spellStart"/>
      <w:r w:rsidRPr="005A42E3">
        <w:rPr>
          <w:rFonts w:cs="Times New Roman"/>
        </w:rPr>
        <w:t>nếu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video_jobs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media_files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processing_history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queued. Sau </w:t>
      </w:r>
      <w:proofErr w:type="spellStart"/>
      <w:r w:rsidRPr="005A42E3">
        <w:rPr>
          <w:rFonts w:cs="Times New Roman"/>
        </w:rPr>
        <w:t>đó</w:t>
      </w:r>
      <w:proofErr w:type="spellEnd"/>
      <w:r w:rsidRPr="005A42E3">
        <w:rPr>
          <w:rFonts w:cs="Times New Roman"/>
        </w:rPr>
        <w:t xml:space="preserve"> background task </w:t>
      </w:r>
      <w:proofErr w:type="spellStart"/>
      <w:r w:rsidRPr="005A42E3">
        <w:rPr>
          <w:rFonts w:cs="Times New Roman"/>
        </w:rPr>
        <w:t>thực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AI.</w:t>
      </w:r>
    </w:p>
    <w:p w14:paraId="3C71E28E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>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>/status/{</w:t>
      </w:r>
      <w:proofErr w:type="spellStart"/>
      <w:r w:rsidRPr="005A42E3">
        <w:rPr>
          <w:rFonts w:cs="Times New Roman"/>
        </w:rPr>
        <w:t>job_id</w:t>
      </w:r>
      <w:proofErr w:type="spellEnd"/>
      <w:r w:rsidRPr="005A42E3">
        <w:rPr>
          <w:rFonts w:cs="Times New Roman"/>
        </w:rPr>
        <w:t xml:space="preserve">} </w:t>
      </w:r>
      <w:proofErr w:type="spellStart"/>
      <w:r w:rsidRPr="005A42E3">
        <w:rPr>
          <w:rFonts w:cs="Times New Roman"/>
        </w:rPr>
        <w:t>cho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phép</w:t>
      </w:r>
      <w:proofErr w:type="spellEnd"/>
      <w:r w:rsidRPr="005A42E3">
        <w:rPr>
          <w:rFonts w:cs="Times New Roman"/>
        </w:rPr>
        <w:t xml:space="preserve"> frontend polling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. Khi job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, API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thêm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subtitles, </w:t>
      </w:r>
      <w:proofErr w:type="spellStart"/>
      <w:r w:rsidRPr="005A42E3">
        <w:rPr>
          <w:rFonts w:cs="Times New Roman"/>
        </w:rPr>
        <w:t>media_type</w:t>
      </w:r>
      <w:proofErr w:type="spellEnd"/>
      <w:r w:rsidRPr="005A42E3">
        <w:rPr>
          <w:rFonts w:cs="Times New Roman"/>
        </w:rPr>
        <w:t xml:space="preserve">, filename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 xml:space="preserve"> hay </w:t>
      </w:r>
      <w:proofErr w:type="spellStart"/>
      <w:r w:rsidRPr="005A42E3">
        <w:rPr>
          <w:rFonts w:cs="Times New Roman"/>
        </w:rPr>
        <w:t>chưa</w:t>
      </w:r>
      <w:proofErr w:type="spellEnd"/>
      <w:r w:rsidRPr="005A42E3">
        <w:rPr>
          <w:rFonts w:cs="Times New Roman"/>
        </w:rPr>
        <w:t>.</w:t>
      </w:r>
    </w:p>
    <w:p w14:paraId="780D2D43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3.3: API upload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status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5423E2" w:rsidRPr="005A42E3" w14:paraId="5BB216D6" w14:textId="77777777">
        <w:trPr>
          <w:jc w:val="center"/>
        </w:trPr>
        <w:tc>
          <w:tcPr>
            <w:tcW w:w="2929" w:type="dxa"/>
            <w:shd w:val="clear" w:color="auto" w:fill="D9EAF7"/>
            <w:vAlign w:val="center"/>
          </w:tcPr>
          <w:p w14:paraId="2C8E4EB7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>API</w:t>
            </w:r>
          </w:p>
        </w:tc>
        <w:tc>
          <w:tcPr>
            <w:tcW w:w="2929" w:type="dxa"/>
            <w:shd w:val="clear" w:color="auto" w:fill="D9EAF7"/>
            <w:vAlign w:val="center"/>
          </w:tcPr>
          <w:p w14:paraId="6A6E8131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Phương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thức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2C5F3647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Chức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năng</w:t>
            </w:r>
            <w:proofErr w:type="spellEnd"/>
          </w:p>
        </w:tc>
      </w:tr>
      <w:tr w:rsidR="005423E2" w:rsidRPr="005A42E3" w14:paraId="72E53456" w14:textId="77777777">
        <w:trPr>
          <w:jc w:val="center"/>
        </w:trPr>
        <w:tc>
          <w:tcPr>
            <w:tcW w:w="2929" w:type="dxa"/>
            <w:vAlign w:val="center"/>
          </w:tcPr>
          <w:p w14:paraId="5A22EFC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r w:rsidRPr="005A42E3">
              <w:rPr>
                <w:rFonts w:cs="Times New Roman"/>
                <w:sz w:val="24"/>
              </w:rPr>
              <w:t>/upload</w:t>
            </w:r>
          </w:p>
        </w:tc>
        <w:tc>
          <w:tcPr>
            <w:tcW w:w="2929" w:type="dxa"/>
            <w:vAlign w:val="center"/>
          </w:tcPr>
          <w:p w14:paraId="0956601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POST</w:t>
            </w:r>
          </w:p>
        </w:tc>
        <w:tc>
          <w:tcPr>
            <w:tcW w:w="2929" w:type="dxa"/>
            <w:vAlign w:val="center"/>
          </w:tcPr>
          <w:p w14:paraId="51B048C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Upload video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job.</w:t>
            </w:r>
          </w:p>
        </w:tc>
      </w:tr>
      <w:tr w:rsidR="005423E2" w:rsidRPr="005A42E3" w14:paraId="5F043607" w14:textId="77777777">
        <w:trPr>
          <w:jc w:val="center"/>
        </w:trPr>
        <w:tc>
          <w:tcPr>
            <w:tcW w:w="2929" w:type="dxa"/>
            <w:vAlign w:val="center"/>
          </w:tcPr>
          <w:p w14:paraId="5E15C7F8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r w:rsidRPr="005A42E3">
              <w:rPr>
                <w:rFonts w:cs="Times New Roman"/>
                <w:sz w:val="24"/>
              </w:rPr>
              <w:t>/upload-audio</w:t>
            </w:r>
          </w:p>
        </w:tc>
        <w:tc>
          <w:tcPr>
            <w:tcW w:w="2929" w:type="dxa"/>
            <w:vAlign w:val="center"/>
          </w:tcPr>
          <w:p w14:paraId="04A5515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POST</w:t>
            </w:r>
          </w:p>
        </w:tc>
        <w:tc>
          <w:tcPr>
            <w:tcW w:w="2929" w:type="dxa"/>
            <w:vAlign w:val="center"/>
          </w:tcPr>
          <w:p w14:paraId="552DF45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Upload audio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job.</w:t>
            </w:r>
          </w:p>
        </w:tc>
      </w:tr>
      <w:tr w:rsidR="005423E2" w:rsidRPr="005A42E3" w14:paraId="48DCF2AD" w14:textId="77777777">
        <w:trPr>
          <w:jc w:val="center"/>
        </w:trPr>
        <w:tc>
          <w:tcPr>
            <w:tcW w:w="2929" w:type="dxa"/>
            <w:vAlign w:val="center"/>
          </w:tcPr>
          <w:p w14:paraId="3F9984C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proofErr w:type="gram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proofErr w:type="gramEnd"/>
            <w:r w:rsidRPr="005A42E3">
              <w:rPr>
                <w:rFonts w:cs="Times New Roman"/>
                <w:sz w:val="24"/>
              </w:rPr>
              <w:t>/</w:t>
            </w:r>
            <w:proofErr w:type="gramStart"/>
            <w:r w:rsidRPr="005A42E3">
              <w:rPr>
                <w:rFonts w:cs="Times New Roman"/>
                <w:sz w:val="24"/>
              </w:rPr>
              <w:t>status/{</w:t>
            </w:r>
            <w:proofErr w:type="spellStart"/>
            <w:proofErr w:type="gramEnd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>}</w:t>
            </w:r>
          </w:p>
        </w:tc>
        <w:tc>
          <w:tcPr>
            <w:tcW w:w="2929" w:type="dxa"/>
            <w:vAlign w:val="center"/>
          </w:tcPr>
          <w:p w14:paraId="7F86D4A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GET</w:t>
            </w:r>
          </w:p>
        </w:tc>
        <w:tc>
          <w:tcPr>
            <w:tcW w:w="2929" w:type="dxa"/>
            <w:vAlign w:val="center"/>
          </w:tcPr>
          <w:p w14:paraId="7297E94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Lấy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trạng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thái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dữ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liệu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5F56C55E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1EDE7DEB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6" w:name="_Toc230228239"/>
      <w:r w:rsidRPr="005A42E3">
        <w:rPr>
          <w:rFonts w:ascii="Times New Roman" w:hAnsi="Times New Roman" w:cs="Times New Roman"/>
        </w:rPr>
        <w:lastRenderedPageBreak/>
        <w:t xml:space="preserve">3.8.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API </w:t>
      </w:r>
      <w:proofErr w:type="spellStart"/>
      <w:r w:rsidRPr="005A42E3">
        <w:rPr>
          <w:rFonts w:ascii="Times New Roman" w:hAnsi="Times New Roman" w:cs="Times New Roman"/>
        </w:rPr>
        <w:t>phụ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đề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tải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xuống</w:t>
      </w:r>
      <w:bookmarkEnd w:id="36"/>
      <w:proofErr w:type="spellEnd"/>
    </w:p>
    <w:p w14:paraId="589160E2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>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>/subtitles/{</w:t>
      </w:r>
      <w:proofErr w:type="spellStart"/>
      <w:r w:rsidRPr="005A42E3">
        <w:rPr>
          <w:rFonts w:cs="Times New Roman"/>
        </w:rPr>
        <w:t>job_id</w:t>
      </w:r>
      <w:proofErr w:type="spellEnd"/>
      <w:r w:rsidRPr="005A42E3">
        <w:rPr>
          <w:rFonts w:cs="Times New Roman"/>
        </w:rPr>
        <w:t xml:space="preserve">}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nội</w:t>
      </w:r>
      <w:proofErr w:type="spellEnd"/>
      <w:r w:rsidRPr="005A42E3">
        <w:rPr>
          <w:rFonts w:cs="Times New Roman"/>
        </w:rPr>
        <w:t xml:space="preserve"> dung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sửa</w:t>
      </w:r>
      <w:proofErr w:type="spellEnd"/>
      <w:r w:rsidRPr="005A42E3">
        <w:rPr>
          <w:rFonts w:cs="Times New Roman"/>
        </w:rPr>
        <w:t xml:space="preserve">. Backend </w:t>
      </w:r>
      <w:proofErr w:type="spellStart"/>
      <w:r w:rsidRPr="005A42E3">
        <w:rPr>
          <w:rFonts w:cs="Times New Roman"/>
        </w:rPr>
        <w:t>chuyển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sách</w:t>
      </w:r>
      <w:proofErr w:type="spellEnd"/>
      <w:r w:rsidRPr="005A42E3">
        <w:rPr>
          <w:rFonts w:cs="Times New Roman"/>
        </w:rPr>
        <w:t xml:space="preserve"> subtitle </w:t>
      </w:r>
      <w:proofErr w:type="spellStart"/>
      <w:r w:rsidRPr="005A42E3">
        <w:rPr>
          <w:rFonts w:cs="Times New Roman"/>
        </w:rPr>
        <w:t>từ</w:t>
      </w:r>
      <w:proofErr w:type="spellEnd"/>
      <w:r w:rsidRPr="005A42E3">
        <w:rPr>
          <w:rFonts w:cs="Times New Roman"/>
        </w:rPr>
        <w:t xml:space="preserve"> frontend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JSON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SRT, </w:t>
      </w:r>
      <w:proofErr w:type="spellStart"/>
      <w:r w:rsidRPr="005A42E3">
        <w:rPr>
          <w:rFonts w:cs="Times New Roman"/>
        </w:rPr>
        <w:t>cập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subtitles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edit_subtitles</w:t>
      </w:r>
      <w:proofErr w:type="spellEnd"/>
      <w:r w:rsidRPr="005A42E3">
        <w:rPr>
          <w:rFonts w:cs="Times New Roman"/>
        </w:rPr>
        <w:t>.</w:t>
      </w:r>
    </w:p>
    <w:p w14:paraId="5C3EA700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>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>/</w:t>
      </w:r>
      <w:proofErr w:type="spellStart"/>
      <w:r w:rsidRPr="005A42E3">
        <w:rPr>
          <w:rFonts w:cs="Times New Roman"/>
        </w:rPr>
        <w:t>download_</w:t>
      </w:r>
      <w:proofErr w:type="gramStart"/>
      <w:r w:rsidRPr="005A42E3">
        <w:rPr>
          <w:rFonts w:cs="Times New Roman"/>
        </w:rPr>
        <w:t>srt</w:t>
      </w:r>
      <w:proofErr w:type="spellEnd"/>
      <w:r w:rsidRPr="005A42E3">
        <w:rPr>
          <w:rFonts w:cs="Times New Roman"/>
        </w:rPr>
        <w:t>/{</w:t>
      </w:r>
      <w:proofErr w:type="spellStart"/>
      <w:proofErr w:type="gramEnd"/>
      <w:r w:rsidRPr="005A42E3">
        <w:rPr>
          <w:rFonts w:cs="Times New Roman"/>
        </w:rPr>
        <w:t>job_id</w:t>
      </w:r>
      <w:proofErr w:type="spellEnd"/>
      <w:r w:rsidRPr="005A42E3">
        <w:rPr>
          <w:rFonts w:cs="Times New Roman"/>
        </w:rPr>
        <w:t xml:space="preserve">}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file SRT. </w:t>
      </w:r>
      <w:proofErr w:type="spellStart"/>
      <w:r w:rsidRPr="005A42E3">
        <w:rPr>
          <w:rFonts w:cs="Times New Roman"/>
        </w:rPr>
        <w:t>Nếu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JSON, backend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sinh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SRT </w:t>
      </w:r>
      <w:proofErr w:type="spellStart"/>
      <w:r w:rsidRPr="005A42E3">
        <w:rPr>
          <w:rFonts w:cs="Times New Roman"/>
        </w:rPr>
        <w:t>từ</w:t>
      </w:r>
      <w:proofErr w:type="spellEnd"/>
      <w:r w:rsidRPr="005A42E3">
        <w:rPr>
          <w:rFonts w:cs="Times New Roman"/>
        </w:rPr>
        <w:t xml:space="preserve"> JSON. 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 xml:space="preserve">/burn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ép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>/</w:t>
      </w:r>
      <w:proofErr w:type="gramStart"/>
      <w:r w:rsidRPr="005A42E3">
        <w:rPr>
          <w:rFonts w:cs="Times New Roman"/>
        </w:rPr>
        <w:t>download/{</w:t>
      </w:r>
      <w:proofErr w:type="spellStart"/>
      <w:proofErr w:type="gramEnd"/>
      <w:r w:rsidRPr="005A42E3">
        <w:rPr>
          <w:rFonts w:cs="Times New Roman"/>
        </w:rPr>
        <w:t>job_id</w:t>
      </w:r>
      <w:proofErr w:type="spellEnd"/>
      <w:r w:rsidRPr="005A42E3">
        <w:rPr>
          <w:rFonts w:cs="Times New Roman"/>
        </w:rPr>
        <w:t xml:space="preserve">}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>.</w:t>
      </w:r>
    </w:p>
    <w:p w14:paraId="6A99903A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3.4: API </w:t>
      </w:r>
      <w:proofErr w:type="spellStart"/>
      <w:r w:rsidRPr="005A42E3">
        <w:rPr>
          <w:rFonts w:cs="Times New Roman"/>
          <w:i/>
        </w:rPr>
        <w:t>phụ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đề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tải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xuống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5423E2" w:rsidRPr="005A42E3" w14:paraId="09FC2351" w14:textId="77777777">
        <w:trPr>
          <w:jc w:val="center"/>
        </w:trPr>
        <w:tc>
          <w:tcPr>
            <w:tcW w:w="2929" w:type="dxa"/>
            <w:shd w:val="clear" w:color="auto" w:fill="D9EAF7"/>
            <w:vAlign w:val="center"/>
          </w:tcPr>
          <w:p w14:paraId="203EEA1F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>API</w:t>
            </w:r>
          </w:p>
        </w:tc>
        <w:tc>
          <w:tcPr>
            <w:tcW w:w="2929" w:type="dxa"/>
            <w:shd w:val="clear" w:color="auto" w:fill="D9EAF7"/>
            <w:vAlign w:val="center"/>
          </w:tcPr>
          <w:p w14:paraId="28A87411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Phương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thức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61796A9E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Chức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năng</w:t>
            </w:r>
            <w:proofErr w:type="spellEnd"/>
          </w:p>
        </w:tc>
      </w:tr>
      <w:tr w:rsidR="005423E2" w:rsidRPr="005A42E3" w14:paraId="2F9428E9" w14:textId="77777777">
        <w:trPr>
          <w:jc w:val="center"/>
        </w:trPr>
        <w:tc>
          <w:tcPr>
            <w:tcW w:w="2929" w:type="dxa"/>
            <w:vAlign w:val="center"/>
          </w:tcPr>
          <w:p w14:paraId="28E38DD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proofErr w:type="gram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proofErr w:type="gramEnd"/>
            <w:r w:rsidRPr="005A42E3">
              <w:rPr>
                <w:rFonts w:cs="Times New Roman"/>
                <w:sz w:val="24"/>
              </w:rPr>
              <w:t>/</w:t>
            </w:r>
            <w:proofErr w:type="gramStart"/>
            <w:r w:rsidRPr="005A42E3">
              <w:rPr>
                <w:rFonts w:cs="Times New Roman"/>
                <w:sz w:val="24"/>
              </w:rPr>
              <w:t>subtitles/{</w:t>
            </w:r>
            <w:proofErr w:type="spellStart"/>
            <w:proofErr w:type="gramEnd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>}</w:t>
            </w:r>
          </w:p>
        </w:tc>
        <w:tc>
          <w:tcPr>
            <w:tcW w:w="2929" w:type="dxa"/>
            <w:vAlign w:val="center"/>
          </w:tcPr>
          <w:p w14:paraId="3CC4C8B8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PUT</w:t>
            </w:r>
          </w:p>
        </w:tc>
        <w:tc>
          <w:tcPr>
            <w:tcW w:w="2929" w:type="dxa"/>
            <w:vAlign w:val="center"/>
          </w:tcPr>
          <w:p w14:paraId="6455185A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Lưu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đã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chỉnh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sửa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14D56D6F" w14:textId="77777777">
        <w:trPr>
          <w:jc w:val="center"/>
        </w:trPr>
        <w:tc>
          <w:tcPr>
            <w:tcW w:w="2929" w:type="dxa"/>
            <w:vAlign w:val="center"/>
          </w:tcPr>
          <w:p w14:paraId="61F241E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r w:rsidRPr="005A42E3">
              <w:rPr>
                <w:rFonts w:cs="Times New Roman"/>
                <w:sz w:val="24"/>
              </w:rPr>
              <w:t>/burn</w:t>
            </w:r>
          </w:p>
        </w:tc>
        <w:tc>
          <w:tcPr>
            <w:tcW w:w="2929" w:type="dxa"/>
            <w:vAlign w:val="center"/>
          </w:tcPr>
          <w:p w14:paraId="25D7B4F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POST</w:t>
            </w:r>
          </w:p>
        </w:tc>
        <w:tc>
          <w:tcPr>
            <w:tcW w:w="2929" w:type="dxa"/>
            <w:vAlign w:val="center"/>
          </w:tcPr>
          <w:p w14:paraId="5F45D3A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video </w:t>
            </w:r>
            <w:proofErr w:type="spellStart"/>
            <w:r w:rsidRPr="005A42E3">
              <w:rPr>
                <w:rFonts w:cs="Times New Roman"/>
                <w:sz w:val="24"/>
              </w:rPr>
              <w:t>có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cứng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6AC8796B" w14:textId="77777777">
        <w:trPr>
          <w:jc w:val="center"/>
        </w:trPr>
        <w:tc>
          <w:tcPr>
            <w:tcW w:w="2929" w:type="dxa"/>
            <w:vAlign w:val="center"/>
          </w:tcPr>
          <w:p w14:paraId="5AD404E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r w:rsidRPr="005A42E3">
              <w:rPr>
                <w:rFonts w:cs="Times New Roman"/>
                <w:sz w:val="24"/>
              </w:rPr>
              <w:t>/</w:t>
            </w:r>
            <w:proofErr w:type="spellStart"/>
            <w:r w:rsidRPr="005A42E3">
              <w:rPr>
                <w:rFonts w:cs="Times New Roman"/>
                <w:sz w:val="24"/>
              </w:rPr>
              <w:t>download_</w:t>
            </w:r>
            <w:proofErr w:type="gramStart"/>
            <w:r w:rsidRPr="005A42E3">
              <w:rPr>
                <w:rFonts w:cs="Times New Roman"/>
                <w:sz w:val="24"/>
              </w:rPr>
              <w:t>srt</w:t>
            </w:r>
            <w:proofErr w:type="spellEnd"/>
            <w:r w:rsidRPr="005A42E3">
              <w:rPr>
                <w:rFonts w:cs="Times New Roman"/>
                <w:sz w:val="24"/>
              </w:rPr>
              <w:t>/{</w:t>
            </w:r>
            <w:proofErr w:type="spellStart"/>
            <w:proofErr w:type="gramEnd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>}</w:t>
            </w:r>
          </w:p>
        </w:tc>
        <w:tc>
          <w:tcPr>
            <w:tcW w:w="2929" w:type="dxa"/>
            <w:vAlign w:val="center"/>
          </w:tcPr>
          <w:p w14:paraId="12CCF9FF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GET</w:t>
            </w:r>
          </w:p>
        </w:tc>
        <w:tc>
          <w:tcPr>
            <w:tcW w:w="2929" w:type="dxa"/>
            <w:vAlign w:val="center"/>
          </w:tcPr>
          <w:p w14:paraId="5C9F6A93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Tải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SRT.</w:t>
            </w:r>
          </w:p>
        </w:tc>
      </w:tr>
      <w:tr w:rsidR="005423E2" w:rsidRPr="005A42E3" w14:paraId="4B211F52" w14:textId="77777777">
        <w:trPr>
          <w:jc w:val="center"/>
        </w:trPr>
        <w:tc>
          <w:tcPr>
            <w:tcW w:w="2929" w:type="dxa"/>
            <w:vAlign w:val="center"/>
          </w:tcPr>
          <w:p w14:paraId="27E6ECE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proofErr w:type="gram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proofErr w:type="gramEnd"/>
            <w:r w:rsidRPr="005A42E3">
              <w:rPr>
                <w:rFonts w:cs="Times New Roman"/>
                <w:sz w:val="24"/>
              </w:rPr>
              <w:t>/</w:t>
            </w:r>
            <w:proofErr w:type="gramStart"/>
            <w:r w:rsidRPr="005A42E3">
              <w:rPr>
                <w:rFonts w:cs="Times New Roman"/>
                <w:sz w:val="24"/>
              </w:rPr>
              <w:t>download/{</w:t>
            </w:r>
            <w:proofErr w:type="spellStart"/>
            <w:proofErr w:type="gramEnd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>}</w:t>
            </w:r>
          </w:p>
        </w:tc>
        <w:tc>
          <w:tcPr>
            <w:tcW w:w="2929" w:type="dxa"/>
            <w:vAlign w:val="center"/>
          </w:tcPr>
          <w:p w14:paraId="611BAE5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GET</w:t>
            </w:r>
          </w:p>
        </w:tc>
        <w:tc>
          <w:tcPr>
            <w:tcW w:w="2929" w:type="dxa"/>
            <w:vAlign w:val="center"/>
          </w:tcPr>
          <w:p w14:paraId="7DFC1791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Tải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video </w:t>
            </w:r>
            <w:proofErr w:type="spellStart"/>
            <w:r w:rsidRPr="005A42E3">
              <w:rPr>
                <w:rFonts w:cs="Times New Roman"/>
                <w:sz w:val="24"/>
              </w:rPr>
              <w:t>hardsub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50BB5A30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3E7FD5A1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7" w:name="_Toc230228240"/>
      <w:r w:rsidRPr="005A42E3">
        <w:rPr>
          <w:rFonts w:ascii="Times New Roman" w:hAnsi="Times New Roman" w:cs="Times New Roman"/>
        </w:rPr>
        <w:lastRenderedPageBreak/>
        <w:t xml:space="preserve">3.9.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API </w:t>
      </w:r>
      <w:proofErr w:type="spellStart"/>
      <w:r w:rsidRPr="005A42E3">
        <w:rPr>
          <w:rFonts w:ascii="Times New Roman" w:hAnsi="Times New Roman" w:cs="Times New Roman"/>
        </w:rPr>
        <w:t>lịch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sử</w:t>
      </w:r>
      <w:proofErr w:type="spellEnd"/>
      <w:r w:rsidRPr="005A42E3">
        <w:rPr>
          <w:rFonts w:ascii="Times New Roman" w:hAnsi="Times New Roman" w:cs="Times New Roman"/>
        </w:rPr>
        <w:t xml:space="preserve">, </w:t>
      </w:r>
      <w:proofErr w:type="spellStart"/>
      <w:r w:rsidRPr="005A42E3">
        <w:rPr>
          <w:rFonts w:ascii="Times New Roman" w:hAnsi="Times New Roman" w:cs="Times New Roman"/>
        </w:rPr>
        <w:t>kho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lưu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và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quản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trị</w:t>
      </w:r>
      <w:bookmarkEnd w:id="37"/>
      <w:proofErr w:type="spellEnd"/>
    </w:p>
    <w:p w14:paraId="4933546F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>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>/history/{</w:t>
      </w:r>
      <w:proofErr w:type="spellStart"/>
      <w:r w:rsidRPr="005A42E3">
        <w:rPr>
          <w:rFonts w:cs="Times New Roman"/>
        </w:rPr>
        <w:t>user_id</w:t>
      </w:r>
      <w:proofErr w:type="spellEnd"/>
      <w:r w:rsidRPr="005A42E3">
        <w:rPr>
          <w:rFonts w:cs="Times New Roman"/>
        </w:rPr>
        <w:t xml:space="preserve">}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của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>. API /</w:t>
      </w:r>
      <w:proofErr w:type="spellStart"/>
      <w:r w:rsidRPr="005A42E3">
        <w:rPr>
          <w:rFonts w:cs="Times New Roman"/>
        </w:rPr>
        <w:t>api</w:t>
      </w:r>
      <w:proofErr w:type="spellEnd"/>
      <w:r w:rsidRPr="005A42E3">
        <w:rPr>
          <w:rFonts w:cs="Times New Roman"/>
        </w:rPr>
        <w:t>/archive/{</w:t>
      </w:r>
      <w:proofErr w:type="spellStart"/>
      <w:r w:rsidRPr="005A42E3">
        <w:rPr>
          <w:rFonts w:cs="Times New Roman"/>
        </w:rPr>
        <w:t>user_id</w:t>
      </w:r>
      <w:proofErr w:type="spellEnd"/>
      <w:r w:rsidRPr="005A42E3">
        <w:rPr>
          <w:rFonts w:cs="Times New Roman"/>
        </w:rPr>
        <w:t xml:space="preserve">}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job </w:t>
      </w:r>
      <w:proofErr w:type="spellStart"/>
      <w:r w:rsidRPr="005A42E3">
        <w:rPr>
          <w:rFonts w:cs="Times New Roman"/>
        </w:rPr>
        <w:t>hoàn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file. </w:t>
      </w:r>
      <w:proofErr w:type="spellStart"/>
      <w:r w:rsidRPr="005A42E3">
        <w:rPr>
          <w:rFonts w:cs="Times New Roman"/>
        </w:rPr>
        <w:t>Đây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hai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giúp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vụ</w:t>
      </w:r>
      <w:proofErr w:type="spellEnd"/>
      <w:r w:rsidRPr="005A42E3">
        <w:rPr>
          <w:rFonts w:cs="Times New Roman"/>
        </w:rPr>
        <w:t xml:space="preserve"> SaaS.</w:t>
      </w:r>
    </w:p>
    <w:p w14:paraId="513B0316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Nhóm</w:t>
      </w:r>
      <w:proofErr w:type="spellEnd"/>
      <w:r w:rsidRPr="005A42E3">
        <w:rPr>
          <w:rFonts w:cs="Times New Roman"/>
        </w:rPr>
        <w:t xml:space="preserve"> API /admin </w:t>
      </w:r>
      <w:proofErr w:type="spellStart"/>
      <w:r w:rsidRPr="005A42E3">
        <w:rPr>
          <w:rFonts w:cs="Times New Roman"/>
        </w:rPr>
        <w:t>cung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cấp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kê</w:t>
      </w:r>
      <w:proofErr w:type="spellEnd"/>
      <w:r w:rsidRPr="005A42E3">
        <w:rPr>
          <w:rFonts w:cs="Times New Roman"/>
        </w:rPr>
        <w:t xml:space="preserve">, logs, audit logs, </w:t>
      </w:r>
      <w:proofErr w:type="spellStart"/>
      <w:r w:rsidRPr="005A42E3">
        <w:rPr>
          <w:rFonts w:cs="Times New Roman"/>
        </w:rPr>
        <w:t>danh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sách</w:t>
      </w:r>
      <w:proofErr w:type="spellEnd"/>
      <w:r w:rsidRPr="005A42E3">
        <w:rPr>
          <w:rFonts w:cs="Times New Roman"/>
        </w:rPr>
        <w:t xml:space="preserve"> job, </w:t>
      </w:r>
      <w:proofErr w:type="spellStart"/>
      <w:r w:rsidRPr="005A42E3">
        <w:rPr>
          <w:rFonts w:cs="Times New Roman"/>
        </w:rPr>
        <w:t>cấu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model,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trì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blacklist IP. Các API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middleware </w:t>
      </w:r>
      <w:proofErr w:type="spellStart"/>
      <w:r w:rsidRPr="005A42E3">
        <w:rPr>
          <w:rFonts w:cs="Times New Roman"/>
        </w:rPr>
        <w:t>kiểm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tra</w:t>
      </w:r>
      <w:proofErr w:type="spellEnd"/>
      <w:r w:rsidRPr="005A42E3">
        <w:rPr>
          <w:rFonts w:cs="Times New Roman"/>
        </w:rPr>
        <w:t xml:space="preserve"> token admin </w:t>
      </w:r>
      <w:proofErr w:type="spellStart"/>
      <w:r w:rsidRPr="005A42E3">
        <w:rPr>
          <w:rFonts w:cs="Times New Roman"/>
        </w:rPr>
        <w:t>trước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>.</w:t>
      </w:r>
    </w:p>
    <w:p w14:paraId="5FF237E2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3.5: API </w:t>
      </w:r>
      <w:proofErr w:type="spellStart"/>
      <w:r w:rsidRPr="005A42E3">
        <w:rPr>
          <w:rFonts w:cs="Times New Roman"/>
          <w:i/>
        </w:rPr>
        <w:t>lịch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sử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quản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trị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5423E2" w:rsidRPr="005A42E3" w14:paraId="3B512661" w14:textId="77777777">
        <w:trPr>
          <w:jc w:val="center"/>
        </w:trPr>
        <w:tc>
          <w:tcPr>
            <w:tcW w:w="4394" w:type="dxa"/>
            <w:shd w:val="clear" w:color="auto" w:fill="D9EAF7"/>
            <w:vAlign w:val="center"/>
          </w:tcPr>
          <w:p w14:paraId="6A56D196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>API</w:t>
            </w:r>
          </w:p>
        </w:tc>
        <w:tc>
          <w:tcPr>
            <w:tcW w:w="4394" w:type="dxa"/>
            <w:shd w:val="clear" w:color="auto" w:fill="D9EAF7"/>
            <w:vAlign w:val="center"/>
          </w:tcPr>
          <w:p w14:paraId="1FB34455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Chức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năng</w:t>
            </w:r>
            <w:proofErr w:type="spellEnd"/>
          </w:p>
        </w:tc>
      </w:tr>
      <w:tr w:rsidR="005423E2" w:rsidRPr="005A42E3" w14:paraId="77377ED9" w14:textId="77777777">
        <w:trPr>
          <w:jc w:val="center"/>
        </w:trPr>
        <w:tc>
          <w:tcPr>
            <w:tcW w:w="4394" w:type="dxa"/>
            <w:vAlign w:val="center"/>
          </w:tcPr>
          <w:p w14:paraId="333A253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proofErr w:type="gram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proofErr w:type="gramEnd"/>
            <w:r w:rsidRPr="005A42E3">
              <w:rPr>
                <w:rFonts w:cs="Times New Roman"/>
                <w:sz w:val="24"/>
              </w:rPr>
              <w:t>/</w:t>
            </w:r>
            <w:proofErr w:type="gramStart"/>
            <w:r w:rsidRPr="005A42E3">
              <w:rPr>
                <w:rFonts w:cs="Times New Roman"/>
                <w:sz w:val="24"/>
              </w:rPr>
              <w:t>history/{</w:t>
            </w:r>
            <w:proofErr w:type="spellStart"/>
            <w:proofErr w:type="gramEnd"/>
            <w:r w:rsidRPr="005A42E3">
              <w:rPr>
                <w:rFonts w:cs="Times New Roman"/>
                <w:sz w:val="24"/>
              </w:rPr>
              <w:t>user_id</w:t>
            </w:r>
            <w:proofErr w:type="spellEnd"/>
            <w:r w:rsidRPr="005A42E3">
              <w:rPr>
                <w:rFonts w:cs="Times New Roman"/>
                <w:sz w:val="24"/>
              </w:rPr>
              <w:t>}</w:t>
            </w:r>
          </w:p>
        </w:tc>
        <w:tc>
          <w:tcPr>
            <w:tcW w:w="4394" w:type="dxa"/>
            <w:vAlign w:val="center"/>
          </w:tcPr>
          <w:p w14:paraId="58B3725F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Lấy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lịch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sử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xử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46C6890B" w14:textId="77777777">
        <w:trPr>
          <w:jc w:val="center"/>
        </w:trPr>
        <w:tc>
          <w:tcPr>
            <w:tcW w:w="4394" w:type="dxa"/>
            <w:vAlign w:val="center"/>
          </w:tcPr>
          <w:p w14:paraId="270A50F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</w:t>
            </w:r>
            <w:proofErr w:type="spellStart"/>
            <w:proofErr w:type="gramStart"/>
            <w:r w:rsidRPr="005A42E3">
              <w:rPr>
                <w:rFonts w:cs="Times New Roman"/>
                <w:sz w:val="24"/>
              </w:rPr>
              <w:t>api</w:t>
            </w:r>
            <w:proofErr w:type="spellEnd"/>
            <w:proofErr w:type="gramEnd"/>
            <w:r w:rsidRPr="005A42E3">
              <w:rPr>
                <w:rFonts w:cs="Times New Roman"/>
                <w:sz w:val="24"/>
              </w:rPr>
              <w:t>/</w:t>
            </w:r>
            <w:proofErr w:type="gramStart"/>
            <w:r w:rsidRPr="005A42E3">
              <w:rPr>
                <w:rFonts w:cs="Times New Roman"/>
                <w:sz w:val="24"/>
              </w:rPr>
              <w:t>archive/{</w:t>
            </w:r>
            <w:proofErr w:type="spellStart"/>
            <w:proofErr w:type="gramEnd"/>
            <w:r w:rsidRPr="005A42E3">
              <w:rPr>
                <w:rFonts w:cs="Times New Roman"/>
                <w:sz w:val="24"/>
              </w:rPr>
              <w:t>user_id</w:t>
            </w:r>
            <w:proofErr w:type="spellEnd"/>
            <w:r w:rsidRPr="005A42E3">
              <w:rPr>
                <w:rFonts w:cs="Times New Roman"/>
                <w:sz w:val="24"/>
              </w:rPr>
              <w:t>}</w:t>
            </w:r>
          </w:p>
        </w:tc>
        <w:tc>
          <w:tcPr>
            <w:tcW w:w="4394" w:type="dxa"/>
            <w:vAlign w:val="center"/>
          </w:tcPr>
          <w:p w14:paraId="51D07FE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Lấy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kho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lưu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trữ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job </w:t>
            </w:r>
            <w:proofErr w:type="spellStart"/>
            <w:r w:rsidRPr="005A42E3">
              <w:rPr>
                <w:rFonts w:cs="Times New Roman"/>
                <w:sz w:val="24"/>
              </w:rPr>
              <w:t>hoàn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thành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3EEC5CAF" w14:textId="77777777">
        <w:trPr>
          <w:jc w:val="center"/>
        </w:trPr>
        <w:tc>
          <w:tcPr>
            <w:tcW w:w="4394" w:type="dxa"/>
            <w:vAlign w:val="center"/>
          </w:tcPr>
          <w:p w14:paraId="49844E93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/admin/stats</w:t>
            </w:r>
          </w:p>
        </w:tc>
        <w:tc>
          <w:tcPr>
            <w:tcW w:w="4394" w:type="dxa"/>
            <w:vAlign w:val="center"/>
          </w:tcPr>
          <w:p w14:paraId="73C7469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Thống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kê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tổng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quan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61053AD9" w14:textId="77777777">
        <w:trPr>
          <w:jc w:val="center"/>
        </w:trPr>
        <w:tc>
          <w:tcPr>
            <w:tcW w:w="4394" w:type="dxa"/>
            <w:vAlign w:val="center"/>
          </w:tcPr>
          <w:p w14:paraId="0CAC7E38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/admin/jobs</w:t>
            </w:r>
          </w:p>
        </w:tc>
        <w:tc>
          <w:tcPr>
            <w:tcW w:w="4394" w:type="dxa"/>
            <w:vAlign w:val="center"/>
          </w:tcPr>
          <w:p w14:paraId="5072D94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Danh </w:t>
            </w:r>
            <w:proofErr w:type="spellStart"/>
            <w:r w:rsidRPr="005A42E3">
              <w:rPr>
                <w:rFonts w:cs="Times New Roman"/>
                <w:sz w:val="24"/>
              </w:rPr>
              <w:t>sách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job </w:t>
            </w:r>
            <w:proofErr w:type="spellStart"/>
            <w:r w:rsidRPr="005A42E3">
              <w:rPr>
                <w:rFonts w:cs="Times New Roman"/>
                <w:sz w:val="24"/>
              </w:rPr>
              <w:t>toàn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hệ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thống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444793A2" w14:textId="77777777">
        <w:trPr>
          <w:jc w:val="center"/>
        </w:trPr>
        <w:tc>
          <w:tcPr>
            <w:tcW w:w="4394" w:type="dxa"/>
            <w:vAlign w:val="center"/>
          </w:tcPr>
          <w:p w14:paraId="20AF856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/admin/config</w:t>
            </w:r>
          </w:p>
        </w:tc>
        <w:tc>
          <w:tcPr>
            <w:tcW w:w="4394" w:type="dxa"/>
            <w:vAlign w:val="center"/>
          </w:tcPr>
          <w:p w14:paraId="089E845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Cập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nhật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model Whisper.</w:t>
            </w:r>
          </w:p>
        </w:tc>
      </w:tr>
      <w:tr w:rsidR="005423E2" w:rsidRPr="005A42E3" w14:paraId="0E13F954" w14:textId="77777777">
        <w:trPr>
          <w:jc w:val="center"/>
        </w:trPr>
        <w:tc>
          <w:tcPr>
            <w:tcW w:w="4394" w:type="dxa"/>
            <w:vAlign w:val="center"/>
          </w:tcPr>
          <w:p w14:paraId="08F79721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/admin/maintenance</w:t>
            </w:r>
          </w:p>
        </w:tc>
        <w:tc>
          <w:tcPr>
            <w:tcW w:w="4394" w:type="dxa"/>
            <w:vAlign w:val="center"/>
          </w:tcPr>
          <w:p w14:paraId="1D6D885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Bật</w:t>
            </w:r>
            <w:proofErr w:type="spellEnd"/>
            <w:r w:rsidRPr="005A42E3">
              <w:rPr>
                <w:rFonts w:cs="Times New Roman"/>
                <w:sz w:val="24"/>
              </w:rPr>
              <w:t>/</w:t>
            </w:r>
            <w:proofErr w:type="spellStart"/>
            <w:r w:rsidRPr="005A42E3">
              <w:rPr>
                <w:rFonts w:cs="Times New Roman"/>
                <w:sz w:val="24"/>
              </w:rPr>
              <w:t>tắt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bảo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trì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2F50B3D4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460F9B37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38" w:name="_Toc230228241"/>
      <w:r w:rsidRPr="005A42E3">
        <w:rPr>
          <w:rFonts w:ascii="Times New Roman" w:hAnsi="Times New Roman" w:cs="Times New Roman"/>
        </w:rPr>
        <w:lastRenderedPageBreak/>
        <w:t xml:space="preserve">3.10.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pipeline AI</w:t>
      </w:r>
      <w:bookmarkEnd w:id="38"/>
    </w:p>
    <w:p w14:paraId="5FC26698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Pipeline AI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thiết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chuỗi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bước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rõ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ràng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Đầu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file video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audio. </w:t>
      </w:r>
      <w:proofErr w:type="spellStart"/>
      <w:r w:rsidRPr="005A42E3">
        <w:rPr>
          <w:rFonts w:cs="Times New Roman"/>
        </w:rPr>
        <w:t>Nếu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là</w:t>
      </w:r>
      <w:proofErr w:type="spellEnd"/>
      <w:r w:rsidRPr="005A42E3">
        <w:rPr>
          <w:rFonts w:cs="Times New Roman"/>
        </w:rPr>
        <w:t xml:space="preserve"> video, </w:t>
      </w:r>
      <w:proofErr w:type="spellStart"/>
      <w:r w:rsidRPr="005A42E3">
        <w:rPr>
          <w:rFonts w:cs="Times New Roman"/>
        </w:rPr>
        <w:t>FFmpeg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trích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âm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thanh</w:t>
      </w:r>
      <w:proofErr w:type="spellEnd"/>
      <w:r w:rsidRPr="005A42E3">
        <w:rPr>
          <w:rFonts w:cs="Times New Roman"/>
        </w:rPr>
        <w:t xml:space="preserve">. Whisper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giọng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nói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segment. NLLB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từng</w:t>
      </w:r>
      <w:proofErr w:type="spellEnd"/>
      <w:r w:rsidRPr="005A42E3">
        <w:rPr>
          <w:rFonts w:cs="Times New Roman"/>
        </w:rPr>
        <w:t xml:space="preserve"> segment sang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Việt. Gemini </w:t>
      </w:r>
      <w:proofErr w:type="spellStart"/>
      <w:r w:rsidRPr="005A42E3">
        <w:rPr>
          <w:rFonts w:cs="Times New Roman"/>
        </w:rPr>
        <w:t>tinh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phong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Cuối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ghi</w:t>
      </w:r>
      <w:proofErr w:type="spellEnd"/>
      <w:r w:rsidRPr="005A42E3">
        <w:rPr>
          <w:rFonts w:cs="Times New Roman"/>
        </w:rPr>
        <w:t xml:space="preserve"> JSON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SRT.</w:t>
      </w:r>
    </w:p>
    <w:p w14:paraId="3FE6B859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Khi </w:t>
      </w:r>
      <w:proofErr w:type="spellStart"/>
      <w:r w:rsidRPr="005A42E3">
        <w:rPr>
          <w:rFonts w:cs="Times New Roman"/>
        </w:rPr>
        <w:t>người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dùng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muốn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xuất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 xml:space="preserve">, backend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danh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sách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chỉnh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sửa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file SRT </w:t>
      </w:r>
      <w:proofErr w:type="spellStart"/>
      <w:r w:rsidRPr="005A42E3">
        <w:rPr>
          <w:rFonts w:cs="Times New Roman"/>
        </w:rPr>
        <w:t>tạm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gọi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FFmpeg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filter subtitles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dẫn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video_</w:t>
      </w:r>
      <w:proofErr w:type="gramStart"/>
      <w:r w:rsidRPr="005A42E3">
        <w:rPr>
          <w:rFonts w:cs="Times New Roman"/>
        </w:rPr>
        <w:t>jobs.hardsub</w:t>
      </w:r>
      <w:proofErr w:type="gramEnd"/>
      <w:r w:rsidRPr="005A42E3">
        <w:rPr>
          <w:rFonts w:cs="Times New Roman"/>
        </w:rPr>
        <w:t>_video_path</w:t>
      </w:r>
      <w:proofErr w:type="spellEnd"/>
      <w:r w:rsidRPr="005A42E3">
        <w:rPr>
          <w:rFonts w:cs="Times New Roman"/>
        </w:rPr>
        <w:t>.</w:t>
      </w:r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8788"/>
      </w:tblGrid>
      <w:tr w:rsidR="005423E2" w:rsidRPr="005A42E3" w14:paraId="227E5D18" w14:textId="77777777">
        <w:trPr>
          <w:trHeight w:val="482"/>
          <w:jc w:val="center"/>
        </w:trPr>
        <w:tc>
          <w:tcPr>
            <w:tcW w:w="8788" w:type="dxa"/>
            <w:vAlign w:val="center"/>
          </w:tcPr>
          <w:p w14:paraId="113B1416" w14:textId="77777777" w:rsidR="005423E2" w:rsidRPr="005A42E3" w:rsidRDefault="005423E2">
            <w:pPr>
              <w:spacing w:before="60" w:after="60"/>
              <w:jc w:val="center"/>
              <w:rPr>
                <w:rFonts w:cs="Times New Roman"/>
              </w:rPr>
            </w:pPr>
          </w:p>
        </w:tc>
      </w:tr>
      <w:tr w:rsidR="005423E2" w:rsidRPr="005A42E3" w14:paraId="236094B4" w14:textId="77777777">
        <w:trPr>
          <w:trHeight w:val="482"/>
          <w:jc w:val="center"/>
        </w:trPr>
        <w:tc>
          <w:tcPr>
            <w:tcW w:w="8788" w:type="dxa"/>
            <w:vAlign w:val="center"/>
          </w:tcPr>
          <w:p w14:paraId="64C63809" w14:textId="77777777" w:rsidR="005423E2" w:rsidRPr="005A42E3" w:rsidRDefault="005423E2">
            <w:pPr>
              <w:spacing w:before="60" w:after="60"/>
              <w:jc w:val="center"/>
              <w:rPr>
                <w:rFonts w:cs="Times New Roman"/>
              </w:rPr>
            </w:pPr>
          </w:p>
        </w:tc>
      </w:tr>
      <w:tr w:rsidR="005423E2" w:rsidRPr="005A42E3" w14:paraId="5C6E63DD" w14:textId="77777777">
        <w:trPr>
          <w:trHeight w:val="482"/>
          <w:jc w:val="center"/>
        </w:trPr>
        <w:tc>
          <w:tcPr>
            <w:tcW w:w="8788" w:type="dxa"/>
            <w:vAlign w:val="center"/>
          </w:tcPr>
          <w:p w14:paraId="4B35724A" w14:textId="77777777" w:rsidR="005423E2" w:rsidRPr="005A42E3" w:rsidRDefault="005423E2">
            <w:pPr>
              <w:spacing w:before="60" w:after="60"/>
              <w:jc w:val="center"/>
              <w:rPr>
                <w:rFonts w:cs="Times New Roman"/>
              </w:rPr>
            </w:pPr>
          </w:p>
        </w:tc>
      </w:tr>
      <w:tr w:rsidR="005423E2" w:rsidRPr="005A42E3" w14:paraId="3C09D3CA" w14:textId="77777777">
        <w:trPr>
          <w:trHeight w:val="482"/>
          <w:jc w:val="center"/>
        </w:trPr>
        <w:tc>
          <w:tcPr>
            <w:tcW w:w="8788" w:type="dxa"/>
            <w:vAlign w:val="center"/>
          </w:tcPr>
          <w:p w14:paraId="11F9ED1B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>CHÈN ẢNH PIPELINE AI</w:t>
            </w:r>
          </w:p>
        </w:tc>
      </w:tr>
      <w:tr w:rsidR="005423E2" w:rsidRPr="005A42E3" w14:paraId="313371C0" w14:textId="77777777">
        <w:trPr>
          <w:trHeight w:val="482"/>
          <w:jc w:val="center"/>
        </w:trPr>
        <w:tc>
          <w:tcPr>
            <w:tcW w:w="8788" w:type="dxa"/>
            <w:vAlign w:val="center"/>
          </w:tcPr>
          <w:p w14:paraId="600EC1F3" w14:textId="77777777" w:rsidR="005423E2" w:rsidRPr="005A42E3" w:rsidRDefault="005423E2">
            <w:pPr>
              <w:spacing w:before="60" w:after="60"/>
              <w:jc w:val="center"/>
              <w:rPr>
                <w:rFonts w:cs="Times New Roman"/>
              </w:rPr>
            </w:pPr>
          </w:p>
        </w:tc>
      </w:tr>
      <w:tr w:rsidR="005423E2" w:rsidRPr="005A42E3" w14:paraId="1250C729" w14:textId="77777777">
        <w:trPr>
          <w:trHeight w:val="482"/>
          <w:jc w:val="center"/>
        </w:trPr>
        <w:tc>
          <w:tcPr>
            <w:tcW w:w="8788" w:type="dxa"/>
            <w:vAlign w:val="center"/>
          </w:tcPr>
          <w:p w14:paraId="1D9FB0DD" w14:textId="77777777" w:rsidR="005423E2" w:rsidRPr="005A42E3" w:rsidRDefault="005423E2">
            <w:pPr>
              <w:spacing w:before="60" w:after="60"/>
              <w:jc w:val="center"/>
              <w:rPr>
                <w:rFonts w:cs="Times New Roman"/>
              </w:rPr>
            </w:pPr>
          </w:p>
        </w:tc>
      </w:tr>
    </w:tbl>
    <w:p w14:paraId="3FF51E33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3.3: Pipeline AI </w:t>
      </w:r>
      <w:proofErr w:type="spellStart"/>
      <w:r w:rsidRPr="005A42E3">
        <w:rPr>
          <w:rFonts w:cs="Times New Roman"/>
          <w:i/>
        </w:rPr>
        <w:t>tạo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phụ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đề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xuất</w:t>
      </w:r>
      <w:proofErr w:type="spellEnd"/>
      <w:r w:rsidRPr="005A42E3">
        <w:rPr>
          <w:rFonts w:cs="Times New Roman"/>
          <w:i/>
        </w:rPr>
        <w:t xml:space="preserve"> video </w:t>
      </w:r>
      <w:proofErr w:type="spellStart"/>
      <w:r w:rsidRPr="005A42E3">
        <w:rPr>
          <w:rFonts w:cs="Times New Roman"/>
          <w:i/>
        </w:rPr>
        <w:t>hardsub</w:t>
      </w:r>
      <w:proofErr w:type="spellEnd"/>
    </w:p>
    <w:p w14:paraId="39946E1C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0E50EB03" w14:textId="3E0634C4" w:rsidR="005423E2" w:rsidRDefault="0060712C">
      <w:pPr>
        <w:pStyle w:val="Heading2"/>
        <w:rPr>
          <w:rFonts w:ascii="Times New Roman" w:hAnsi="Times New Roman" w:cs="Times New Roman"/>
          <w:lang w:val="vi-VN"/>
        </w:rPr>
      </w:pPr>
      <w:bookmarkStart w:id="39" w:name="_Toc230228242"/>
      <w:r w:rsidRPr="005A42E3">
        <w:rPr>
          <w:rFonts w:ascii="Times New Roman" w:hAnsi="Times New Roman" w:cs="Times New Roman"/>
        </w:rPr>
        <w:lastRenderedPageBreak/>
        <w:t xml:space="preserve">3.11. </w:t>
      </w:r>
      <w:proofErr w:type="spellStart"/>
      <w:r w:rsidRPr="005A42E3">
        <w:rPr>
          <w:rFonts w:ascii="Times New Roman" w:hAnsi="Times New Roman" w:cs="Times New Roman"/>
        </w:rPr>
        <w:t>Thiết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kế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bookmarkEnd w:id="39"/>
      <w:r w:rsidR="00DA2737">
        <w:rPr>
          <w:rFonts w:ascii="Times New Roman" w:hAnsi="Times New Roman" w:cs="Times New Roman"/>
        </w:rPr>
        <w:t>mockup</w:t>
      </w:r>
      <w:r w:rsidR="00DA2737">
        <w:rPr>
          <w:rFonts w:ascii="Times New Roman" w:hAnsi="Times New Roman" w:cs="Times New Roman"/>
          <w:lang w:val="vi-VN"/>
        </w:rPr>
        <w:t xml:space="preserve"> giao diện</w:t>
      </w:r>
    </w:p>
    <w:p w14:paraId="071ADEB3" w14:textId="3B6DBE1D" w:rsidR="002F3E24" w:rsidRPr="002F3E24" w:rsidRDefault="002F3E24" w:rsidP="002F3E24">
      <w:pPr>
        <w:rPr>
          <w:lang w:val="vi-VN"/>
        </w:rPr>
      </w:pPr>
    </w:p>
    <w:p w14:paraId="32B75BCC" w14:textId="6DE7A3BB" w:rsidR="005423E2" w:rsidRPr="005A42E3" w:rsidRDefault="00344AB0">
      <w:pPr>
        <w:ind w:firstLine="567"/>
        <w:jc w:val="both"/>
        <w:rPr>
          <w:rFonts w:cs="Times New Roman"/>
        </w:rPr>
      </w:pPr>
      <w:r w:rsidRPr="00344AB0">
        <w:rPr>
          <w:rFonts w:cs="Times New Roman"/>
        </w:rPr>
        <w:drawing>
          <wp:inline distT="0" distB="0" distL="0" distR="0" wp14:anchorId="6A813CFC" wp14:editId="468593F7">
            <wp:extent cx="5580380" cy="2755265"/>
            <wp:effectExtent l="0" t="0" r="1270" b="6985"/>
            <wp:docPr id="17193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93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CD5B" w14:textId="51ACF695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3.4:  </w:t>
      </w:r>
      <w:proofErr w:type="spellStart"/>
      <w:r w:rsidRPr="005A42E3">
        <w:rPr>
          <w:rFonts w:cs="Times New Roman"/>
          <w:i/>
        </w:rPr>
        <w:t>giao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diện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trang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chủ</w:t>
      </w:r>
      <w:proofErr w:type="spellEnd"/>
    </w:p>
    <w:p w14:paraId="683AF4C6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38CD2C2B" w14:textId="77777777" w:rsidR="005423E2" w:rsidRDefault="0060712C" w:rsidP="00FF6D8D">
      <w:pPr>
        <w:rPr>
          <w:lang w:val="vi-VN"/>
        </w:rPr>
      </w:pPr>
      <w:bookmarkStart w:id="40" w:name="_Toc230228243"/>
      <w:r w:rsidRPr="005A42E3">
        <w:lastRenderedPageBreak/>
        <w:t xml:space="preserve">3.12. </w:t>
      </w:r>
      <w:proofErr w:type="spellStart"/>
      <w:r w:rsidRPr="005A42E3">
        <w:t>Thiết</w:t>
      </w:r>
      <w:proofErr w:type="spellEnd"/>
      <w:r w:rsidRPr="005A42E3">
        <w:t xml:space="preserve"> </w:t>
      </w:r>
      <w:proofErr w:type="spellStart"/>
      <w:r w:rsidRPr="005A42E3">
        <w:t>kế</w:t>
      </w:r>
      <w:proofErr w:type="spellEnd"/>
      <w:r w:rsidRPr="005A42E3">
        <w:t xml:space="preserve"> </w:t>
      </w:r>
      <w:proofErr w:type="spellStart"/>
      <w:r w:rsidRPr="005A42E3">
        <w:t>giao</w:t>
      </w:r>
      <w:proofErr w:type="spellEnd"/>
      <w:r w:rsidRPr="005A42E3">
        <w:t xml:space="preserve"> </w:t>
      </w:r>
      <w:proofErr w:type="spellStart"/>
      <w:r w:rsidRPr="005A42E3">
        <w:t>diện</w:t>
      </w:r>
      <w:proofErr w:type="spellEnd"/>
      <w:r w:rsidRPr="005A42E3">
        <w:t xml:space="preserve"> </w:t>
      </w:r>
      <w:proofErr w:type="spellStart"/>
      <w:r w:rsidRPr="005A42E3">
        <w:t>đăng</w:t>
      </w:r>
      <w:proofErr w:type="spellEnd"/>
      <w:r w:rsidRPr="005A42E3">
        <w:t xml:space="preserve"> </w:t>
      </w:r>
      <w:proofErr w:type="spellStart"/>
      <w:r w:rsidRPr="005A42E3">
        <w:t>nhập</w:t>
      </w:r>
      <w:proofErr w:type="spellEnd"/>
      <w:r w:rsidRPr="005A42E3">
        <w:t xml:space="preserve"> </w:t>
      </w:r>
      <w:proofErr w:type="spellStart"/>
      <w:r w:rsidRPr="005A42E3">
        <w:t>và</w:t>
      </w:r>
      <w:proofErr w:type="spellEnd"/>
      <w:r w:rsidRPr="005A42E3">
        <w:t xml:space="preserve"> </w:t>
      </w:r>
      <w:proofErr w:type="spellStart"/>
      <w:r w:rsidRPr="005A42E3">
        <w:t>đăng</w:t>
      </w:r>
      <w:proofErr w:type="spellEnd"/>
      <w:r w:rsidRPr="005A42E3">
        <w:t xml:space="preserve"> </w:t>
      </w:r>
      <w:proofErr w:type="spellStart"/>
      <w:r w:rsidRPr="005A42E3">
        <w:t>ký</w:t>
      </w:r>
      <w:bookmarkEnd w:id="40"/>
      <w:proofErr w:type="spellEnd"/>
    </w:p>
    <w:p w14:paraId="06C635AE" w14:textId="6FA9DAD3" w:rsidR="00344AB0" w:rsidRPr="00344AB0" w:rsidRDefault="00344AB0" w:rsidP="00344AB0">
      <w:pPr>
        <w:jc w:val="center"/>
        <w:rPr>
          <w:lang w:val="vi-VN"/>
        </w:rPr>
      </w:pPr>
      <w:r w:rsidRPr="00344AB0">
        <w:rPr>
          <w:lang w:val="vi-VN"/>
        </w:rPr>
        <w:drawing>
          <wp:inline distT="0" distB="0" distL="0" distR="0" wp14:anchorId="623CC564" wp14:editId="3B716A72">
            <wp:extent cx="5683747" cy="2632710"/>
            <wp:effectExtent l="0" t="0" r="0" b="0"/>
            <wp:docPr id="51776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675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90219" cy="263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060D" w14:textId="08ED6C78" w:rsidR="005423E2" w:rsidRDefault="005423E2">
      <w:pPr>
        <w:ind w:firstLine="567"/>
        <w:jc w:val="both"/>
        <w:rPr>
          <w:rFonts w:cs="Times New Roman"/>
          <w:lang w:val="vi-VN"/>
        </w:rPr>
      </w:pPr>
    </w:p>
    <w:p w14:paraId="0C715680" w14:textId="72FCDABC" w:rsidR="00344AB0" w:rsidRPr="00344AB0" w:rsidRDefault="00344AB0" w:rsidP="00344AB0">
      <w:pPr>
        <w:ind w:firstLine="567"/>
        <w:jc w:val="both"/>
        <w:rPr>
          <w:rFonts w:cs="Times New Roman"/>
          <w:lang w:val="vi-VN"/>
        </w:rPr>
      </w:pPr>
      <w:r>
        <w:rPr>
          <w:noProof/>
        </w:rPr>
        <w:drawing>
          <wp:inline distT="0" distB="0" distL="0" distR="0" wp14:anchorId="696058E1" wp14:editId="53BF185E">
            <wp:extent cx="5405451" cy="2569250"/>
            <wp:effectExtent l="0" t="0" r="5080" b="2540"/>
            <wp:docPr id="19667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45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2172" cy="25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DDAB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3.5: Mockup </w:t>
      </w:r>
      <w:proofErr w:type="spellStart"/>
      <w:r w:rsidRPr="005A42E3">
        <w:rPr>
          <w:rFonts w:cs="Times New Roman"/>
          <w:i/>
        </w:rPr>
        <w:t>giao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diện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đăng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nhập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đăng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ký</w:t>
      </w:r>
      <w:proofErr w:type="spellEnd"/>
    </w:p>
    <w:p w14:paraId="31FFAB49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385AD1E8" w14:textId="024778F2" w:rsidR="005423E2" w:rsidRPr="005A42E3" w:rsidRDefault="0060712C" w:rsidP="00FF6D8D">
      <w:bookmarkStart w:id="41" w:name="_Toc230228244"/>
      <w:r w:rsidRPr="005A42E3">
        <w:lastRenderedPageBreak/>
        <w:t xml:space="preserve"> </w:t>
      </w:r>
      <w:proofErr w:type="spellStart"/>
      <w:r w:rsidRPr="005A42E3">
        <w:t>Thiết</w:t>
      </w:r>
      <w:proofErr w:type="spellEnd"/>
      <w:r w:rsidRPr="005A42E3">
        <w:t xml:space="preserve"> </w:t>
      </w:r>
      <w:proofErr w:type="spellStart"/>
      <w:r w:rsidRPr="005A42E3">
        <w:t>kế</w:t>
      </w:r>
      <w:proofErr w:type="spellEnd"/>
      <w:r w:rsidRPr="005A42E3">
        <w:t xml:space="preserve"> </w:t>
      </w:r>
      <w:proofErr w:type="spellStart"/>
      <w:r w:rsidRPr="005A42E3">
        <w:t>giao</w:t>
      </w:r>
      <w:proofErr w:type="spellEnd"/>
      <w:r w:rsidRPr="005A42E3">
        <w:t xml:space="preserve"> </w:t>
      </w:r>
      <w:proofErr w:type="spellStart"/>
      <w:r w:rsidRPr="005A42E3">
        <w:t>diện</w:t>
      </w:r>
      <w:proofErr w:type="spellEnd"/>
      <w:r w:rsidRPr="005A42E3">
        <w:t xml:space="preserve"> </w:t>
      </w:r>
      <w:proofErr w:type="spellStart"/>
      <w:r w:rsidRPr="005A42E3">
        <w:t>xử</w:t>
      </w:r>
      <w:proofErr w:type="spellEnd"/>
      <w:r w:rsidRPr="005A42E3">
        <w:t xml:space="preserve"> </w:t>
      </w:r>
      <w:proofErr w:type="spellStart"/>
      <w:r w:rsidRPr="005A42E3">
        <w:t>lý</w:t>
      </w:r>
      <w:proofErr w:type="spellEnd"/>
      <w:r w:rsidRPr="005A42E3">
        <w:t xml:space="preserve"> video/audio</w:t>
      </w:r>
      <w:bookmarkEnd w:id="41"/>
    </w:p>
    <w:p w14:paraId="470B3A55" w14:textId="0F2306A4" w:rsidR="005423E2" w:rsidRDefault="005423E2">
      <w:pPr>
        <w:ind w:firstLine="567"/>
        <w:jc w:val="both"/>
        <w:rPr>
          <w:rFonts w:cs="Times New Roman"/>
          <w:lang w:val="vi-VN"/>
        </w:rPr>
      </w:pPr>
    </w:p>
    <w:p w14:paraId="27452EBE" w14:textId="5A0D149F" w:rsidR="00344AB0" w:rsidRPr="00344AB0" w:rsidRDefault="008772A1">
      <w:pPr>
        <w:ind w:firstLine="567"/>
        <w:jc w:val="both"/>
        <w:rPr>
          <w:rFonts w:cs="Times New Roman"/>
          <w:lang w:val="vi-VN"/>
        </w:rPr>
      </w:pPr>
      <w:r w:rsidRPr="008772A1">
        <w:rPr>
          <w:rFonts w:cs="Times New Roman"/>
          <w:lang w:val="vi-VN"/>
        </w:rPr>
        <w:drawing>
          <wp:inline distT="0" distB="0" distL="0" distR="0" wp14:anchorId="42DD0B60" wp14:editId="1F6AA065">
            <wp:extent cx="5580380" cy="2659380"/>
            <wp:effectExtent l="0" t="0" r="1270" b="7620"/>
            <wp:docPr id="140816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77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F9CF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3.6: Mockup </w:t>
      </w:r>
      <w:proofErr w:type="spellStart"/>
      <w:r w:rsidRPr="005A42E3">
        <w:rPr>
          <w:rFonts w:cs="Times New Roman"/>
          <w:i/>
        </w:rPr>
        <w:t>trang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xử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lý</w:t>
      </w:r>
      <w:proofErr w:type="spellEnd"/>
      <w:r w:rsidRPr="005A42E3">
        <w:rPr>
          <w:rFonts w:cs="Times New Roman"/>
          <w:i/>
        </w:rPr>
        <w:t xml:space="preserve"> video/audio</w:t>
      </w:r>
    </w:p>
    <w:p w14:paraId="6540F254" w14:textId="220F7891" w:rsidR="005423E2" w:rsidRPr="00FF6D8D" w:rsidRDefault="0060712C" w:rsidP="00FF6D8D">
      <w:pPr>
        <w:rPr>
          <w:rFonts w:cs="Times New Roman"/>
        </w:rPr>
      </w:pPr>
      <w:r w:rsidRPr="005A42E3">
        <w:rPr>
          <w:rFonts w:cs="Times New Roman"/>
        </w:rPr>
        <w:br w:type="page"/>
      </w:r>
      <w:bookmarkStart w:id="42" w:name="_Toc230228245"/>
      <w:r w:rsidRPr="005A42E3">
        <w:lastRenderedPageBreak/>
        <w:t xml:space="preserve"> </w:t>
      </w:r>
      <w:proofErr w:type="spellStart"/>
      <w:r w:rsidRPr="005A42E3">
        <w:t>Thiết</w:t>
      </w:r>
      <w:proofErr w:type="spellEnd"/>
      <w:r w:rsidRPr="005A42E3">
        <w:t xml:space="preserve"> </w:t>
      </w:r>
      <w:proofErr w:type="spellStart"/>
      <w:r w:rsidRPr="005A42E3">
        <w:t>kế</w:t>
      </w:r>
      <w:proofErr w:type="spellEnd"/>
      <w:r w:rsidRPr="005A42E3">
        <w:t xml:space="preserve"> editor </w:t>
      </w:r>
      <w:proofErr w:type="spellStart"/>
      <w:r w:rsidRPr="005A42E3">
        <w:t>phụ</w:t>
      </w:r>
      <w:proofErr w:type="spellEnd"/>
      <w:r w:rsidRPr="005A42E3">
        <w:t xml:space="preserve"> </w:t>
      </w:r>
      <w:proofErr w:type="spellStart"/>
      <w:r w:rsidRPr="005A42E3">
        <w:t>đề</w:t>
      </w:r>
      <w:bookmarkEnd w:id="42"/>
      <w:proofErr w:type="spellEnd"/>
    </w:p>
    <w:p w14:paraId="3D99E476" w14:textId="4DC28756" w:rsidR="005423E2" w:rsidRDefault="005423E2">
      <w:pPr>
        <w:ind w:firstLine="567"/>
        <w:jc w:val="both"/>
        <w:rPr>
          <w:rFonts w:cs="Times New Roman"/>
          <w:lang w:val="vi-VN"/>
        </w:rPr>
      </w:pPr>
    </w:p>
    <w:p w14:paraId="58B4A254" w14:textId="21DB9BA1" w:rsidR="008772A1" w:rsidRPr="008772A1" w:rsidRDefault="008772A1">
      <w:pPr>
        <w:ind w:firstLine="567"/>
        <w:jc w:val="both"/>
        <w:rPr>
          <w:rFonts w:cs="Times New Roman"/>
          <w:lang w:val="vi-VN"/>
        </w:rPr>
      </w:pPr>
      <w:r w:rsidRPr="008772A1">
        <w:rPr>
          <w:rFonts w:cs="Times New Roman"/>
          <w:lang w:val="vi-VN"/>
        </w:rPr>
        <w:drawing>
          <wp:inline distT="0" distB="0" distL="0" distR="0" wp14:anchorId="00EE3567" wp14:editId="10BB4C15">
            <wp:extent cx="5580380" cy="3316605"/>
            <wp:effectExtent l="0" t="0" r="1270" b="0"/>
            <wp:docPr id="120650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53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B7B0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3.7: Mockup </w:t>
      </w:r>
      <w:proofErr w:type="spellStart"/>
      <w:r w:rsidRPr="005A42E3">
        <w:rPr>
          <w:rFonts w:cs="Times New Roman"/>
          <w:i/>
        </w:rPr>
        <w:t>khu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vực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chỉnh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sửa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phụ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đề</w:t>
      </w:r>
      <w:proofErr w:type="spellEnd"/>
    </w:p>
    <w:p w14:paraId="0DD757DC" w14:textId="1146D7C4" w:rsidR="005423E2" w:rsidRPr="00FF6D8D" w:rsidRDefault="0060712C" w:rsidP="00FF6D8D">
      <w:pPr>
        <w:rPr>
          <w:rFonts w:cs="Times New Roman"/>
        </w:rPr>
      </w:pPr>
      <w:r w:rsidRPr="005A42E3">
        <w:rPr>
          <w:rFonts w:cs="Times New Roman"/>
        </w:rPr>
        <w:br w:type="page"/>
      </w:r>
      <w:bookmarkStart w:id="43" w:name="_Toc230228246"/>
      <w:proofErr w:type="spellStart"/>
      <w:r w:rsidRPr="005A42E3">
        <w:lastRenderedPageBreak/>
        <w:t>Thiết</w:t>
      </w:r>
      <w:proofErr w:type="spellEnd"/>
      <w:r w:rsidRPr="005A42E3">
        <w:t xml:space="preserve"> </w:t>
      </w:r>
      <w:proofErr w:type="spellStart"/>
      <w:r w:rsidRPr="005A42E3">
        <w:t>kế</w:t>
      </w:r>
      <w:proofErr w:type="spellEnd"/>
      <w:r w:rsidRPr="005A42E3">
        <w:t xml:space="preserve"> </w:t>
      </w:r>
      <w:proofErr w:type="spellStart"/>
      <w:r w:rsidRPr="005A42E3">
        <w:t>giao</w:t>
      </w:r>
      <w:proofErr w:type="spellEnd"/>
      <w:r w:rsidRPr="005A42E3">
        <w:t xml:space="preserve"> </w:t>
      </w:r>
      <w:proofErr w:type="spellStart"/>
      <w:r w:rsidRPr="005A42E3">
        <w:t>diện</w:t>
      </w:r>
      <w:proofErr w:type="spellEnd"/>
      <w:r w:rsidRPr="005A42E3">
        <w:t xml:space="preserve"> </w:t>
      </w:r>
      <w:proofErr w:type="spellStart"/>
      <w:r w:rsidRPr="005A42E3">
        <w:t>lịch</w:t>
      </w:r>
      <w:proofErr w:type="spellEnd"/>
      <w:r w:rsidRPr="005A42E3">
        <w:t xml:space="preserve"> </w:t>
      </w:r>
      <w:proofErr w:type="spellStart"/>
      <w:r w:rsidRPr="005A42E3">
        <w:t>sử</w:t>
      </w:r>
      <w:proofErr w:type="spellEnd"/>
      <w:r w:rsidRPr="005A42E3">
        <w:t xml:space="preserve"> </w:t>
      </w:r>
      <w:proofErr w:type="spellStart"/>
      <w:r w:rsidRPr="005A42E3">
        <w:t>và</w:t>
      </w:r>
      <w:proofErr w:type="spellEnd"/>
      <w:r w:rsidRPr="005A42E3">
        <w:t xml:space="preserve"> </w:t>
      </w:r>
      <w:proofErr w:type="spellStart"/>
      <w:r w:rsidRPr="005A42E3">
        <w:t>kho</w:t>
      </w:r>
      <w:proofErr w:type="spellEnd"/>
      <w:r w:rsidRPr="005A42E3">
        <w:t xml:space="preserve"> </w:t>
      </w:r>
      <w:proofErr w:type="spellStart"/>
      <w:r w:rsidRPr="005A42E3">
        <w:t>lưu</w:t>
      </w:r>
      <w:proofErr w:type="spellEnd"/>
      <w:r w:rsidRPr="005A42E3">
        <w:t xml:space="preserve"> </w:t>
      </w:r>
      <w:proofErr w:type="spellStart"/>
      <w:r w:rsidRPr="005A42E3">
        <w:t>trữ</w:t>
      </w:r>
      <w:bookmarkEnd w:id="43"/>
      <w:proofErr w:type="spellEnd"/>
    </w:p>
    <w:p w14:paraId="048BC6EB" w14:textId="3ACECC34" w:rsidR="005423E2" w:rsidRDefault="005423E2">
      <w:pPr>
        <w:ind w:firstLine="567"/>
        <w:jc w:val="both"/>
        <w:rPr>
          <w:rFonts w:cs="Times New Roman"/>
          <w:lang w:val="vi-VN"/>
        </w:rPr>
      </w:pPr>
    </w:p>
    <w:p w14:paraId="6880FAFD" w14:textId="69498D13" w:rsidR="008772A1" w:rsidRPr="008772A1" w:rsidRDefault="008772A1">
      <w:pPr>
        <w:ind w:firstLine="567"/>
        <w:jc w:val="both"/>
        <w:rPr>
          <w:rFonts w:cs="Times New Roman"/>
          <w:lang w:val="vi-VN"/>
        </w:rPr>
      </w:pPr>
      <w:r w:rsidRPr="008772A1">
        <w:rPr>
          <w:rFonts w:cs="Times New Roman"/>
          <w:lang w:val="vi-VN"/>
        </w:rPr>
        <w:drawing>
          <wp:inline distT="0" distB="0" distL="0" distR="0" wp14:anchorId="45B608AA" wp14:editId="118207AF">
            <wp:extent cx="5580380" cy="3298825"/>
            <wp:effectExtent l="0" t="0" r="1270" b="0"/>
            <wp:docPr id="8490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465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53E0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3.8: Mockup </w:t>
      </w:r>
      <w:proofErr w:type="spellStart"/>
      <w:r w:rsidRPr="005A42E3">
        <w:rPr>
          <w:rFonts w:cs="Times New Roman"/>
          <w:i/>
        </w:rPr>
        <w:t>lịch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sử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xử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lý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và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kho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lưu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trữ</w:t>
      </w:r>
      <w:proofErr w:type="spellEnd"/>
    </w:p>
    <w:p w14:paraId="6912CE22" w14:textId="46A633EE" w:rsidR="005423E2" w:rsidRPr="00FF6D8D" w:rsidRDefault="0060712C" w:rsidP="00FF6D8D">
      <w:pPr>
        <w:rPr>
          <w:rFonts w:cs="Times New Roman"/>
        </w:rPr>
      </w:pPr>
      <w:r w:rsidRPr="005A42E3">
        <w:rPr>
          <w:rFonts w:cs="Times New Roman"/>
        </w:rPr>
        <w:br w:type="page"/>
      </w:r>
      <w:bookmarkStart w:id="44" w:name="_Toc230228247"/>
      <w:proofErr w:type="spellStart"/>
      <w:r w:rsidRPr="005A42E3">
        <w:lastRenderedPageBreak/>
        <w:t>Thiết</w:t>
      </w:r>
      <w:proofErr w:type="spellEnd"/>
      <w:r w:rsidRPr="005A42E3">
        <w:t xml:space="preserve"> </w:t>
      </w:r>
      <w:proofErr w:type="spellStart"/>
      <w:r w:rsidRPr="005A42E3">
        <w:t>kế</w:t>
      </w:r>
      <w:proofErr w:type="spellEnd"/>
      <w:r w:rsidRPr="005A42E3">
        <w:t xml:space="preserve"> </w:t>
      </w:r>
      <w:proofErr w:type="spellStart"/>
      <w:r w:rsidRPr="005A42E3">
        <w:t>giao</w:t>
      </w:r>
      <w:proofErr w:type="spellEnd"/>
      <w:r w:rsidRPr="005A42E3">
        <w:t xml:space="preserve"> </w:t>
      </w:r>
      <w:proofErr w:type="spellStart"/>
      <w:r w:rsidRPr="005A42E3">
        <w:t>diện</w:t>
      </w:r>
      <w:proofErr w:type="spellEnd"/>
      <w:r w:rsidRPr="005A42E3">
        <w:t xml:space="preserve"> </w:t>
      </w:r>
      <w:proofErr w:type="spellStart"/>
      <w:r w:rsidRPr="005A42E3">
        <w:t>quản</w:t>
      </w:r>
      <w:proofErr w:type="spellEnd"/>
      <w:r w:rsidRPr="005A42E3">
        <w:t xml:space="preserve"> </w:t>
      </w:r>
      <w:proofErr w:type="spellStart"/>
      <w:r w:rsidRPr="005A42E3">
        <w:t>trị</w:t>
      </w:r>
      <w:bookmarkEnd w:id="44"/>
      <w:proofErr w:type="spellEnd"/>
    </w:p>
    <w:p w14:paraId="31E288FF" w14:textId="2A7CB831" w:rsidR="005423E2" w:rsidRDefault="005423E2">
      <w:pPr>
        <w:ind w:firstLine="567"/>
        <w:jc w:val="both"/>
        <w:rPr>
          <w:rFonts w:cs="Times New Roman"/>
          <w:lang w:val="vi-VN"/>
        </w:rPr>
      </w:pPr>
    </w:p>
    <w:p w14:paraId="389785E4" w14:textId="5682A125" w:rsidR="008772A1" w:rsidRPr="008772A1" w:rsidRDefault="008772A1">
      <w:pPr>
        <w:ind w:firstLine="567"/>
        <w:jc w:val="both"/>
        <w:rPr>
          <w:rFonts w:cs="Times New Roman"/>
          <w:lang w:val="vi-VN"/>
        </w:rPr>
      </w:pPr>
      <w:r w:rsidRPr="008772A1">
        <w:rPr>
          <w:rFonts w:cs="Times New Roman"/>
          <w:lang w:val="vi-VN"/>
        </w:rPr>
        <w:drawing>
          <wp:inline distT="0" distB="0" distL="0" distR="0" wp14:anchorId="6C6CD996" wp14:editId="0188A0EC">
            <wp:extent cx="5580380" cy="2668905"/>
            <wp:effectExtent l="0" t="0" r="1270" b="0"/>
            <wp:docPr id="10482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05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FC92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Hình</w:t>
      </w:r>
      <w:proofErr w:type="spellEnd"/>
      <w:r w:rsidRPr="005A42E3">
        <w:rPr>
          <w:rFonts w:cs="Times New Roman"/>
          <w:i/>
        </w:rPr>
        <w:t xml:space="preserve"> 3.9: Mockup </w:t>
      </w:r>
      <w:proofErr w:type="spellStart"/>
      <w:r w:rsidRPr="005A42E3">
        <w:rPr>
          <w:rFonts w:cs="Times New Roman"/>
          <w:i/>
        </w:rPr>
        <w:t>giao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diện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quản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trị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hệ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thống</w:t>
      </w:r>
      <w:proofErr w:type="spellEnd"/>
    </w:p>
    <w:p w14:paraId="4525F799" w14:textId="2E6A15E5" w:rsidR="005423E2" w:rsidRDefault="0060712C" w:rsidP="00FF6D8D">
      <w:pPr>
        <w:rPr>
          <w:lang w:val="vi-VN"/>
        </w:rPr>
      </w:pPr>
      <w:r w:rsidRPr="005A42E3">
        <w:rPr>
          <w:rFonts w:cs="Times New Roman"/>
        </w:rPr>
        <w:br w:type="page"/>
      </w:r>
      <w:bookmarkStart w:id="45" w:name="_Toc230228248"/>
      <w:proofErr w:type="spellStart"/>
      <w:r w:rsidRPr="005A42E3">
        <w:lastRenderedPageBreak/>
        <w:t>Thiết</w:t>
      </w:r>
      <w:proofErr w:type="spellEnd"/>
      <w:r w:rsidRPr="005A42E3">
        <w:t xml:space="preserve"> </w:t>
      </w:r>
      <w:proofErr w:type="spellStart"/>
      <w:r w:rsidRPr="005A42E3">
        <w:t>kế</w:t>
      </w:r>
      <w:proofErr w:type="spellEnd"/>
      <w:r w:rsidRPr="005A42E3">
        <w:t xml:space="preserve"> </w:t>
      </w:r>
      <w:proofErr w:type="spellStart"/>
      <w:r w:rsidRPr="005A42E3">
        <w:t>bảo</w:t>
      </w:r>
      <w:proofErr w:type="spellEnd"/>
      <w:r w:rsidRPr="005A42E3">
        <w:t xml:space="preserve"> </w:t>
      </w:r>
      <w:proofErr w:type="spellStart"/>
      <w:r w:rsidRPr="005A42E3">
        <w:t>mật</w:t>
      </w:r>
      <w:proofErr w:type="spellEnd"/>
      <w:r w:rsidRPr="005A42E3">
        <w:t xml:space="preserve"> </w:t>
      </w:r>
      <w:proofErr w:type="spellStart"/>
      <w:r w:rsidRPr="005A42E3">
        <w:t>và</w:t>
      </w:r>
      <w:proofErr w:type="spellEnd"/>
      <w:r w:rsidRPr="005A42E3">
        <w:t xml:space="preserve"> </w:t>
      </w:r>
      <w:proofErr w:type="spellStart"/>
      <w:r w:rsidRPr="005A42E3">
        <w:t>phân</w:t>
      </w:r>
      <w:proofErr w:type="spellEnd"/>
      <w:r w:rsidRPr="005A42E3">
        <w:t xml:space="preserve"> </w:t>
      </w:r>
      <w:bookmarkEnd w:id="45"/>
      <w:proofErr w:type="spellStart"/>
      <w:r w:rsidR="008772A1">
        <w:t>quyền</w:t>
      </w:r>
      <w:proofErr w:type="spellEnd"/>
      <w:r w:rsidR="008772A1">
        <w:rPr>
          <w:lang w:val="vi-VN"/>
        </w:rPr>
        <w:t>:</w:t>
      </w:r>
    </w:p>
    <w:p w14:paraId="02B16B09" w14:textId="77777777" w:rsidR="008772A1" w:rsidRPr="008772A1" w:rsidRDefault="008772A1" w:rsidP="00FF6D8D">
      <w:pPr>
        <w:rPr>
          <w:rFonts w:cs="Times New Roman"/>
          <w:lang w:val="vi-VN"/>
        </w:rPr>
      </w:pPr>
    </w:p>
    <w:p w14:paraId="61049BE0" w14:textId="503AE6C2" w:rsidR="005423E2" w:rsidRPr="005A42E3" w:rsidRDefault="008772A1">
      <w:pPr>
        <w:rPr>
          <w:rFonts w:cs="Times New Roman"/>
        </w:rPr>
      </w:pPr>
      <w:r w:rsidRPr="008772A1">
        <w:rPr>
          <w:rFonts w:cs="Times New Roman"/>
        </w:rPr>
        <w:drawing>
          <wp:inline distT="0" distB="0" distL="0" distR="0" wp14:anchorId="7EB36E8C" wp14:editId="47FAF5E2">
            <wp:extent cx="5580380" cy="2677795"/>
            <wp:effectExtent l="0" t="0" r="1270" b="8255"/>
            <wp:docPr id="32117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86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12C" w:rsidRPr="005A42E3">
        <w:rPr>
          <w:rFonts w:cs="Times New Roman"/>
        </w:rPr>
        <w:br w:type="page"/>
      </w:r>
    </w:p>
    <w:p w14:paraId="0EF10131" w14:textId="6C1919B4" w:rsidR="005423E2" w:rsidRPr="00FF6D8D" w:rsidRDefault="005423E2" w:rsidP="00FF6D8D">
      <w:pPr>
        <w:rPr>
          <w:rFonts w:cs="Times New Roman"/>
          <w:lang w:val="vi-VN"/>
        </w:rPr>
      </w:pPr>
    </w:p>
    <w:p w14:paraId="4EC77DB5" w14:textId="53BDF009" w:rsidR="005423E2" w:rsidRPr="005A42E3" w:rsidRDefault="00FF6D8D">
      <w:pPr>
        <w:pStyle w:val="Heading1"/>
        <w:jc w:val="center"/>
        <w:rPr>
          <w:rFonts w:ascii="Times New Roman" w:hAnsi="Times New Roman" w:cs="Times New Roman"/>
        </w:rPr>
      </w:pPr>
      <w:bookmarkStart w:id="46" w:name="_Toc230228250"/>
      <w:r w:rsidRPr="006B3E9D">
        <w:rPr>
          <w:rFonts w:ascii="Times New Roman" w:hAnsi="Times New Roman" w:cs="Times New Roman"/>
          <w:szCs w:val="26"/>
        </w:rPr>
        <w:t xml:space="preserve">CHƯƠNG </w:t>
      </w:r>
      <w:r>
        <w:rPr>
          <w:rFonts w:ascii="Times New Roman" w:hAnsi="Times New Roman" w:cs="Times New Roman"/>
          <w:szCs w:val="26"/>
        </w:rPr>
        <w:t>4</w:t>
      </w:r>
      <w:r w:rsidRPr="006B3E9D">
        <w:rPr>
          <w:rFonts w:ascii="Times New Roman" w:hAnsi="Times New Roman" w:cs="Times New Roman"/>
          <w:szCs w:val="26"/>
          <w:lang w:val="vi-VN"/>
        </w:rPr>
        <w:t xml:space="preserve">: </w:t>
      </w:r>
      <w:r w:rsidR="0060712C" w:rsidRPr="005A42E3">
        <w:rPr>
          <w:rFonts w:ascii="Times New Roman" w:hAnsi="Times New Roman" w:cs="Times New Roman"/>
        </w:rPr>
        <w:t>TRIỂN KHAI VÀ THỬ NGHIỆM</w:t>
      </w:r>
      <w:bookmarkEnd w:id="46"/>
    </w:p>
    <w:p w14:paraId="562E587A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47" w:name="_Toc230228251"/>
      <w:r w:rsidRPr="005A42E3">
        <w:rPr>
          <w:rFonts w:ascii="Times New Roman" w:hAnsi="Times New Roman" w:cs="Times New Roman"/>
        </w:rPr>
        <w:t xml:space="preserve">4.1. </w:t>
      </w:r>
      <w:proofErr w:type="spellStart"/>
      <w:r w:rsidRPr="005A42E3">
        <w:rPr>
          <w:rFonts w:ascii="Times New Roman" w:hAnsi="Times New Roman" w:cs="Times New Roman"/>
        </w:rPr>
        <w:t>Môi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trường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triển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khai</w:t>
      </w:r>
      <w:bookmarkEnd w:id="47"/>
      <w:proofErr w:type="spellEnd"/>
    </w:p>
    <w:p w14:paraId="4B052459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khai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localhost. Frontend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NextJS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tại</w:t>
      </w:r>
      <w:proofErr w:type="spellEnd"/>
      <w:r w:rsidRPr="005A42E3">
        <w:rPr>
          <w:rFonts w:cs="Times New Roman"/>
        </w:rPr>
        <w:t xml:space="preserve"> 127.0.0.1:3000, backend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FastAPI</w:t>
      </w:r>
      <w:proofErr w:type="spellEnd"/>
      <w:r w:rsidRPr="005A42E3">
        <w:rPr>
          <w:rFonts w:cs="Times New Roman"/>
        </w:rPr>
        <w:t>/</w:t>
      </w:r>
      <w:proofErr w:type="spellStart"/>
      <w:r w:rsidRPr="005A42E3">
        <w:rPr>
          <w:rFonts w:cs="Times New Roman"/>
        </w:rPr>
        <w:t>Uvicorn</w:t>
      </w:r>
      <w:proofErr w:type="spellEnd"/>
      <w:r w:rsidRPr="005A42E3">
        <w:rPr>
          <w:rFonts w:cs="Times New Roman"/>
        </w:rPr>
        <w:t xml:space="preserve">, database MySQL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schema </w:t>
      </w:r>
      <w:proofErr w:type="spellStart"/>
      <w:r w:rsidRPr="005A42E3">
        <w:rPr>
          <w:rFonts w:cs="Times New Roman"/>
        </w:rPr>
        <w:t>subtitle_saas</w:t>
      </w:r>
      <w:proofErr w:type="spellEnd"/>
      <w:r w:rsidRPr="005A42E3">
        <w:rPr>
          <w:rFonts w:cs="Times New Roman"/>
        </w:rPr>
        <w:t xml:space="preserve">. Các </w:t>
      </w:r>
      <w:proofErr w:type="spellStart"/>
      <w:r w:rsidRPr="005A42E3">
        <w:rPr>
          <w:rFonts w:cs="Times New Roman"/>
        </w:rPr>
        <w:t>thư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viện</w:t>
      </w:r>
      <w:proofErr w:type="spellEnd"/>
      <w:r w:rsidRPr="005A42E3">
        <w:rPr>
          <w:rFonts w:cs="Times New Roman"/>
        </w:rPr>
        <w:t xml:space="preserve"> Python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ảo</w:t>
      </w:r>
      <w:proofErr w:type="spellEnd"/>
      <w:r w:rsidRPr="005A42E3">
        <w:rPr>
          <w:rFonts w:cs="Times New Roman"/>
        </w:rPr>
        <w:t xml:space="preserve"> backend/</w:t>
      </w:r>
      <w:proofErr w:type="spellStart"/>
      <w:r w:rsidRPr="005A42E3">
        <w:rPr>
          <w:rFonts w:cs="Times New Roman"/>
        </w:rPr>
        <w:t>venv</w:t>
      </w:r>
      <w:proofErr w:type="spellEnd"/>
      <w:r w:rsidRPr="005A42E3">
        <w:rPr>
          <w:rFonts w:cs="Times New Roman"/>
        </w:rPr>
        <w:t>.</w:t>
      </w:r>
    </w:p>
    <w:p w14:paraId="68259D31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4.1: </w:t>
      </w:r>
      <w:proofErr w:type="spellStart"/>
      <w:r w:rsidRPr="005A42E3">
        <w:rPr>
          <w:rFonts w:cs="Times New Roman"/>
          <w:i/>
        </w:rPr>
        <w:t>Môi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trường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triển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khai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5423E2" w:rsidRPr="005A42E3" w14:paraId="377CD43D" w14:textId="77777777">
        <w:trPr>
          <w:jc w:val="center"/>
        </w:trPr>
        <w:tc>
          <w:tcPr>
            <w:tcW w:w="4394" w:type="dxa"/>
            <w:shd w:val="clear" w:color="auto" w:fill="D9EAF7"/>
            <w:vAlign w:val="center"/>
          </w:tcPr>
          <w:p w14:paraId="060C61FB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Thành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phần</w:t>
            </w:r>
            <w:proofErr w:type="spellEnd"/>
          </w:p>
        </w:tc>
        <w:tc>
          <w:tcPr>
            <w:tcW w:w="4394" w:type="dxa"/>
            <w:shd w:val="clear" w:color="auto" w:fill="D9EAF7"/>
            <w:vAlign w:val="center"/>
          </w:tcPr>
          <w:p w14:paraId="2417935B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r w:rsidRPr="005A42E3">
              <w:rPr>
                <w:rFonts w:cs="Times New Roman"/>
                <w:b/>
                <w:sz w:val="24"/>
              </w:rPr>
              <w:t xml:space="preserve">Công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nghệ</w:t>
            </w:r>
            <w:proofErr w:type="spellEnd"/>
          </w:p>
        </w:tc>
      </w:tr>
      <w:tr w:rsidR="005423E2" w:rsidRPr="005A42E3" w14:paraId="6AEDE4B6" w14:textId="77777777">
        <w:trPr>
          <w:jc w:val="center"/>
        </w:trPr>
        <w:tc>
          <w:tcPr>
            <w:tcW w:w="4394" w:type="dxa"/>
            <w:vAlign w:val="center"/>
          </w:tcPr>
          <w:p w14:paraId="4AE6FB41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Frontend</w:t>
            </w:r>
          </w:p>
        </w:tc>
        <w:tc>
          <w:tcPr>
            <w:tcW w:w="4394" w:type="dxa"/>
            <w:vAlign w:val="center"/>
          </w:tcPr>
          <w:p w14:paraId="1A41D75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NextJS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16, React 19, </w:t>
            </w:r>
            <w:proofErr w:type="spellStart"/>
            <w:r w:rsidRPr="005A42E3">
              <w:rPr>
                <w:rFonts w:cs="Times New Roman"/>
                <w:sz w:val="24"/>
              </w:rPr>
              <w:t>TailwindCSS</w:t>
            </w:r>
            <w:proofErr w:type="spellEnd"/>
            <w:r w:rsidRPr="005A42E3">
              <w:rPr>
                <w:rFonts w:cs="Times New Roman"/>
                <w:sz w:val="24"/>
              </w:rPr>
              <w:t>, Firebase SDK</w:t>
            </w:r>
          </w:p>
        </w:tc>
      </w:tr>
      <w:tr w:rsidR="005423E2" w:rsidRPr="005A42E3" w14:paraId="42C3092B" w14:textId="77777777">
        <w:trPr>
          <w:jc w:val="center"/>
        </w:trPr>
        <w:tc>
          <w:tcPr>
            <w:tcW w:w="4394" w:type="dxa"/>
            <w:vAlign w:val="center"/>
          </w:tcPr>
          <w:p w14:paraId="436C135A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Backend</w:t>
            </w:r>
          </w:p>
        </w:tc>
        <w:tc>
          <w:tcPr>
            <w:tcW w:w="4394" w:type="dxa"/>
            <w:vAlign w:val="center"/>
          </w:tcPr>
          <w:p w14:paraId="242F39A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Python, </w:t>
            </w:r>
            <w:proofErr w:type="spellStart"/>
            <w:r w:rsidRPr="005A42E3">
              <w:rPr>
                <w:rFonts w:cs="Times New Roman"/>
                <w:sz w:val="24"/>
              </w:rPr>
              <w:t>FastAPI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SQLAlchemy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PyMySQL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Uvicorn</w:t>
            </w:r>
            <w:proofErr w:type="spellEnd"/>
          </w:p>
        </w:tc>
      </w:tr>
      <w:tr w:rsidR="005423E2" w:rsidRPr="005A42E3" w14:paraId="219BEB5C" w14:textId="77777777">
        <w:trPr>
          <w:jc w:val="center"/>
        </w:trPr>
        <w:tc>
          <w:tcPr>
            <w:tcW w:w="4394" w:type="dxa"/>
            <w:vAlign w:val="center"/>
          </w:tcPr>
          <w:p w14:paraId="4F43802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AI</w:t>
            </w:r>
          </w:p>
        </w:tc>
        <w:tc>
          <w:tcPr>
            <w:tcW w:w="4394" w:type="dxa"/>
            <w:vAlign w:val="center"/>
          </w:tcPr>
          <w:p w14:paraId="6B972CB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openai</w:t>
            </w:r>
            <w:proofErr w:type="spellEnd"/>
            <w:r w:rsidRPr="005A42E3">
              <w:rPr>
                <w:rFonts w:cs="Times New Roman"/>
                <w:sz w:val="24"/>
              </w:rPr>
              <w:t>-whisper, transformers, torch, google-</w:t>
            </w:r>
            <w:proofErr w:type="spellStart"/>
            <w:r w:rsidRPr="005A42E3">
              <w:rPr>
                <w:rFonts w:cs="Times New Roman"/>
                <w:sz w:val="24"/>
              </w:rPr>
              <w:t>genai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, </w:t>
            </w:r>
            <w:proofErr w:type="spellStart"/>
            <w:r w:rsidRPr="005A42E3">
              <w:rPr>
                <w:rFonts w:cs="Times New Roman"/>
                <w:sz w:val="24"/>
              </w:rPr>
              <w:t>ffmpeg</w:t>
            </w:r>
            <w:proofErr w:type="spellEnd"/>
            <w:r w:rsidRPr="005A42E3">
              <w:rPr>
                <w:rFonts w:cs="Times New Roman"/>
                <w:sz w:val="24"/>
              </w:rPr>
              <w:t>-python</w:t>
            </w:r>
          </w:p>
        </w:tc>
      </w:tr>
      <w:tr w:rsidR="005423E2" w:rsidRPr="005A42E3" w14:paraId="4A64CAAF" w14:textId="77777777">
        <w:trPr>
          <w:jc w:val="center"/>
        </w:trPr>
        <w:tc>
          <w:tcPr>
            <w:tcW w:w="4394" w:type="dxa"/>
            <w:vAlign w:val="center"/>
          </w:tcPr>
          <w:p w14:paraId="75A0F1C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Database</w:t>
            </w:r>
          </w:p>
        </w:tc>
        <w:tc>
          <w:tcPr>
            <w:tcW w:w="4394" w:type="dxa"/>
            <w:vAlign w:val="center"/>
          </w:tcPr>
          <w:p w14:paraId="3A68327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MySQL </w:t>
            </w:r>
            <w:proofErr w:type="spellStart"/>
            <w:r w:rsidRPr="005A42E3">
              <w:rPr>
                <w:rFonts w:cs="Times New Roman"/>
                <w:sz w:val="24"/>
              </w:rPr>
              <w:t>subtitle_saas</w:t>
            </w:r>
            <w:proofErr w:type="spellEnd"/>
          </w:p>
        </w:tc>
      </w:tr>
      <w:tr w:rsidR="005423E2" w:rsidRPr="005A42E3" w14:paraId="5C556205" w14:textId="77777777">
        <w:trPr>
          <w:jc w:val="center"/>
        </w:trPr>
        <w:tc>
          <w:tcPr>
            <w:tcW w:w="4394" w:type="dxa"/>
            <w:vAlign w:val="center"/>
          </w:tcPr>
          <w:p w14:paraId="17C0720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Runtime </w:t>
            </w:r>
            <w:proofErr w:type="spellStart"/>
            <w:r w:rsidRPr="005A42E3">
              <w:rPr>
                <w:rFonts w:cs="Times New Roman"/>
                <w:sz w:val="24"/>
              </w:rPr>
              <w:t>thử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nghiệm</w:t>
            </w:r>
            <w:proofErr w:type="spellEnd"/>
          </w:p>
        </w:tc>
        <w:tc>
          <w:tcPr>
            <w:tcW w:w="4394" w:type="dxa"/>
            <w:vAlign w:val="center"/>
          </w:tcPr>
          <w:p w14:paraId="4CE3DB00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localhost</w:t>
            </w:r>
          </w:p>
        </w:tc>
      </w:tr>
    </w:tbl>
    <w:p w14:paraId="529E3D8C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1BABF4A2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48" w:name="_Toc230228252"/>
      <w:r w:rsidRPr="005A42E3">
        <w:rPr>
          <w:rFonts w:ascii="Times New Roman" w:hAnsi="Times New Roman" w:cs="Times New Roman"/>
        </w:rPr>
        <w:lastRenderedPageBreak/>
        <w:t xml:space="preserve">4.2. </w:t>
      </w:r>
      <w:proofErr w:type="spellStart"/>
      <w:r w:rsidRPr="005A42E3">
        <w:rPr>
          <w:rFonts w:ascii="Times New Roman" w:hAnsi="Times New Roman" w:cs="Times New Roman"/>
        </w:rPr>
        <w:t>Cấu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trúc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mã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nguồn</w:t>
      </w:r>
      <w:proofErr w:type="spellEnd"/>
      <w:r w:rsidRPr="005A42E3">
        <w:rPr>
          <w:rFonts w:ascii="Times New Roman" w:hAnsi="Times New Roman" w:cs="Times New Roman"/>
        </w:rPr>
        <w:t xml:space="preserve"> backend</w:t>
      </w:r>
      <w:bookmarkEnd w:id="48"/>
    </w:p>
    <w:p w14:paraId="068687BA" w14:textId="77777777" w:rsidR="00DC70C7" w:rsidRPr="00DC70C7" w:rsidRDefault="00DC70C7" w:rsidP="00DC70C7">
      <w:pPr>
        <w:ind w:firstLine="720"/>
        <w:jc w:val="both"/>
      </w:pPr>
      <w:bookmarkStart w:id="49" w:name="_Toc230228253"/>
      <w:r w:rsidRPr="00DC70C7">
        <w:t xml:space="preserve">Backend </w:t>
      </w:r>
      <w:proofErr w:type="spellStart"/>
      <w:r w:rsidRPr="00DC70C7">
        <w:t>của</w:t>
      </w:r>
      <w:proofErr w:type="spellEnd"/>
      <w:r w:rsidRPr="00DC70C7">
        <w:t xml:space="preserve"> </w:t>
      </w:r>
      <w:proofErr w:type="spellStart"/>
      <w:r w:rsidRPr="00DC70C7">
        <w:t>hệ</w:t>
      </w:r>
      <w:proofErr w:type="spellEnd"/>
      <w:r w:rsidRPr="00DC70C7">
        <w:t xml:space="preserve"> </w:t>
      </w:r>
      <w:proofErr w:type="spellStart"/>
      <w:r w:rsidRPr="00DC70C7">
        <w:t>thống</w:t>
      </w:r>
      <w:proofErr w:type="spellEnd"/>
      <w:r w:rsidRPr="00DC70C7">
        <w:t xml:space="preserve"> </w:t>
      </w:r>
      <w:proofErr w:type="spellStart"/>
      <w:r w:rsidRPr="00DC70C7">
        <w:t>được</w:t>
      </w:r>
      <w:proofErr w:type="spellEnd"/>
      <w:r w:rsidRPr="00DC70C7">
        <w:t xml:space="preserve"> </w:t>
      </w:r>
      <w:proofErr w:type="spellStart"/>
      <w:r w:rsidRPr="00DC70C7">
        <w:t>xây</w:t>
      </w:r>
      <w:proofErr w:type="spellEnd"/>
      <w:r w:rsidRPr="00DC70C7">
        <w:t xml:space="preserve"> </w:t>
      </w:r>
      <w:proofErr w:type="spellStart"/>
      <w:r w:rsidRPr="00DC70C7">
        <w:t>dựng</w:t>
      </w:r>
      <w:proofErr w:type="spellEnd"/>
      <w:r w:rsidRPr="00DC70C7">
        <w:t xml:space="preserve"> </w:t>
      </w:r>
      <w:proofErr w:type="spellStart"/>
      <w:r w:rsidRPr="00DC70C7">
        <w:t>bằng</w:t>
      </w:r>
      <w:proofErr w:type="spellEnd"/>
      <w:r w:rsidRPr="00DC70C7">
        <w:t xml:space="preserve"> </w:t>
      </w:r>
      <w:proofErr w:type="spellStart"/>
      <w:r w:rsidRPr="00DC70C7">
        <w:t>FastAPI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tập</w:t>
      </w:r>
      <w:proofErr w:type="spellEnd"/>
      <w:r w:rsidRPr="00DC70C7">
        <w:t xml:space="preserve"> </w:t>
      </w:r>
      <w:proofErr w:type="spellStart"/>
      <w:r w:rsidRPr="00DC70C7">
        <w:t>trung</w:t>
      </w:r>
      <w:proofErr w:type="spellEnd"/>
      <w:r w:rsidRPr="00DC70C7">
        <w:t xml:space="preserve"> </w:t>
      </w:r>
      <w:proofErr w:type="spellStart"/>
      <w:r w:rsidRPr="00DC70C7">
        <w:t>trong</w:t>
      </w:r>
      <w:proofErr w:type="spellEnd"/>
      <w:r w:rsidRPr="00DC70C7">
        <w:t xml:space="preserve"> </w:t>
      </w:r>
      <w:proofErr w:type="spellStart"/>
      <w:r w:rsidRPr="00DC70C7">
        <w:t>thư</w:t>
      </w:r>
      <w:proofErr w:type="spellEnd"/>
      <w:r w:rsidRPr="00DC70C7">
        <w:t xml:space="preserve"> </w:t>
      </w:r>
      <w:proofErr w:type="spellStart"/>
      <w:r w:rsidRPr="00DC70C7">
        <w:t>mục</w:t>
      </w:r>
      <w:proofErr w:type="spellEnd"/>
      <w:r w:rsidRPr="00DC70C7">
        <w:t xml:space="preserve"> backend. </w:t>
      </w:r>
      <w:proofErr w:type="spellStart"/>
      <w:r w:rsidRPr="00DC70C7">
        <w:t>Đây</w:t>
      </w:r>
      <w:proofErr w:type="spellEnd"/>
      <w:r w:rsidRPr="00DC70C7">
        <w:t xml:space="preserve"> </w:t>
      </w:r>
      <w:proofErr w:type="spellStart"/>
      <w:r w:rsidRPr="00DC70C7">
        <w:t>là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chịu</w:t>
      </w:r>
      <w:proofErr w:type="spellEnd"/>
      <w:r w:rsidRPr="00DC70C7">
        <w:t xml:space="preserve"> </w:t>
      </w:r>
      <w:proofErr w:type="spellStart"/>
      <w:r w:rsidRPr="00DC70C7">
        <w:t>trách</w:t>
      </w:r>
      <w:proofErr w:type="spellEnd"/>
      <w:r w:rsidRPr="00DC70C7">
        <w:t xml:space="preserve"> </w:t>
      </w:r>
      <w:proofErr w:type="spellStart"/>
      <w:r w:rsidRPr="00DC70C7">
        <w:t>nhiệm</w:t>
      </w:r>
      <w:proofErr w:type="spellEnd"/>
      <w:r w:rsidRPr="00DC70C7">
        <w:t xml:space="preserve"> </w:t>
      </w:r>
      <w:proofErr w:type="spellStart"/>
      <w:r w:rsidRPr="00DC70C7">
        <w:t>tiếp</w:t>
      </w:r>
      <w:proofErr w:type="spellEnd"/>
      <w:r w:rsidRPr="00DC70C7">
        <w:t xml:space="preserve"> </w:t>
      </w:r>
      <w:proofErr w:type="spellStart"/>
      <w:r w:rsidRPr="00DC70C7">
        <w:t>nhận</w:t>
      </w:r>
      <w:proofErr w:type="spellEnd"/>
      <w:r w:rsidRPr="00DC70C7">
        <w:t xml:space="preserve"> </w:t>
      </w:r>
      <w:proofErr w:type="spellStart"/>
      <w:r w:rsidRPr="00DC70C7">
        <w:t>yêu</w:t>
      </w:r>
      <w:proofErr w:type="spellEnd"/>
      <w:r w:rsidRPr="00DC70C7">
        <w:t xml:space="preserve"> </w:t>
      </w:r>
      <w:proofErr w:type="spellStart"/>
      <w:r w:rsidRPr="00DC70C7">
        <w:t>cầu</w:t>
      </w:r>
      <w:proofErr w:type="spellEnd"/>
      <w:r w:rsidRPr="00DC70C7">
        <w:t xml:space="preserve"> </w:t>
      </w:r>
      <w:proofErr w:type="spellStart"/>
      <w:r w:rsidRPr="00DC70C7">
        <w:t>từ</w:t>
      </w:r>
      <w:proofErr w:type="spellEnd"/>
      <w:r w:rsidRPr="00DC70C7">
        <w:t xml:space="preserve"> </w:t>
      </w:r>
      <w:proofErr w:type="spellStart"/>
      <w:r w:rsidRPr="00DC70C7">
        <w:t>giao</w:t>
      </w:r>
      <w:proofErr w:type="spellEnd"/>
      <w:r w:rsidRPr="00DC70C7">
        <w:t xml:space="preserve"> </w:t>
      </w:r>
      <w:proofErr w:type="spellStart"/>
      <w:r w:rsidRPr="00DC70C7">
        <w:t>diện</w:t>
      </w:r>
      <w:proofErr w:type="spellEnd"/>
      <w:r w:rsidRPr="00DC70C7">
        <w:t xml:space="preserve">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,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nghiệp</w:t>
      </w:r>
      <w:proofErr w:type="spellEnd"/>
      <w:r w:rsidRPr="00DC70C7">
        <w:t xml:space="preserve"> </w:t>
      </w:r>
      <w:proofErr w:type="spellStart"/>
      <w:r w:rsidRPr="00DC70C7">
        <w:t>vụ</w:t>
      </w:r>
      <w:proofErr w:type="spellEnd"/>
      <w:r w:rsidRPr="00DC70C7">
        <w:t xml:space="preserve">, </w:t>
      </w:r>
      <w:proofErr w:type="spellStart"/>
      <w:r w:rsidRPr="00DC70C7">
        <w:t>làm</w:t>
      </w:r>
      <w:proofErr w:type="spellEnd"/>
      <w:r w:rsidRPr="00DC70C7">
        <w:t xml:space="preserve"> </w:t>
      </w:r>
      <w:proofErr w:type="spellStart"/>
      <w:r w:rsidRPr="00DC70C7">
        <w:t>việc</w:t>
      </w:r>
      <w:proofErr w:type="spellEnd"/>
      <w:r w:rsidRPr="00DC70C7">
        <w:t xml:space="preserve"> </w:t>
      </w:r>
      <w:proofErr w:type="spellStart"/>
      <w:r w:rsidRPr="00DC70C7">
        <w:t>với</w:t>
      </w:r>
      <w:proofErr w:type="spellEnd"/>
      <w:r w:rsidRPr="00DC70C7">
        <w:t xml:space="preserve"> </w:t>
      </w:r>
      <w:proofErr w:type="spellStart"/>
      <w:r w:rsidRPr="00DC70C7">
        <w:t>cơ</w:t>
      </w:r>
      <w:proofErr w:type="spellEnd"/>
      <w:r w:rsidRPr="00DC70C7">
        <w:t xml:space="preserve"> </w:t>
      </w:r>
      <w:proofErr w:type="spellStart"/>
      <w:r w:rsidRPr="00DC70C7">
        <w:t>sở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, </w:t>
      </w:r>
      <w:proofErr w:type="spellStart"/>
      <w:r w:rsidRPr="00DC70C7">
        <w:t>điều</w:t>
      </w:r>
      <w:proofErr w:type="spellEnd"/>
      <w:r w:rsidRPr="00DC70C7">
        <w:t xml:space="preserve"> </w:t>
      </w:r>
      <w:proofErr w:type="spellStart"/>
      <w:r w:rsidRPr="00DC70C7">
        <w:t>phối</w:t>
      </w:r>
      <w:proofErr w:type="spellEnd"/>
      <w:r w:rsidRPr="00DC70C7">
        <w:t xml:space="preserve"> pipeline AI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trả</w:t>
      </w:r>
      <w:proofErr w:type="spellEnd"/>
      <w:r w:rsidRPr="00DC70C7">
        <w:t xml:space="preserve"> </w:t>
      </w:r>
      <w:proofErr w:type="spellStart"/>
      <w:r w:rsidRPr="00DC70C7">
        <w:t>kết</w:t>
      </w:r>
      <w:proofErr w:type="spellEnd"/>
      <w:r w:rsidRPr="00DC70C7">
        <w:t xml:space="preserve"> </w:t>
      </w:r>
      <w:proofErr w:type="spellStart"/>
      <w:r w:rsidRPr="00DC70C7">
        <w:t>quả</w:t>
      </w:r>
      <w:proofErr w:type="spellEnd"/>
      <w:r w:rsidRPr="00DC70C7">
        <w:t xml:space="preserve"> </w:t>
      </w:r>
      <w:proofErr w:type="spellStart"/>
      <w:r w:rsidRPr="00DC70C7">
        <w:t>về</w:t>
      </w:r>
      <w:proofErr w:type="spellEnd"/>
      <w:r w:rsidRPr="00DC70C7">
        <w:t xml:space="preserve"> </w:t>
      </w:r>
      <w:proofErr w:type="spellStart"/>
      <w:r w:rsidRPr="00DC70C7">
        <w:t>cho</w:t>
      </w:r>
      <w:proofErr w:type="spellEnd"/>
      <w:r w:rsidRPr="00DC70C7">
        <w:t xml:space="preserve"> frontend. Trong </w:t>
      </w:r>
      <w:proofErr w:type="spellStart"/>
      <w:r w:rsidRPr="00DC70C7">
        <w:t>kiến</w:t>
      </w:r>
      <w:proofErr w:type="spellEnd"/>
      <w:r w:rsidRPr="00DC70C7">
        <w:t xml:space="preserve"> </w:t>
      </w:r>
      <w:proofErr w:type="spellStart"/>
      <w:r w:rsidRPr="00DC70C7">
        <w:t>trúc</w:t>
      </w:r>
      <w:proofErr w:type="spellEnd"/>
      <w:r w:rsidRPr="00DC70C7">
        <w:t xml:space="preserve"> </w:t>
      </w:r>
      <w:proofErr w:type="spellStart"/>
      <w:r w:rsidRPr="00DC70C7">
        <w:t>tổng</w:t>
      </w:r>
      <w:proofErr w:type="spellEnd"/>
      <w:r w:rsidRPr="00DC70C7">
        <w:t xml:space="preserve"> </w:t>
      </w:r>
      <w:proofErr w:type="spellStart"/>
      <w:r w:rsidRPr="00DC70C7">
        <w:t>thể</w:t>
      </w:r>
      <w:proofErr w:type="spellEnd"/>
      <w:r w:rsidRPr="00DC70C7">
        <w:t xml:space="preserve"> </w:t>
      </w:r>
      <w:proofErr w:type="spellStart"/>
      <w:r w:rsidRPr="00DC70C7">
        <w:t>của</w:t>
      </w:r>
      <w:proofErr w:type="spellEnd"/>
      <w:r w:rsidRPr="00DC70C7">
        <w:t xml:space="preserve"> </w:t>
      </w:r>
      <w:proofErr w:type="spellStart"/>
      <w:r w:rsidRPr="00DC70C7">
        <w:t>dự</w:t>
      </w:r>
      <w:proofErr w:type="spellEnd"/>
      <w:r w:rsidRPr="00DC70C7">
        <w:t xml:space="preserve"> </w:t>
      </w:r>
      <w:proofErr w:type="spellStart"/>
      <w:r w:rsidRPr="00DC70C7">
        <w:t>án</w:t>
      </w:r>
      <w:proofErr w:type="spellEnd"/>
      <w:r w:rsidRPr="00DC70C7">
        <w:t xml:space="preserve">, backend </w:t>
      </w:r>
      <w:proofErr w:type="spellStart"/>
      <w:r w:rsidRPr="00DC70C7">
        <w:t>đóng</w:t>
      </w:r>
      <w:proofErr w:type="spellEnd"/>
      <w:r w:rsidRPr="00DC70C7">
        <w:t xml:space="preserve"> </w:t>
      </w:r>
      <w:proofErr w:type="spellStart"/>
      <w:r w:rsidRPr="00DC70C7">
        <w:t>vai</w:t>
      </w:r>
      <w:proofErr w:type="spellEnd"/>
      <w:r w:rsidRPr="00DC70C7">
        <w:t xml:space="preserve"> </w:t>
      </w:r>
      <w:proofErr w:type="spellStart"/>
      <w:r w:rsidRPr="00DC70C7">
        <w:t>trò</w:t>
      </w:r>
      <w:proofErr w:type="spellEnd"/>
      <w:r w:rsidRPr="00DC70C7">
        <w:t xml:space="preserve"> </w:t>
      </w:r>
      <w:proofErr w:type="spellStart"/>
      <w:r w:rsidRPr="00DC70C7">
        <w:t>là</w:t>
      </w:r>
      <w:proofErr w:type="spellEnd"/>
      <w:r w:rsidRPr="00DC70C7">
        <w:t xml:space="preserve"> </w:t>
      </w:r>
      <w:proofErr w:type="spellStart"/>
      <w:r w:rsidRPr="00DC70C7">
        <w:t>lớp</w:t>
      </w:r>
      <w:proofErr w:type="spellEnd"/>
      <w:r w:rsidRPr="00DC70C7">
        <w:t xml:space="preserve"> </w:t>
      </w:r>
      <w:proofErr w:type="spellStart"/>
      <w:r w:rsidRPr="00DC70C7">
        <w:t>trung</w:t>
      </w:r>
      <w:proofErr w:type="spellEnd"/>
      <w:r w:rsidRPr="00DC70C7">
        <w:t xml:space="preserve"> </w:t>
      </w:r>
      <w:proofErr w:type="spellStart"/>
      <w:r w:rsidRPr="00DC70C7">
        <w:t>gian</w:t>
      </w:r>
      <w:proofErr w:type="spellEnd"/>
      <w:r w:rsidRPr="00DC70C7">
        <w:t xml:space="preserve"> </w:t>
      </w:r>
      <w:proofErr w:type="spellStart"/>
      <w:r w:rsidRPr="00DC70C7">
        <w:t>giữa</w:t>
      </w:r>
      <w:proofErr w:type="spellEnd"/>
      <w:r w:rsidRPr="00DC70C7">
        <w:t xml:space="preserve"> </w:t>
      </w:r>
      <w:proofErr w:type="spellStart"/>
      <w:r w:rsidRPr="00DC70C7">
        <w:t>giao</w:t>
      </w:r>
      <w:proofErr w:type="spellEnd"/>
      <w:r w:rsidRPr="00DC70C7">
        <w:t xml:space="preserve"> </w:t>
      </w:r>
      <w:proofErr w:type="spellStart"/>
      <w:r w:rsidRPr="00DC70C7">
        <w:t>diện</w:t>
      </w:r>
      <w:proofErr w:type="spellEnd"/>
      <w:r w:rsidRPr="00DC70C7">
        <w:t xml:space="preserve"> Next.js, </w:t>
      </w:r>
      <w:proofErr w:type="spellStart"/>
      <w:r w:rsidRPr="00DC70C7">
        <w:t>cơ</w:t>
      </w:r>
      <w:proofErr w:type="spellEnd"/>
      <w:r w:rsidRPr="00DC70C7">
        <w:t xml:space="preserve"> </w:t>
      </w:r>
      <w:proofErr w:type="spellStart"/>
      <w:r w:rsidRPr="00DC70C7">
        <w:t>sở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MySQL, </w:t>
      </w:r>
      <w:proofErr w:type="spellStart"/>
      <w:r w:rsidRPr="00DC70C7">
        <w:t>kho</w:t>
      </w:r>
      <w:proofErr w:type="spellEnd"/>
      <w:r w:rsidRPr="00DC70C7">
        <w:t xml:space="preserve"> </w:t>
      </w:r>
      <w:proofErr w:type="spellStart"/>
      <w:r w:rsidRPr="00DC70C7">
        <w:t>lưu</w:t>
      </w:r>
      <w:proofErr w:type="spellEnd"/>
      <w:r w:rsidRPr="00DC70C7">
        <w:t xml:space="preserve"> </w:t>
      </w:r>
      <w:proofErr w:type="spellStart"/>
      <w:r w:rsidRPr="00DC70C7">
        <w:t>trữ</w:t>
      </w:r>
      <w:proofErr w:type="spellEnd"/>
      <w:r w:rsidRPr="00DC70C7">
        <w:t xml:space="preserve"> </w:t>
      </w:r>
      <w:proofErr w:type="spellStart"/>
      <w:r w:rsidRPr="00DC70C7">
        <w:t>tệp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mô</w:t>
      </w:r>
      <w:proofErr w:type="spellEnd"/>
      <w:r w:rsidRPr="00DC70C7">
        <w:t xml:space="preserve"> </w:t>
      </w:r>
      <w:proofErr w:type="spellStart"/>
      <w:r w:rsidRPr="00DC70C7">
        <w:t>hình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 </w:t>
      </w:r>
      <w:proofErr w:type="spellStart"/>
      <w:r w:rsidRPr="00DC70C7">
        <w:t>tự</w:t>
      </w:r>
      <w:proofErr w:type="spellEnd"/>
      <w:r w:rsidRPr="00DC70C7">
        <w:t xml:space="preserve"> </w:t>
      </w:r>
      <w:proofErr w:type="spellStart"/>
      <w:r w:rsidRPr="00DC70C7">
        <w:t>động</w:t>
      </w:r>
      <w:proofErr w:type="spellEnd"/>
      <w:r w:rsidRPr="00DC70C7">
        <w:t>.</w:t>
      </w:r>
    </w:p>
    <w:p w14:paraId="721198A6" w14:textId="77777777" w:rsidR="00DC70C7" w:rsidRPr="00DC70C7" w:rsidRDefault="00DC70C7" w:rsidP="00DC70C7">
      <w:pPr>
        <w:ind w:firstLine="720"/>
        <w:jc w:val="both"/>
      </w:pPr>
      <w:proofErr w:type="spellStart"/>
      <w:r w:rsidRPr="00DC70C7">
        <w:t>Tệp</w:t>
      </w:r>
      <w:proofErr w:type="spellEnd"/>
      <w:r w:rsidRPr="00DC70C7">
        <w:t xml:space="preserve"> </w:t>
      </w:r>
      <w:proofErr w:type="spellStart"/>
      <w:r w:rsidRPr="00DC70C7">
        <w:t>quan</w:t>
      </w:r>
      <w:proofErr w:type="spellEnd"/>
      <w:r w:rsidRPr="00DC70C7">
        <w:t xml:space="preserve"> </w:t>
      </w:r>
      <w:proofErr w:type="spellStart"/>
      <w:r w:rsidRPr="00DC70C7">
        <w:t>trọng</w:t>
      </w:r>
      <w:proofErr w:type="spellEnd"/>
      <w:r w:rsidRPr="00DC70C7">
        <w:t xml:space="preserve"> </w:t>
      </w:r>
      <w:proofErr w:type="spellStart"/>
      <w:r w:rsidRPr="00DC70C7">
        <w:t>nhất</w:t>
      </w:r>
      <w:proofErr w:type="spellEnd"/>
      <w:r w:rsidRPr="00DC70C7">
        <w:t xml:space="preserve"> </w:t>
      </w:r>
      <w:proofErr w:type="spellStart"/>
      <w:r w:rsidRPr="00DC70C7">
        <w:t>của</w:t>
      </w:r>
      <w:proofErr w:type="spellEnd"/>
      <w:r w:rsidRPr="00DC70C7">
        <w:t xml:space="preserve"> backend </w:t>
      </w:r>
      <w:proofErr w:type="spellStart"/>
      <w:r w:rsidRPr="00DC70C7">
        <w:t>là</w:t>
      </w:r>
      <w:proofErr w:type="spellEnd"/>
      <w:r w:rsidRPr="00DC70C7">
        <w:t xml:space="preserve"> main.py. </w:t>
      </w:r>
      <w:proofErr w:type="spellStart"/>
      <w:r w:rsidRPr="00DC70C7">
        <w:t>Tệp</w:t>
      </w:r>
      <w:proofErr w:type="spellEnd"/>
      <w:r w:rsidRPr="00DC70C7">
        <w:t xml:space="preserve"> </w:t>
      </w:r>
      <w:proofErr w:type="spellStart"/>
      <w:r w:rsidRPr="00DC70C7">
        <w:t>này</w:t>
      </w:r>
      <w:proofErr w:type="spellEnd"/>
      <w:r w:rsidRPr="00DC70C7">
        <w:t xml:space="preserve"> </w:t>
      </w:r>
      <w:proofErr w:type="spellStart"/>
      <w:r w:rsidRPr="00DC70C7">
        <w:t>khai</w:t>
      </w:r>
      <w:proofErr w:type="spellEnd"/>
      <w:r w:rsidRPr="00DC70C7">
        <w:t xml:space="preserve"> </w:t>
      </w:r>
      <w:proofErr w:type="spellStart"/>
      <w:r w:rsidRPr="00DC70C7">
        <w:t>báo</w:t>
      </w:r>
      <w:proofErr w:type="spellEnd"/>
      <w:r w:rsidRPr="00DC70C7">
        <w:t xml:space="preserve"> </w:t>
      </w:r>
      <w:proofErr w:type="spellStart"/>
      <w:r w:rsidRPr="00DC70C7">
        <w:t>đối</w:t>
      </w:r>
      <w:proofErr w:type="spellEnd"/>
      <w:r w:rsidRPr="00DC70C7">
        <w:t xml:space="preserve"> </w:t>
      </w:r>
      <w:proofErr w:type="spellStart"/>
      <w:r w:rsidRPr="00DC70C7">
        <w:t>tượng</w:t>
      </w:r>
      <w:proofErr w:type="spellEnd"/>
      <w:r w:rsidRPr="00DC70C7">
        <w:t xml:space="preserve"> </w:t>
      </w:r>
      <w:proofErr w:type="spellStart"/>
      <w:r w:rsidRPr="00DC70C7">
        <w:t>ứng</w:t>
      </w:r>
      <w:proofErr w:type="spellEnd"/>
      <w:r w:rsidRPr="00DC70C7">
        <w:t xml:space="preserve"> </w:t>
      </w:r>
      <w:proofErr w:type="spellStart"/>
      <w:r w:rsidRPr="00DC70C7">
        <w:t>dụng</w:t>
      </w:r>
      <w:proofErr w:type="spellEnd"/>
      <w:r w:rsidRPr="00DC70C7">
        <w:t xml:space="preserve"> </w:t>
      </w:r>
      <w:proofErr w:type="spellStart"/>
      <w:r w:rsidRPr="00DC70C7">
        <w:t>FastAPI</w:t>
      </w:r>
      <w:proofErr w:type="spellEnd"/>
      <w:r w:rsidRPr="00DC70C7">
        <w:t xml:space="preserve">, </w:t>
      </w:r>
      <w:proofErr w:type="spellStart"/>
      <w:r w:rsidRPr="00DC70C7">
        <w:t>cấu</w:t>
      </w:r>
      <w:proofErr w:type="spellEnd"/>
      <w:r w:rsidRPr="00DC70C7">
        <w:t xml:space="preserve"> </w:t>
      </w:r>
      <w:proofErr w:type="spellStart"/>
      <w:r w:rsidRPr="00DC70C7">
        <w:t>hình</w:t>
      </w:r>
      <w:proofErr w:type="spellEnd"/>
      <w:r w:rsidRPr="00DC70C7">
        <w:t xml:space="preserve"> middleware, </w:t>
      </w:r>
      <w:proofErr w:type="spellStart"/>
      <w:r w:rsidRPr="00DC70C7">
        <w:t>định</w:t>
      </w:r>
      <w:proofErr w:type="spellEnd"/>
      <w:r w:rsidRPr="00DC70C7">
        <w:t xml:space="preserve"> </w:t>
      </w:r>
      <w:proofErr w:type="spellStart"/>
      <w:r w:rsidRPr="00DC70C7">
        <w:t>nghĩa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API </w:t>
      </w:r>
      <w:proofErr w:type="spellStart"/>
      <w:r w:rsidRPr="00DC70C7">
        <w:t>dành</w:t>
      </w:r>
      <w:proofErr w:type="spellEnd"/>
      <w:r w:rsidRPr="00DC70C7">
        <w:t xml:space="preserve"> </w:t>
      </w:r>
      <w:proofErr w:type="spellStart"/>
      <w:r w:rsidRPr="00DC70C7">
        <w:t>cho</w:t>
      </w:r>
      <w:proofErr w:type="spellEnd"/>
      <w:r w:rsidRPr="00DC70C7">
        <w:t xml:space="preserve">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, API </w:t>
      </w:r>
      <w:proofErr w:type="spellStart"/>
      <w:r w:rsidRPr="00DC70C7">
        <w:t>dành</w:t>
      </w:r>
      <w:proofErr w:type="spellEnd"/>
      <w:r w:rsidRPr="00DC70C7">
        <w:t xml:space="preserve"> </w:t>
      </w:r>
      <w:proofErr w:type="spellStart"/>
      <w:r w:rsidRPr="00DC70C7">
        <w:t>cho</w:t>
      </w:r>
      <w:proofErr w:type="spellEnd"/>
      <w:r w:rsidRPr="00DC70C7">
        <w:t xml:space="preserve"> admin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tác</w:t>
      </w:r>
      <w:proofErr w:type="spellEnd"/>
      <w:r w:rsidRPr="00DC70C7">
        <w:t xml:space="preserve"> </w:t>
      </w:r>
      <w:proofErr w:type="spellStart"/>
      <w:r w:rsidRPr="00DC70C7">
        <w:t>vụ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nền</w:t>
      </w:r>
      <w:proofErr w:type="spellEnd"/>
      <w:r w:rsidRPr="00DC70C7">
        <w:t xml:space="preserve">. Khi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 </w:t>
      </w:r>
      <w:proofErr w:type="spellStart"/>
      <w:r w:rsidRPr="00DC70C7">
        <w:t>tải</w:t>
      </w:r>
      <w:proofErr w:type="spellEnd"/>
      <w:r w:rsidRPr="00DC70C7">
        <w:t xml:space="preserve"> video </w:t>
      </w:r>
      <w:proofErr w:type="spellStart"/>
      <w:r w:rsidRPr="00DC70C7">
        <w:t>hoặc</w:t>
      </w:r>
      <w:proofErr w:type="spellEnd"/>
      <w:r w:rsidRPr="00DC70C7">
        <w:t xml:space="preserve"> audio </w:t>
      </w:r>
      <w:proofErr w:type="spellStart"/>
      <w:r w:rsidRPr="00DC70C7">
        <w:t>lên</w:t>
      </w:r>
      <w:proofErr w:type="spellEnd"/>
      <w:r w:rsidRPr="00DC70C7">
        <w:t xml:space="preserve"> </w:t>
      </w:r>
      <w:proofErr w:type="spellStart"/>
      <w:r w:rsidRPr="00DC70C7">
        <w:t>hệ</w:t>
      </w:r>
      <w:proofErr w:type="spellEnd"/>
      <w:r w:rsidRPr="00DC70C7">
        <w:t xml:space="preserve"> </w:t>
      </w:r>
      <w:proofErr w:type="spellStart"/>
      <w:r w:rsidRPr="00DC70C7">
        <w:t>thống</w:t>
      </w:r>
      <w:proofErr w:type="spellEnd"/>
      <w:r w:rsidRPr="00DC70C7">
        <w:t xml:space="preserve">, frontend </w:t>
      </w:r>
      <w:proofErr w:type="spellStart"/>
      <w:r w:rsidRPr="00DC70C7">
        <w:t>gửi</w:t>
      </w:r>
      <w:proofErr w:type="spellEnd"/>
      <w:r w:rsidRPr="00DC70C7">
        <w:t xml:space="preserve"> request </w:t>
      </w:r>
      <w:proofErr w:type="spellStart"/>
      <w:r w:rsidRPr="00DC70C7">
        <w:t>đến</w:t>
      </w:r>
      <w:proofErr w:type="spellEnd"/>
      <w:r w:rsidRPr="00DC70C7">
        <w:t xml:space="preserve"> backend. Backend </w:t>
      </w:r>
      <w:proofErr w:type="spellStart"/>
      <w:r w:rsidRPr="00DC70C7">
        <w:t>kiểm</w:t>
      </w:r>
      <w:proofErr w:type="spellEnd"/>
      <w:r w:rsidRPr="00DC70C7">
        <w:t xml:space="preserve"> </w:t>
      </w:r>
      <w:proofErr w:type="spellStart"/>
      <w:r w:rsidRPr="00DC70C7">
        <w:t>tra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đầu</w:t>
      </w:r>
      <w:proofErr w:type="spellEnd"/>
      <w:r w:rsidRPr="00DC70C7">
        <w:t xml:space="preserve"> </w:t>
      </w:r>
      <w:proofErr w:type="spellStart"/>
      <w:r w:rsidRPr="00DC70C7">
        <w:t>vào</w:t>
      </w:r>
      <w:proofErr w:type="spellEnd"/>
      <w:r w:rsidRPr="00DC70C7">
        <w:t xml:space="preserve">, </w:t>
      </w:r>
      <w:proofErr w:type="spellStart"/>
      <w:r w:rsidRPr="00DC70C7">
        <w:t>lưu</w:t>
      </w:r>
      <w:proofErr w:type="spellEnd"/>
      <w:r w:rsidRPr="00DC70C7">
        <w:t xml:space="preserve"> </w:t>
      </w:r>
      <w:proofErr w:type="spellStart"/>
      <w:r w:rsidRPr="00DC70C7">
        <w:t>thông</w:t>
      </w:r>
      <w:proofErr w:type="spellEnd"/>
      <w:r w:rsidRPr="00DC70C7">
        <w:t xml:space="preserve"> tin </w:t>
      </w:r>
      <w:proofErr w:type="spellStart"/>
      <w:r w:rsidRPr="00DC70C7">
        <w:t>tệp</w:t>
      </w:r>
      <w:proofErr w:type="spellEnd"/>
      <w:r w:rsidRPr="00DC70C7">
        <w:t xml:space="preserve">, </w:t>
      </w:r>
      <w:proofErr w:type="spellStart"/>
      <w:r w:rsidRPr="00DC70C7">
        <w:t>tạo</w:t>
      </w:r>
      <w:proofErr w:type="spellEnd"/>
      <w:r w:rsidRPr="00DC70C7">
        <w:t xml:space="preserve"> job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, </w:t>
      </w:r>
      <w:proofErr w:type="spellStart"/>
      <w:r w:rsidRPr="00DC70C7">
        <w:t>ghi</w:t>
      </w:r>
      <w:proofErr w:type="spellEnd"/>
      <w:r w:rsidRPr="00DC70C7">
        <w:t xml:space="preserve"> </w:t>
      </w:r>
      <w:proofErr w:type="spellStart"/>
      <w:r w:rsidRPr="00DC70C7">
        <w:t>nhận</w:t>
      </w:r>
      <w:proofErr w:type="spellEnd"/>
      <w:r w:rsidRPr="00DC70C7">
        <w:t xml:space="preserve"> </w:t>
      </w:r>
      <w:proofErr w:type="spellStart"/>
      <w:r w:rsidRPr="00DC70C7">
        <w:t>trạng</w:t>
      </w:r>
      <w:proofErr w:type="spellEnd"/>
      <w:r w:rsidRPr="00DC70C7">
        <w:t xml:space="preserve"> </w:t>
      </w:r>
      <w:proofErr w:type="spellStart"/>
      <w:r w:rsidRPr="00DC70C7">
        <w:t>thái</w:t>
      </w:r>
      <w:proofErr w:type="spellEnd"/>
      <w:r w:rsidRPr="00DC70C7">
        <w:t xml:space="preserve"> </w:t>
      </w:r>
      <w:proofErr w:type="spellStart"/>
      <w:r w:rsidRPr="00DC70C7">
        <w:t>vào</w:t>
      </w:r>
      <w:proofErr w:type="spellEnd"/>
      <w:r w:rsidRPr="00DC70C7">
        <w:t xml:space="preserve"> </w:t>
      </w:r>
      <w:proofErr w:type="spellStart"/>
      <w:r w:rsidRPr="00DC70C7">
        <w:t>cơ</w:t>
      </w:r>
      <w:proofErr w:type="spellEnd"/>
      <w:r w:rsidRPr="00DC70C7">
        <w:t xml:space="preserve"> </w:t>
      </w:r>
      <w:proofErr w:type="spellStart"/>
      <w:r w:rsidRPr="00DC70C7">
        <w:t>sở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khởi</w:t>
      </w:r>
      <w:proofErr w:type="spellEnd"/>
      <w:r w:rsidRPr="00DC70C7">
        <w:t xml:space="preserve"> </w:t>
      </w:r>
      <w:proofErr w:type="spellStart"/>
      <w:r w:rsidRPr="00DC70C7">
        <w:t>chạy</w:t>
      </w:r>
      <w:proofErr w:type="spellEnd"/>
      <w:r w:rsidRPr="00DC70C7">
        <w:t xml:space="preserve"> background task </w:t>
      </w:r>
      <w:proofErr w:type="spellStart"/>
      <w:r w:rsidRPr="00DC70C7">
        <w:t>để</w:t>
      </w:r>
      <w:proofErr w:type="spellEnd"/>
      <w:r w:rsidRPr="00DC70C7">
        <w:t xml:space="preserve"> </w:t>
      </w:r>
      <w:proofErr w:type="spellStart"/>
      <w:r w:rsidRPr="00DC70C7">
        <w:t>thực</w:t>
      </w:r>
      <w:proofErr w:type="spellEnd"/>
      <w:r w:rsidRPr="00DC70C7">
        <w:t xml:space="preserve"> </w:t>
      </w:r>
      <w:proofErr w:type="spellStart"/>
      <w:r w:rsidRPr="00DC70C7">
        <w:t>hiện</w:t>
      </w:r>
      <w:proofErr w:type="spellEnd"/>
      <w:r w:rsidRPr="00DC70C7">
        <w:t xml:space="preserve"> </w:t>
      </w:r>
      <w:proofErr w:type="spellStart"/>
      <w:r w:rsidRPr="00DC70C7">
        <w:t>quá</w:t>
      </w:r>
      <w:proofErr w:type="spellEnd"/>
      <w:r w:rsidRPr="00DC70C7">
        <w:t xml:space="preserve"> </w:t>
      </w:r>
      <w:proofErr w:type="spellStart"/>
      <w:r w:rsidRPr="00DC70C7">
        <w:t>trình</w:t>
      </w:r>
      <w:proofErr w:type="spellEnd"/>
      <w:r w:rsidRPr="00DC70C7">
        <w:t xml:space="preserve"> </w:t>
      </w:r>
      <w:proofErr w:type="spellStart"/>
      <w:r w:rsidRPr="00DC70C7">
        <w:t>tạo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. </w:t>
      </w:r>
      <w:proofErr w:type="spellStart"/>
      <w:r w:rsidRPr="00DC70C7">
        <w:t>Cách</w:t>
      </w:r>
      <w:proofErr w:type="spellEnd"/>
      <w:r w:rsidRPr="00DC70C7">
        <w:t xml:space="preserve"> </w:t>
      </w:r>
      <w:proofErr w:type="spellStart"/>
      <w:r w:rsidRPr="00DC70C7">
        <w:t>tổ</w:t>
      </w:r>
      <w:proofErr w:type="spellEnd"/>
      <w:r w:rsidRPr="00DC70C7">
        <w:t xml:space="preserve"> </w:t>
      </w:r>
      <w:proofErr w:type="spellStart"/>
      <w:r w:rsidRPr="00DC70C7">
        <w:t>chức</w:t>
      </w:r>
      <w:proofErr w:type="spellEnd"/>
      <w:r w:rsidRPr="00DC70C7">
        <w:t xml:space="preserve"> </w:t>
      </w:r>
      <w:proofErr w:type="spellStart"/>
      <w:r w:rsidRPr="00DC70C7">
        <w:t>này</w:t>
      </w:r>
      <w:proofErr w:type="spellEnd"/>
      <w:r w:rsidRPr="00DC70C7">
        <w:t xml:space="preserve"> </w:t>
      </w:r>
      <w:proofErr w:type="spellStart"/>
      <w:r w:rsidRPr="00DC70C7">
        <w:t>giúp</w:t>
      </w:r>
      <w:proofErr w:type="spellEnd"/>
      <w:r w:rsidRPr="00DC70C7">
        <w:t xml:space="preserve"> API </w:t>
      </w:r>
      <w:proofErr w:type="spellStart"/>
      <w:r w:rsidRPr="00DC70C7">
        <w:t>có</w:t>
      </w:r>
      <w:proofErr w:type="spellEnd"/>
      <w:r w:rsidRPr="00DC70C7">
        <w:t xml:space="preserve"> </w:t>
      </w:r>
      <w:proofErr w:type="spellStart"/>
      <w:r w:rsidRPr="00DC70C7">
        <w:t>thể</w:t>
      </w:r>
      <w:proofErr w:type="spellEnd"/>
      <w:r w:rsidRPr="00DC70C7">
        <w:t xml:space="preserve"> </w:t>
      </w:r>
      <w:proofErr w:type="spellStart"/>
      <w:r w:rsidRPr="00DC70C7">
        <w:t>phản</w:t>
      </w:r>
      <w:proofErr w:type="spellEnd"/>
      <w:r w:rsidRPr="00DC70C7">
        <w:t xml:space="preserve"> </w:t>
      </w:r>
      <w:proofErr w:type="spellStart"/>
      <w:r w:rsidRPr="00DC70C7">
        <w:t>hồi</w:t>
      </w:r>
      <w:proofErr w:type="spellEnd"/>
      <w:r w:rsidRPr="00DC70C7">
        <w:t xml:space="preserve"> </w:t>
      </w:r>
      <w:proofErr w:type="spellStart"/>
      <w:r w:rsidRPr="00DC70C7">
        <w:t>nhanh</w:t>
      </w:r>
      <w:proofErr w:type="spellEnd"/>
      <w:r w:rsidRPr="00DC70C7">
        <w:t xml:space="preserve"> </w:t>
      </w:r>
      <w:proofErr w:type="spellStart"/>
      <w:r w:rsidRPr="00DC70C7">
        <w:t>cho</w:t>
      </w:r>
      <w:proofErr w:type="spellEnd"/>
      <w:r w:rsidRPr="00DC70C7">
        <w:t xml:space="preserve">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, </w:t>
      </w:r>
      <w:proofErr w:type="spellStart"/>
      <w:r w:rsidRPr="00DC70C7">
        <w:t>trong</w:t>
      </w:r>
      <w:proofErr w:type="spellEnd"/>
      <w:r w:rsidRPr="00DC70C7">
        <w:t xml:space="preserve"> </w:t>
      </w:r>
      <w:proofErr w:type="spellStart"/>
      <w:r w:rsidRPr="00DC70C7">
        <w:t>khi</w:t>
      </w:r>
      <w:proofErr w:type="spellEnd"/>
      <w:r w:rsidRPr="00DC70C7">
        <w:t xml:space="preserve"> </w:t>
      </w:r>
      <w:proofErr w:type="spellStart"/>
      <w:r w:rsidRPr="00DC70C7">
        <w:t>quá</w:t>
      </w:r>
      <w:proofErr w:type="spellEnd"/>
      <w:r w:rsidRPr="00DC70C7">
        <w:t xml:space="preserve"> </w:t>
      </w:r>
      <w:proofErr w:type="spellStart"/>
      <w:r w:rsidRPr="00DC70C7">
        <w:t>trình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video </w:t>
      </w:r>
      <w:proofErr w:type="spellStart"/>
      <w:r w:rsidRPr="00DC70C7">
        <w:t>nặng</w:t>
      </w:r>
      <w:proofErr w:type="spellEnd"/>
      <w:r w:rsidRPr="00DC70C7">
        <w:t xml:space="preserve"> </w:t>
      </w:r>
      <w:proofErr w:type="spellStart"/>
      <w:r w:rsidRPr="00DC70C7">
        <w:t>vẫn</w:t>
      </w:r>
      <w:proofErr w:type="spellEnd"/>
      <w:r w:rsidRPr="00DC70C7">
        <w:t xml:space="preserve"> </w:t>
      </w:r>
      <w:proofErr w:type="spellStart"/>
      <w:r w:rsidRPr="00DC70C7">
        <w:t>được</w:t>
      </w:r>
      <w:proofErr w:type="spellEnd"/>
      <w:r w:rsidRPr="00DC70C7">
        <w:t xml:space="preserve"> </w:t>
      </w:r>
      <w:proofErr w:type="spellStart"/>
      <w:r w:rsidRPr="00DC70C7">
        <w:t>thực</w:t>
      </w:r>
      <w:proofErr w:type="spellEnd"/>
      <w:r w:rsidRPr="00DC70C7">
        <w:t xml:space="preserve"> </w:t>
      </w:r>
      <w:proofErr w:type="spellStart"/>
      <w:r w:rsidRPr="00DC70C7">
        <w:t>hiện</w:t>
      </w:r>
      <w:proofErr w:type="spellEnd"/>
      <w:r w:rsidRPr="00DC70C7">
        <w:t xml:space="preserve"> ở </w:t>
      </w:r>
      <w:proofErr w:type="spellStart"/>
      <w:r w:rsidRPr="00DC70C7">
        <w:t>phía</w:t>
      </w:r>
      <w:proofErr w:type="spellEnd"/>
      <w:r w:rsidRPr="00DC70C7">
        <w:t xml:space="preserve"> </w:t>
      </w:r>
      <w:proofErr w:type="spellStart"/>
      <w:r w:rsidRPr="00DC70C7">
        <w:t>sau</w:t>
      </w:r>
      <w:proofErr w:type="spellEnd"/>
      <w:r w:rsidRPr="00DC70C7">
        <w:t>.</w:t>
      </w:r>
    </w:p>
    <w:p w14:paraId="281A0D58" w14:textId="77777777" w:rsidR="00DC70C7" w:rsidRPr="00DC70C7" w:rsidRDefault="00DC70C7" w:rsidP="00DC70C7">
      <w:pPr>
        <w:ind w:firstLine="720"/>
        <w:jc w:val="both"/>
      </w:pPr>
      <w:r w:rsidRPr="00DC70C7">
        <w:t xml:space="preserve">Thư </w:t>
      </w:r>
      <w:proofErr w:type="spellStart"/>
      <w:r w:rsidRPr="00DC70C7">
        <w:t>mục</w:t>
      </w:r>
      <w:proofErr w:type="spellEnd"/>
      <w:r w:rsidRPr="00DC70C7">
        <w:t> app </w:t>
      </w:r>
      <w:proofErr w:type="spellStart"/>
      <w:r w:rsidRPr="00DC70C7">
        <w:t>chứa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thành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cốt</w:t>
      </w:r>
      <w:proofErr w:type="spellEnd"/>
      <w:r w:rsidRPr="00DC70C7">
        <w:t xml:space="preserve"> </w:t>
      </w:r>
      <w:proofErr w:type="spellStart"/>
      <w:r w:rsidRPr="00DC70C7">
        <w:t>lõi</w:t>
      </w:r>
      <w:proofErr w:type="spellEnd"/>
      <w:r w:rsidRPr="00DC70C7">
        <w:t xml:space="preserve"> </w:t>
      </w:r>
      <w:proofErr w:type="spellStart"/>
      <w:r w:rsidRPr="00DC70C7">
        <w:t>phục</w:t>
      </w:r>
      <w:proofErr w:type="spellEnd"/>
      <w:r w:rsidRPr="00DC70C7">
        <w:t xml:space="preserve"> </w:t>
      </w:r>
      <w:proofErr w:type="spellStart"/>
      <w:r w:rsidRPr="00DC70C7">
        <w:t>vụ</w:t>
      </w:r>
      <w:proofErr w:type="spellEnd"/>
      <w:r w:rsidRPr="00DC70C7">
        <w:t xml:space="preserve"> </w:t>
      </w:r>
      <w:proofErr w:type="spellStart"/>
      <w:r w:rsidRPr="00DC70C7">
        <w:t>cho</w:t>
      </w:r>
      <w:proofErr w:type="spellEnd"/>
      <w:r w:rsidRPr="00DC70C7">
        <w:t xml:space="preserve"> </w:t>
      </w:r>
      <w:proofErr w:type="spellStart"/>
      <w:r w:rsidRPr="00DC70C7">
        <w:t>việc</w:t>
      </w:r>
      <w:proofErr w:type="spellEnd"/>
      <w:r w:rsidRPr="00DC70C7">
        <w:t xml:space="preserve"> </w:t>
      </w:r>
      <w:proofErr w:type="spellStart"/>
      <w:r w:rsidRPr="00DC70C7">
        <w:t>kết</w:t>
      </w:r>
      <w:proofErr w:type="spellEnd"/>
      <w:r w:rsidRPr="00DC70C7">
        <w:t xml:space="preserve"> </w:t>
      </w:r>
      <w:proofErr w:type="spellStart"/>
      <w:r w:rsidRPr="00DC70C7">
        <w:t>nối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AI. </w:t>
      </w:r>
      <w:proofErr w:type="spellStart"/>
      <w:r w:rsidRPr="00DC70C7">
        <w:t>Tệp</w:t>
      </w:r>
      <w:proofErr w:type="spellEnd"/>
      <w:r w:rsidRPr="00DC70C7">
        <w:t> database.py </w:t>
      </w:r>
      <w:proofErr w:type="spellStart"/>
      <w:r w:rsidRPr="00DC70C7">
        <w:t>khai</w:t>
      </w:r>
      <w:proofErr w:type="spellEnd"/>
      <w:r w:rsidRPr="00DC70C7">
        <w:t xml:space="preserve"> </w:t>
      </w:r>
      <w:proofErr w:type="spellStart"/>
      <w:r w:rsidRPr="00DC70C7">
        <w:t>báo</w:t>
      </w:r>
      <w:proofErr w:type="spellEnd"/>
      <w:r w:rsidRPr="00DC70C7">
        <w:t xml:space="preserve"> </w:t>
      </w:r>
      <w:proofErr w:type="spellStart"/>
      <w:r w:rsidRPr="00DC70C7">
        <w:t>thông</w:t>
      </w:r>
      <w:proofErr w:type="spellEnd"/>
      <w:r w:rsidRPr="00DC70C7">
        <w:t xml:space="preserve"> tin </w:t>
      </w:r>
      <w:proofErr w:type="spellStart"/>
      <w:r w:rsidRPr="00DC70C7">
        <w:t>kết</w:t>
      </w:r>
      <w:proofErr w:type="spellEnd"/>
      <w:r w:rsidRPr="00DC70C7">
        <w:t xml:space="preserve"> </w:t>
      </w:r>
      <w:proofErr w:type="spellStart"/>
      <w:r w:rsidRPr="00DC70C7">
        <w:t>nối</w:t>
      </w:r>
      <w:proofErr w:type="spellEnd"/>
      <w:r w:rsidRPr="00DC70C7">
        <w:t xml:space="preserve"> MySQL, engine, session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thành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cần</w:t>
      </w:r>
      <w:proofErr w:type="spellEnd"/>
      <w:r w:rsidRPr="00DC70C7">
        <w:t xml:space="preserve"> </w:t>
      </w:r>
      <w:proofErr w:type="spellStart"/>
      <w:r w:rsidRPr="00DC70C7">
        <w:t>thiết</w:t>
      </w:r>
      <w:proofErr w:type="spellEnd"/>
      <w:r w:rsidRPr="00DC70C7">
        <w:t xml:space="preserve"> </w:t>
      </w:r>
      <w:proofErr w:type="spellStart"/>
      <w:r w:rsidRPr="00DC70C7">
        <w:t>để</w:t>
      </w:r>
      <w:proofErr w:type="spellEnd"/>
      <w:r w:rsidRPr="00DC70C7">
        <w:t xml:space="preserve"> backend </w:t>
      </w:r>
      <w:proofErr w:type="spellStart"/>
      <w:r w:rsidRPr="00DC70C7">
        <w:t>có</w:t>
      </w:r>
      <w:proofErr w:type="spellEnd"/>
      <w:r w:rsidRPr="00DC70C7">
        <w:t xml:space="preserve"> </w:t>
      </w:r>
      <w:proofErr w:type="spellStart"/>
      <w:r w:rsidRPr="00DC70C7">
        <w:t>thể</w:t>
      </w:r>
      <w:proofErr w:type="spellEnd"/>
      <w:r w:rsidRPr="00DC70C7">
        <w:t xml:space="preserve"> </w:t>
      </w:r>
      <w:proofErr w:type="spellStart"/>
      <w:r w:rsidRPr="00DC70C7">
        <w:t>đọc</w:t>
      </w:r>
      <w:proofErr w:type="spellEnd"/>
      <w:r w:rsidRPr="00DC70C7">
        <w:t xml:space="preserve"> </w:t>
      </w:r>
      <w:proofErr w:type="spellStart"/>
      <w:r w:rsidRPr="00DC70C7">
        <w:t>ghi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. </w:t>
      </w:r>
      <w:proofErr w:type="spellStart"/>
      <w:r w:rsidRPr="00DC70C7">
        <w:t>Tệp</w:t>
      </w:r>
      <w:proofErr w:type="spellEnd"/>
      <w:r w:rsidRPr="00DC70C7">
        <w:t> models.py </w:t>
      </w:r>
      <w:proofErr w:type="spellStart"/>
      <w:r w:rsidRPr="00DC70C7">
        <w:t>định</w:t>
      </w:r>
      <w:proofErr w:type="spellEnd"/>
      <w:r w:rsidRPr="00DC70C7">
        <w:t xml:space="preserve"> </w:t>
      </w:r>
      <w:proofErr w:type="spellStart"/>
      <w:r w:rsidRPr="00DC70C7">
        <w:t>nghĩa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model </w:t>
      </w:r>
      <w:proofErr w:type="spellStart"/>
      <w:r w:rsidRPr="00DC70C7">
        <w:t>SQLAlchemy</w:t>
      </w:r>
      <w:proofErr w:type="spellEnd"/>
      <w:r w:rsidRPr="00DC70C7">
        <w:t xml:space="preserve"> </w:t>
      </w:r>
      <w:proofErr w:type="spellStart"/>
      <w:r w:rsidRPr="00DC70C7">
        <w:t>tương</w:t>
      </w:r>
      <w:proofErr w:type="spellEnd"/>
      <w:r w:rsidRPr="00DC70C7">
        <w:t xml:space="preserve"> </w:t>
      </w:r>
      <w:proofErr w:type="spellStart"/>
      <w:r w:rsidRPr="00DC70C7">
        <w:t>ứng</w:t>
      </w:r>
      <w:proofErr w:type="spellEnd"/>
      <w:r w:rsidRPr="00DC70C7">
        <w:t xml:space="preserve"> </w:t>
      </w:r>
      <w:proofErr w:type="spellStart"/>
      <w:r w:rsidRPr="00DC70C7">
        <w:t>với</w:t>
      </w:r>
      <w:proofErr w:type="spellEnd"/>
      <w:r w:rsidRPr="00DC70C7">
        <w:t xml:space="preserve"> </w:t>
      </w:r>
      <w:proofErr w:type="spellStart"/>
      <w:r w:rsidRPr="00DC70C7">
        <w:t>những</w:t>
      </w:r>
      <w:proofErr w:type="spellEnd"/>
      <w:r w:rsidRPr="00DC70C7">
        <w:t xml:space="preserve"> </w:t>
      </w:r>
      <w:proofErr w:type="spellStart"/>
      <w:r w:rsidRPr="00DC70C7">
        <w:t>bảng</w:t>
      </w:r>
      <w:proofErr w:type="spellEnd"/>
      <w:r w:rsidRPr="00DC70C7">
        <w:t xml:space="preserve"> </w:t>
      </w:r>
      <w:proofErr w:type="spellStart"/>
      <w:r w:rsidRPr="00DC70C7">
        <w:t>chính</w:t>
      </w:r>
      <w:proofErr w:type="spellEnd"/>
      <w:r w:rsidRPr="00DC70C7">
        <w:t xml:space="preserve"> </w:t>
      </w:r>
      <w:proofErr w:type="spellStart"/>
      <w:r w:rsidRPr="00DC70C7">
        <w:t>trong</w:t>
      </w:r>
      <w:proofErr w:type="spellEnd"/>
      <w:r w:rsidRPr="00DC70C7">
        <w:t xml:space="preserve"> </w:t>
      </w:r>
      <w:proofErr w:type="spellStart"/>
      <w:r w:rsidRPr="00DC70C7">
        <w:t>cơ</w:t>
      </w:r>
      <w:proofErr w:type="spellEnd"/>
      <w:r w:rsidRPr="00DC70C7">
        <w:t xml:space="preserve"> </w:t>
      </w:r>
      <w:proofErr w:type="spellStart"/>
      <w:r w:rsidRPr="00DC70C7">
        <w:t>sở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như</w:t>
      </w:r>
      <w:proofErr w:type="spellEnd"/>
      <w:r w:rsidRPr="00DC70C7">
        <w:t xml:space="preserve">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, </w:t>
      </w:r>
      <w:proofErr w:type="spellStart"/>
      <w:r w:rsidRPr="00DC70C7">
        <w:t>tệp</w:t>
      </w:r>
      <w:proofErr w:type="spellEnd"/>
      <w:r w:rsidRPr="00DC70C7">
        <w:t xml:space="preserve"> </w:t>
      </w:r>
      <w:proofErr w:type="spellStart"/>
      <w:r w:rsidRPr="00DC70C7">
        <w:t>phương</w:t>
      </w:r>
      <w:proofErr w:type="spellEnd"/>
      <w:r w:rsidRPr="00DC70C7">
        <w:t xml:space="preserve"> </w:t>
      </w:r>
      <w:proofErr w:type="spellStart"/>
      <w:r w:rsidRPr="00DC70C7">
        <w:t>tiện</w:t>
      </w:r>
      <w:proofErr w:type="spellEnd"/>
      <w:r w:rsidRPr="00DC70C7">
        <w:t xml:space="preserve">, job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,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lịch</w:t>
      </w:r>
      <w:proofErr w:type="spellEnd"/>
      <w:r w:rsidRPr="00DC70C7">
        <w:t xml:space="preserve"> </w:t>
      </w:r>
      <w:proofErr w:type="spellStart"/>
      <w:r w:rsidRPr="00DC70C7">
        <w:t>sử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. </w:t>
      </w:r>
      <w:proofErr w:type="spellStart"/>
      <w:r w:rsidRPr="00DC70C7">
        <w:t>Việc</w:t>
      </w:r>
      <w:proofErr w:type="spellEnd"/>
      <w:r w:rsidRPr="00DC70C7">
        <w:t xml:space="preserve"> </w:t>
      </w:r>
      <w:proofErr w:type="spellStart"/>
      <w:r w:rsidRPr="00DC70C7">
        <w:t>sử</w:t>
      </w:r>
      <w:proofErr w:type="spellEnd"/>
      <w:r w:rsidRPr="00DC70C7">
        <w:t xml:space="preserve"> </w:t>
      </w:r>
      <w:proofErr w:type="spellStart"/>
      <w:r w:rsidRPr="00DC70C7">
        <w:t>dụng</w:t>
      </w:r>
      <w:proofErr w:type="spellEnd"/>
      <w:r w:rsidRPr="00DC70C7">
        <w:t xml:space="preserve"> </w:t>
      </w:r>
      <w:proofErr w:type="spellStart"/>
      <w:r w:rsidRPr="00DC70C7">
        <w:t>SQLAlchemy</w:t>
      </w:r>
      <w:proofErr w:type="spellEnd"/>
      <w:r w:rsidRPr="00DC70C7">
        <w:t xml:space="preserve"> </w:t>
      </w:r>
      <w:proofErr w:type="spellStart"/>
      <w:r w:rsidRPr="00DC70C7">
        <w:t>giúp</w:t>
      </w:r>
      <w:proofErr w:type="spellEnd"/>
      <w:r w:rsidRPr="00DC70C7">
        <w:t xml:space="preserve"> </w:t>
      </w:r>
      <w:proofErr w:type="spellStart"/>
      <w:r w:rsidRPr="00DC70C7">
        <w:t>hệ</w:t>
      </w:r>
      <w:proofErr w:type="spellEnd"/>
      <w:r w:rsidRPr="00DC70C7">
        <w:t xml:space="preserve"> </w:t>
      </w:r>
      <w:proofErr w:type="spellStart"/>
      <w:r w:rsidRPr="00DC70C7">
        <w:t>thống</w:t>
      </w:r>
      <w:proofErr w:type="spellEnd"/>
      <w:r w:rsidRPr="00DC70C7">
        <w:t xml:space="preserve"> </w:t>
      </w:r>
      <w:proofErr w:type="spellStart"/>
      <w:r w:rsidRPr="00DC70C7">
        <w:t>quản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có</w:t>
      </w:r>
      <w:proofErr w:type="spellEnd"/>
      <w:r w:rsidRPr="00DC70C7">
        <w:t xml:space="preserve"> </w:t>
      </w:r>
      <w:proofErr w:type="spellStart"/>
      <w:r w:rsidRPr="00DC70C7">
        <w:t>cấu</w:t>
      </w:r>
      <w:proofErr w:type="spellEnd"/>
      <w:r w:rsidRPr="00DC70C7">
        <w:t xml:space="preserve"> </w:t>
      </w:r>
      <w:proofErr w:type="spellStart"/>
      <w:r w:rsidRPr="00DC70C7">
        <w:t>trúc</w:t>
      </w:r>
      <w:proofErr w:type="spellEnd"/>
      <w:r w:rsidRPr="00DC70C7">
        <w:t xml:space="preserve">, </w:t>
      </w:r>
      <w:proofErr w:type="spellStart"/>
      <w:r w:rsidRPr="00DC70C7">
        <w:t>rõ</w:t>
      </w:r>
      <w:proofErr w:type="spellEnd"/>
      <w:r w:rsidRPr="00DC70C7">
        <w:t xml:space="preserve"> </w:t>
      </w:r>
      <w:proofErr w:type="spellStart"/>
      <w:r w:rsidRPr="00DC70C7">
        <w:t>ràng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dễ</w:t>
      </w:r>
      <w:proofErr w:type="spellEnd"/>
      <w:r w:rsidRPr="00DC70C7">
        <w:t xml:space="preserve"> </w:t>
      </w:r>
      <w:proofErr w:type="spellStart"/>
      <w:r w:rsidRPr="00DC70C7">
        <w:t>mở</w:t>
      </w:r>
      <w:proofErr w:type="spellEnd"/>
      <w:r w:rsidRPr="00DC70C7">
        <w:t xml:space="preserve"> </w:t>
      </w:r>
      <w:proofErr w:type="spellStart"/>
      <w:r w:rsidRPr="00DC70C7">
        <w:t>rộng</w:t>
      </w:r>
      <w:proofErr w:type="spellEnd"/>
      <w:r w:rsidRPr="00DC70C7">
        <w:t>.</w:t>
      </w:r>
    </w:p>
    <w:p w14:paraId="0A7EB852" w14:textId="77777777" w:rsidR="00DC70C7" w:rsidRDefault="00DC70C7" w:rsidP="00DC70C7">
      <w:pPr>
        <w:ind w:firstLine="720"/>
        <w:jc w:val="both"/>
        <w:rPr>
          <w:lang w:val="vi-VN"/>
        </w:rPr>
      </w:pPr>
      <w:proofErr w:type="spellStart"/>
      <w:r w:rsidRPr="00DC70C7">
        <w:t>Nhóm</w:t>
      </w:r>
      <w:proofErr w:type="spellEnd"/>
      <w:r w:rsidRPr="00DC70C7">
        <w:t xml:space="preserve"> module </w:t>
      </w:r>
      <w:proofErr w:type="spellStart"/>
      <w:r w:rsidRPr="00DC70C7">
        <w:t>trong</w:t>
      </w:r>
      <w:proofErr w:type="spellEnd"/>
      <w:r w:rsidRPr="00DC70C7">
        <w:t xml:space="preserve"> </w:t>
      </w:r>
      <w:proofErr w:type="spellStart"/>
      <w:r w:rsidRPr="00DC70C7">
        <w:t>thư</w:t>
      </w:r>
      <w:proofErr w:type="spellEnd"/>
      <w:r w:rsidRPr="00DC70C7">
        <w:t xml:space="preserve"> </w:t>
      </w:r>
      <w:proofErr w:type="spellStart"/>
      <w:r w:rsidRPr="00DC70C7">
        <w:t>mục</w:t>
      </w:r>
      <w:proofErr w:type="spellEnd"/>
      <w:r w:rsidRPr="00DC70C7">
        <w:t> app/ai </w:t>
      </w:r>
      <w:proofErr w:type="spellStart"/>
      <w:r w:rsidRPr="00DC70C7">
        <w:t>đảm</w:t>
      </w:r>
      <w:proofErr w:type="spellEnd"/>
      <w:r w:rsidRPr="00DC70C7">
        <w:t xml:space="preserve"> </w:t>
      </w:r>
      <w:proofErr w:type="spellStart"/>
      <w:r w:rsidRPr="00DC70C7">
        <w:t>nhiệm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thông</w:t>
      </w:r>
      <w:proofErr w:type="spellEnd"/>
      <w:r w:rsidRPr="00DC70C7">
        <w:t xml:space="preserve"> </w:t>
      </w:r>
      <w:proofErr w:type="spellStart"/>
      <w:r w:rsidRPr="00DC70C7">
        <w:t>minh</w:t>
      </w:r>
      <w:proofErr w:type="spellEnd"/>
      <w:r w:rsidRPr="00DC70C7">
        <w:t xml:space="preserve"> </w:t>
      </w:r>
      <w:proofErr w:type="spellStart"/>
      <w:r w:rsidRPr="00DC70C7">
        <w:t>của</w:t>
      </w:r>
      <w:proofErr w:type="spellEnd"/>
      <w:r w:rsidRPr="00DC70C7">
        <w:t xml:space="preserve"> </w:t>
      </w:r>
      <w:proofErr w:type="spellStart"/>
      <w:r w:rsidRPr="00DC70C7">
        <w:t>hệ</w:t>
      </w:r>
      <w:proofErr w:type="spellEnd"/>
      <w:r w:rsidRPr="00DC70C7">
        <w:t xml:space="preserve"> </w:t>
      </w:r>
      <w:proofErr w:type="spellStart"/>
      <w:r w:rsidRPr="00DC70C7">
        <w:t>thống</w:t>
      </w:r>
      <w:proofErr w:type="spellEnd"/>
      <w:r w:rsidRPr="00DC70C7">
        <w:t>. Module subtitle_pipeline.py </w:t>
      </w:r>
      <w:proofErr w:type="spellStart"/>
      <w:r w:rsidRPr="00DC70C7">
        <w:t>là</w:t>
      </w:r>
      <w:proofErr w:type="spellEnd"/>
      <w:r w:rsidRPr="00DC70C7">
        <w:t xml:space="preserve"> </w:t>
      </w:r>
      <w:proofErr w:type="spellStart"/>
      <w:r w:rsidRPr="00DC70C7">
        <w:t>thành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điều</w:t>
      </w:r>
      <w:proofErr w:type="spellEnd"/>
      <w:r w:rsidRPr="00DC70C7">
        <w:t xml:space="preserve"> </w:t>
      </w:r>
      <w:proofErr w:type="spellStart"/>
      <w:r w:rsidRPr="00DC70C7">
        <w:t>phối</w:t>
      </w:r>
      <w:proofErr w:type="spellEnd"/>
      <w:r w:rsidRPr="00DC70C7">
        <w:t xml:space="preserve"> </w:t>
      </w:r>
      <w:proofErr w:type="spellStart"/>
      <w:r w:rsidRPr="00DC70C7">
        <w:t>chính</w:t>
      </w:r>
      <w:proofErr w:type="spellEnd"/>
      <w:r w:rsidRPr="00DC70C7">
        <w:t xml:space="preserve"> </w:t>
      </w:r>
      <w:proofErr w:type="spellStart"/>
      <w:r w:rsidRPr="00DC70C7">
        <w:t>của</w:t>
      </w:r>
      <w:proofErr w:type="spellEnd"/>
      <w:r w:rsidRPr="00DC70C7">
        <w:t xml:space="preserve"> </w:t>
      </w:r>
      <w:proofErr w:type="spellStart"/>
      <w:r w:rsidRPr="00DC70C7">
        <w:t>quy</w:t>
      </w:r>
      <w:proofErr w:type="spellEnd"/>
      <w:r w:rsidRPr="00DC70C7">
        <w:t xml:space="preserve"> </w:t>
      </w:r>
      <w:proofErr w:type="spellStart"/>
      <w:r w:rsidRPr="00DC70C7">
        <w:t>trình</w:t>
      </w:r>
      <w:proofErr w:type="spellEnd"/>
      <w:r w:rsidRPr="00DC70C7">
        <w:t xml:space="preserve"> </w:t>
      </w:r>
      <w:proofErr w:type="spellStart"/>
      <w:r w:rsidRPr="00DC70C7">
        <w:t>tạo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. Pipeline </w:t>
      </w:r>
      <w:proofErr w:type="spellStart"/>
      <w:r w:rsidRPr="00DC70C7">
        <w:t>này</w:t>
      </w:r>
      <w:proofErr w:type="spellEnd"/>
      <w:r w:rsidRPr="00DC70C7">
        <w:t xml:space="preserve"> </w:t>
      </w:r>
      <w:proofErr w:type="spellStart"/>
      <w:r w:rsidRPr="00DC70C7">
        <w:t>thực</w:t>
      </w:r>
      <w:proofErr w:type="spellEnd"/>
      <w:r w:rsidRPr="00DC70C7">
        <w:t xml:space="preserve"> </w:t>
      </w:r>
      <w:proofErr w:type="spellStart"/>
      <w:r w:rsidRPr="00DC70C7">
        <w:t>hiện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bước</w:t>
      </w:r>
      <w:proofErr w:type="spellEnd"/>
      <w:r w:rsidRPr="00DC70C7">
        <w:t xml:space="preserve"> </w:t>
      </w:r>
      <w:proofErr w:type="spellStart"/>
      <w:r w:rsidRPr="00DC70C7">
        <w:t>như</w:t>
      </w:r>
      <w:proofErr w:type="spellEnd"/>
      <w:r w:rsidRPr="00DC70C7">
        <w:t xml:space="preserve"> </w:t>
      </w:r>
      <w:proofErr w:type="spellStart"/>
      <w:r w:rsidRPr="00DC70C7">
        <w:t>tách</w:t>
      </w:r>
      <w:proofErr w:type="spellEnd"/>
      <w:r w:rsidRPr="00DC70C7">
        <w:t xml:space="preserve"> </w:t>
      </w:r>
      <w:proofErr w:type="spellStart"/>
      <w:r w:rsidRPr="00DC70C7">
        <w:t>âm</w:t>
      </w:r>
      <w:proofErr w:type="spellEnd"/>
      <w:r w:rsidRPr="00DC70C7">
        <w:t xml:space="preserve"> </w:t>
      </w:r>
      <w:proofErr w:type="spellStart"/>
      <w:r w:rsidRPr="00DC70C7">
        <w:t>thanh</w:t>
      </w:r>
      <w:proofErr w:type="spellEnd"/>
      <w:r w:rsidRPr="00DC70C7">
        <w:t xml:space="preserve"> </w:t>
      </w:r>
      <w:proofErr w:type="spellStart"/>
      <w:r w:rsidRPr="00DC70C7">
        <w:t>từ</w:t>
      </w:r>
      <w:proofErr w:type="spellEnd"/>
      <w:r w:rsidRPr="00DC70C7">
        <w:t xml:space="preserve"> video, </w:t>
      </w:r>
      <w:proofErr w:type="spellStart"/>
      <w:r w:rsidRPr="00DC70C7">
        <w:t>nhận</w:t>
      </w:r>
      <w:proofErr w:type="spellEnd"/>
      <w:r w:rsidRPr="00DC70C7">
        <w:t xml:space="preserve"> </w:t>
      </w:r>
      <w:proofErr w:type="spellStart"/>
      <w:r w:rsidRPr="00DC70C7">
        <w:t>dạng</w:t>
      </w:r>
      <w:proofErr w:type="spellEnd"/>
      <w:r w:rsidRPr="00DC70C7">
        <w:t xml:space="preserve"> </w:t>
      </w:r>
      <w:proofErr w:type="spellStart"/>
      <w:r w:rsidRPr="00DC70C7">
        <w:t>lời</w:t>
      </w:r>
      <w:proofErr w:type="spellEnd"/>
      <w:r w:rsidRPr="00DC70C7">
        <w:t xml:space="preserve"> </w:t>
      </w:r>
      <w:proofErr w:type="spellStart"/>
      <w:r w:rsidRPr="00DC70C7">
        <w:t>nói</w:t>
      </w:r>
      <w:proofErr w:type="spellEnd"/>
      <w:r w:rsidRPr="00DC70C7">
        <w:t xml:space="preserve">, </w:t>
      </w:r>
      <w:proofErr w:type="spellStart"/>
      <w:r w:rsidRPr="00DC70C7">
        <w:t>dịch</w:t>
      </w:r>
      <w:proofErr w:type="spellEnd"/>
      <w:r w:rsidRPr="00DC70C7">
        <w:t xml:space="preserve"> </w:t>
      </w:r>
      <w:proofErr w:type="spellStart"/>
      <w:r w:rsidRPr="00DC70C7">
        <w:t>nội</w:t>
      </w:r>
      <w:proofErr w:type="spellEnd"/>
      <w:r w:rsidRPr="00DC70C7">
        <w:t xml:space="preserve"> dung sang </w:t>
      </w:r>
      <w:proofErr w:type="spellStart"/>
      <w:r w:rsidRPr="00DC70C7">
        <w:t>tiếng</w:t>
      </w:r>
      <w:proofErr w:type="spellEnd"/>
      <w:r w:rsidRPr="00DC70C7">
        <w:t xml:space="preserve"> Việt, </w:t>
      </w:r>
      <w:proofErr w:type="spellStart"/>
      <w:r w:rsidRPr="00DC70C7">
        <w:t>tạo</w:t>
      </w:r>
      <w:proofErr w:type="spellEnd"/>
      <w:r w:rsidRPr="00DC70C7">
        <w:t xml:space="preserve"> </w:t>
      </w:r>
      <w:proofErr w:type="spellStart"/>
      <w:r w:rsidRPr="00DC70C7">
        <w:t>tệp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 SRT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ghép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 </w:t>
      </w:r>
      <w:proofErr w:type="spellStart"/>
      <w:r w:rsidRPr="00DC70C7">
        <w:t>vào</w:t>
      </w:r>
      <w:proofErr w:type="spellEnd"/>
      <w:r w:rsidRPr="00DC70C7">
        <w:t xml:space="preserve"> video </w:t>
      </w:r>
      <w:proofErr w:type="spellStart"/>
      <w:r w:rsidRPr="00DC70C7">
        <w:t>nếu</w:t>
      </w:r>
      <w:proofErr w:type="spellEnd"/>
      <w:r w:rsidRPr="00DC70C7">
        <w:t xml:space="preserve">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 </w:t>
      </w:r>
      <w:proofErr w:type="spellStart"/>
      <w:r w:rsidRPr="00DC70C7">
        <w:t>yêu</w:t>
      </w:r>
      <w:proofErr w:type="spellEnd"/>
      <w:r w:rsidRPr="00DC70C7">
        <w:t xml:space="preserve"> </w:t>
      </w:r>
      <w:proofErr w:type="spellStart"/>
      <w:r w:rsidRPr="00DC70C7">
        <w:t>cầu</w:t>
      </w:r>
      <w:proofErr w:type="spellEnd"/>
      <w:r w:rsidRPr="00DC70C7">
        <w:t>. Module nllb_handler.py </w:t>
      </w:r>
      <w:proofErr w:type="spellStart"/>
      <w:r w:rsidRPr="00DC70C7">
        <w:t>hỗ</w:t>
      </w:r>
      <w:proofErr w:type="spellEnd"/>
      <w:r w:rsidRPr="00DC70C7">
        <w:t xml:space="preserve"> </w:t>
      </w:r>
      <w:proofErr w:type="spellStart"/>
      <w:r w:rsidRPr="00DC70C7">
        <w:t>trợ</w:t>
      </w:r>
      <w:proofErr w:type="spellEnd"/>
      <w:r w:rsidRPr="00DC70C7">
        <w:t xml:space="preserve"> </w:t>
      </w:r>
      <w:proofErr w:type="spellStart"/>
      <w:r w:rsidRPr="00DC70C7">
        <w:t>dịch</w:t>
      </w:r>
      <w:proofErr w:type="spellEnd"/>
      <w:r w:rsidRPr="00DC70C7">
        <w:t xml:space="preserve"> </w:t>
      </w:r>
      <w:proofErr w:type="spellStart"/>
      <w:r w:rsidRPr="00DC70C7">
        <w:t>nội</w:t>
      </w:r>
      <w:proofErr w:type="spellEnd"/>
      <w:r w:rsidRPr="00DC70C7">
        <w:t xml:space="preserve"> dung </w:t>
      </w:r>
      <w:proofErr w:type="spellStart"/>
      <w:r w:rsidRPr="00DC70C7">
        <w:t>đa</w:t>
      </w:r>
      <w:proofErr w:type="spellEnd"/>
      <w:r w:rsidRPr="00DC70C7">
        <w:t xml:space="preserve"> </w:t>
      </w:r>
      <w:proofErr w:type="spellStart"/>
      <w:r w:rsidRPr="00DC70C7">
        <w:t>ngôn</w:t>
      </w:r>
      <w:proofErr w:type="spellEnd"/>
      <w:r w:rsidRPr="00DC70C7">
        <w:t xml:space="preserve"> </w:t>
      </w:r>
      <w:proofErr w:type="spellStart"/>
      <w:r w:rsidRPr="00DC70C7">
        <w:t>ngữ</w:t>
      </w:r>
      <w:proofErr w:type="spellEnd"/>
      <w:r w:rsidRPr="00DC70C7">
        <w:t xml:space="preserve"> sang </w:t>
      </w:r>
      <w:proofErr w:type="spellStart"/>
      <w:r w:rsidRPr="00DC70C7">
        <w:t>tiếng</w:t>
      </w:r>
      <w:proofErr w:type="spellEnd"/>
      <w:r w:rsidRPr="00DC70C7">
        <w:t xml:space="preserve"> Việt </w:t>
      </w:r>
      <w:proofErr w:type="spellStart"/>
      <w:r w:rsidRPr="00DC70C7">
        <w:t>bằng</w:t>
      </w:r>
      <w:proofErr w:type="spellEnd"/>
      <w:r w:rsidRPr="00DC70C7">
        <w:t xml:space="preserve"> </w:t>
      </w:r>
      <w:proofErr w:type="spellStart"/>
      <w:r w:rsidRPr="00DC70C7">
        <w:t>mô</w:t>
      </w:r>
      <w:proofErr w:type="spellEnd"/>
      <w:r w:rsidRPr="00DC70C7">
        <w:t xml:space="preserve"> </w:t>
      </w:r>
      <w:proofErr w:type="spellStart"/>
      <w:r w:rsidRPr="00DC70C7">
        <w:t>hình</w:t>
      </w:r>
      <w:proofErr w:type="spellEnd"/>
      <w:r w:rsidRPr="00DC70C7">
        <w:t xml:space="preserve"> NLLB. Module llm_refiner.py </w:t>
      </w:r>
      <w:proofErr w:type="spellStart"/>
      <w:r w:rsidRPr="00DC70C7">
        <w:t>dùng</w:t>
      </w:r>
      <w:proofErr w:type="spellEnd"/>
      <w:r w:rsidRPr="00DC70C7">
        <w:t xml:space="preserve"> Gemini </w:t>
      </w:r>
      <w:proofErr w:type="spellStart"/>
      <w:r w:rsidRPr="00DC70C7">
        <w:t>để</w:t>
      </w:r>
      <w:proofErr w:type="spellEnd"/>
      <w:r w:rsidRPr="00DC70C7">
        <w:t xml:space="preserve"> </w:t>
      </w:r>
      <w:proofErr w:type="spellStart"/>
      <w:r w:rsidRPr="00DC70C7">
        <w:t>tinh</w:t>
      </w:r>
      <w:proofErr w:type="spellEnd"/>
      <w:r w:rsidRPr="00DC70C7">
        <w:t xml:space="preserve"> </w:t>
      </w:r>
      <w:proofErr w:type="spellStart"/>
      <w:r w:rsidRPr="00DC70C7">
        <w:t>chỉnh</w:t>
      </w:r>
      <w:proofErr w:type="spellEnd"/>
      <w:r w:rsidRPr="00DC70C7">
        <w:t xml:space="preserve"> </w:t>
      </w:r>
      <w:proofErr w:type="spellStart"/>
      <w:r w:rsidRPr="00DC70C7">
        <w:t>câu</w:t>
      </w:r>
      <w:proofErr w:type="spellEnd"/>
      <w:r w:rsidRPr="00DC70C7">
        <w:t xml:space="preserve"> </w:t>
      </w:r>
      <w:proofErr w:type="spellStart"/>
      <w:r w:rsidRPr="00DC70C7">
        <w:t>chữ</w:t>
      </w:r>
      <w:proofErr w:type="spellEnd"/>
      <w:r w:rsidRPr="00DC70C7">
        <w:t xml:space="preserve">, </w:t>
      </w:r>
      <w:proofErr w:type="spellStart"/>
      <w:r w:rsidRPr="00DC70C7">
        <w:t>giúp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 </w:t>
      </w:r>
      <w:proofErr w:type="spellStart"/>
      <w:r w:rsidRPr="00DC70C7">
        <w:t>tự</w:t>
      </w:r>
      <w:proofErr w:type="spellEnd"/>
      <w:r w:rsidRPr="00DC70C7">
        <w:t xml:space="preserve"> </w:t>
      </w:r>
      <w:proofErr w:type="spellStart"/>
      <w:r w:rsidRPr="00DC70C7">
        <w:t>nhiên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dễ</w:t>
      </w:r>
      <w:proofErr w:type="spellEnd"/>
      <w:r w:rsidRPr="00DC70C7">
        <w:t xml:space="preserve"> </w:t>
      </w:r>
      <w:proofErr w:type="spellStart"/>
      <w:r w:rsidRPr="00DC70C7">
        <w:t>đọc</w:t>
      </w:r>
      <w:proofErr w:type="spellEnd"/>
      <w:r w:rsidRPr="00DC70C7">
        <w:t xml:space="preserve"> </w:t>
      </w:r>
      <w:proofErr w:type="spellStart"/>
      <w:r w:rsidRPr="00DC70C7">
        <w:t>hơn</w:t>
      </w:r>
      <w:proofErr w:type="spellEnd"/>
      <w:r w:rsidRPr="00DC70C7">
        <w:t>.</w:t>
      </w:r>
    </w:p>
    <w:p w14:paraId="0505ECA4" w14:textId="77777777" w:rsidR="00DC70C7" w:rsidRDefault="00DC70C7" w:rsidP="00DC70C7">
      <w:pPr>
        <w:ind w:firstLine="720"/>
        <w:jc w:val="both"/>
        <w:rPr>
          <w:lang w:val="vi-VN"/>
        </w:rPr>
      </w:pPr>
    </w:p>
    <w:p w14:paraId="66CF0D31" w14:textId="77777777" w:rsidR="00DC70C7" w:rsidRDefault="00DC70C7" w:rsidP="00DC70C7">
      <w:pPr>
        <w:ind w:firstLine="720"/>
        <w:jc w:val="both"/>
        <w:rPr>
          <w:lang w:val="vi-VN"/>
        </w:rPr>
      </w:pPr>
    </w:p>
    <w:p w14:paraId="3E240B1D" w14:textId="77777777" w:rsidR="00DC70C7" w:rsidRDefault="00DC70C7" w:rsidP="00DC70C7">
      <w:pPr>
        <w:ind w:firstLine="720"/>
        <w:jc w:val="both"/>
        <w:rPr>
          <w:lang w:val="vi-VN"/>
        </w:rPr>
      </w:pPr>
    </w:p>
    <w:p w14:paraId="19689F18" w14:textId="77777777" w:rsidR="00DC70C7" w:rsidRDefault="00DC70C7" w:rsidP="00DC70C7">
      <w:pPr>
        <w:ind w:firstLine="720"/>
        <w:jc w:val="both"/>
        <w:rPr>
          <w:lang w:val="vi-VN"/>
        </w:rPr>
      </w:pPr>
    </w:p>
    <w:p w14:paraId="2C822654" w14:textId="77777777" w:rsidR="00DC70C7" w:rsidRPr="00DC70C7" w:rsidRDefault="00DC70C7" w:rsidP="00DC70C7">
      <w:pPr>
        <w:ind w:firstLine="720"/>
        <w:jc w:val="both"/>
        <w:rPr>
          <w:lang w:val="vi-VN"/>
        </w:rPr>
      </w:pPr>
    </w:p>
    <w:p w14:paraId="3E1D6BB5" w14:textId="77777777" w:rsidR="00DC70C7" w:rsidRPr="00DC70C7" w:rsidRDefault="00DC70C7" w:rsidP="00DC70C7">
      <w:pPr>
        <w:ind w:firstLine="720"/>
      </w:pPr>
      <w:proofErr w:type="spellStart"/>
      <w:r w:rsidRPr="00DC70C7">
        <w:rPr>
          <w:b/>
          <w:bCs/>
        </w:rPr>
        <w:lastRenderedPageBreak/>
        <w:t>Bảng</w:t>
      </w:r>
      <w:proofErr w:type="spellEnd"/>
      <w:r w:rsidRPr="00DC70C7">
        <w:rPr>
          <w:b/>
          <w:bCs/>
        </w:rPr>
        <w:t xml:space="preserve"> 4.2: </w:t>
      </w:r>
      <w:proofErr w:type="spellStart"/>
      <w:r w:rsidRPr="00DC70C7">
        <w:rPr>
          <w:b/>
          <w:bCs/>
        </w:rPr>
        <w:t>Cấu</w:t>
      </w:r>
      <w:proofErr w:type="spellEnd"/>
      <w:r w:rsidRPr="00DC70C7">
        <w:rPr>
          <w:b/>
          <w:bCs/>
        </w:rPr>
        <w:t xml:space="preserve"> </w:t>
      </w:r>
      <w:proofErr w:type="spellStart"/>
      <w:r w:rsidRPr="00DC70C7">
        <w:rPr>
          <w:b/>
          <w:bCs/>
        </w:rPr>
        <w:t>trúc</w:t>
      </w:r>
      <w:proofErr w:type="spellEnd"/>
      <w:r w:rsidRPr="00DC70C7">
        <w:rPr>
          <w:b/>
          <w:bCs/>
        </w:rPr>
        <w:t xml:space="preserve"> backend</w:t>
      </w:r>
    </w:p>
    <w:tbl>
      <w:tblPr>
        <w:tblW w:w="86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4"/>
        <w:gridCol w:w="4780"/>
      </w:tblGrid>
      <w:tr w:rsidR="00DC70C7" w:rsidRPr="00DC70C7" w14:paraId="0B8BBBB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9E542" w14:textId="77777777" w:rsidR="00DC70C7" w:rsidRPr="00DC70C7" w:rsidRDefault="00DC70C7" w:rsidP="00DC70C7">
            <w:pPr>
              <w:ind w:firstLine="720"/>
              <w:rPr>
                <w:b/>
                <w:bCs/>
              </w:rPr>
            </w:pPr>
            <w:proofErr w:type="spellStart"/>
            <w:r w:rsidRPr="00DC70C7">
              <w:rPr>
                <w:b/>
                <w:bCs/>
              </w:rPr>
              <w:t>Tệp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CDB09" w14:textId="77777777" w:rsidR="00DC70C7" w:rsidRPr="00DC70C7" w:rsidRDefault="00DC70C7" w:rsidP="00DC70C7">
            <w:pPr>
              <w:ind w:firstLine="720"/>
              <w:rPr>
                <w:b/>
                <w:bCs/>
              </w:rPr>
            </w:pPr>
            <w:r w:rsidRPr="00DC70C7">
              <w:rPr>
                <w:b/>
                <w:bCs/>
              </w:rPr>
              <w:t xml:space="preserve">Vai </w:t>
            </w:r>
            <w:proofErr w:type="spellStart"/>
            <w:r w:rsidRPr="00DC70C7">
              <w:rPr>
                <w:b/>
                <w:bCs/>
              </w:rPr>
              <w:t>trò</w:t>
            </w:r>
            <w:proofErr w:type="spellEnd"/>
          </w:p>
        </w:tc>
      </w:tr>
      <w:tr w:rsidR="00DC70C7" w:rsidRPr="00DC70C7" w14:paraId="744B44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AE28D7" w14:textId="77777777" w:rsidR="00DC70C7" w:rsidRPr="00DC70C7" w:rsidRDefault="00DC70C7" w:rsidP="00DC70C7">
            <w:pPr>
              <w:ind w:firstLine="720"/>
            </w:pPr>
            <w:r w:rsidRPr="00DC70C7">
              <w:t>backend/main.py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17827" w14:textId="77777777" w:rsidR="00DC70C7" w:rsidRPr="00DC70C7" w:rsidRDefault="00DC70C7" w:rsidP="00DC70C7">
            <w:pPr>
              <w:ind w:firstLine="720"/>
            </w:pPr>
            <w:r w:rsidRPr="00DC70C7">
              <w:t xml:space="preserve">Khai </w:t>
            </w:r>
            <w:proofErr w:type="spellStart"/>
            <w:r w:rsidRPr="00DC70C7">
              <w:t>báo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FastAPI</w:t>
            </w:r>
            <w:proofErr w:type="spellEnd"/>
            <w:r w:rsidRPr="00DC70C7">
              <w:t xml:space="preserve"> app, </w:t>
            </w:r>
            <w:proofErr w:type="spellStart"/>
            <w:r w:rsidRPr="00DC70C7">
              <w:t>cấu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hình</w:t>
            </w:r>
            <w:proofErr w:type="spellEnd"/>
            <w:r w:rsidRPr="00DC70C7">
              <w:t xml:space="preserve"> middleware, </w:t>
            </w:r>
            <w:proofErr w:type="spellStart"/>
            <w:r w:rsidRPr="00DC70C7">
              <w:t>định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nghĩa</w:t>
            </w:r>
            <w:proofErr w:type="spellEnd"/>
            <w:r w:rsidRPr="00DC70C7">
              <w:t xml:space="preserve"> API upload, status, download, history </w:t>
            </w:r>
            <w:proofErr w:type="spellStart"/>
            <w:r w:rsidRPr="00DC70C7">
              <w:t>và</w:t>
            </w:r>
            <w:proofErr w:type="spellEnd"/>
            <w:r w:rsidRPr="00DC70C7">
              <w:t xml:space="preserve"> admin.</w:t>
            </w:r>
          </w:p>
        </w:tc>
      </w:tr>
      <w:tr w:rsidR="00DC70C7" w:rsidRPr="00DC70C7" w14:paraId="24DDAF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F8932" w14:textId="77777777" w:rsidR="00DC70C7" w:rsidRPr="00DC70C7" w:rsidRDefault="00DC70C7" w:rsidP="00DC70C7">
            <w:pPr>
              <w:ind w:firstLine="720"/>
            </w:pPr>
            <w:r w:rsidRPr="00DC70C7">
              <w:t>backend/app/models.py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F0208" w14:textId="77777777" w:rsidR="00DC70C7" w:rsidRPr="00DC70C7" w:rsidRDefault="00DC70C7" w:rsidP="00DC70C7">
            <w:pPr>
              <w:ind w:firstLine="720"/>
            </w:pPr>
            <w:r w:rsidRPr="00DC70C7">
              <w:t xml:space="preserve">Định </w:t>
            </w:r>
            <w:proofErr w:type="spellStart"/>
            <w:r w:rsidRPr="00DC70C7">
              <w:t>nghĩa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các</w:t>
            </w:r>
            <w:proofErr w:type="spellEnd"/>
            <w:r w:rsidRPr="00DC70C7">
              <w:t xml:space="preserve"> model </w:t>
            </w:r>
            <w:proofErr w:type="spellStart"/>
            <w:r w:rsidRPr="00DC70C7">
              <w:t>SQLAlchemy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tương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ứng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với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những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bảng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dữ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liệu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của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hệ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thống</w:t>
            </w:r>
            <w:proofErr w:type="spellEnd"/>
            <w:r w:rsidRPr="00DC70C7">
              <w:t>.</w:t>
            </w:r>
          </w:p>
        </w:tc>
      </w:tr>
      <w:tr w:rsidR="00DC70C7" w:rsidRPr="00DC70C7" w14:paraId="1A1786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62705" w14:textId="77777777" w:rsidR="00DC70C7" w:rsidRPr="00DC70C7" w:rsidRDefault="00DC70C7" w:rsidP="00DC70C7">
            <w:pPr>
              <w:ind w:firstLine="720"/>
            </w:pPr>
            <w:r w:rsidRPr="00DC70C7">
              <w:t>backend/app/database.py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33CB9F" w14:textId="77777777" w:rsidR="00DC70C7" w:rsidRPr="00DC70C7" w:rsidRDefault="00DC70C7" w:rsidP="00DC70C7">
            <w:pPr>
              <w:ind w:firstLine="720"/>
            </w:pPr>
            <w:proofErr w:type="spellStart"/>
            <w:r w:rsidRPr="00DC70C7">
              <w:t>Cấu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hình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kết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nối</w:t>
            </w:r>
            <w:proofErr w:type="spellEnd"/>
            <w:r w:rsidRPr="00DC70C7">
              <w:t xml:space="preserve"> MySQL, </w:t>
            </w:r>
            <w:proofErr w:type="spellStart"/>
            <w:r w:rsidRPr="00DC70C7">
              <w:t>tạo</w:t>
            </w:r>
            <w:proofErr w:type="spellEnd"/>
            <w:r w:rsidRPr="00DC70C7">
              <w:t xml:space="preserve"> engine </w:t>
            </w:r>
            <w:proofErr w:type="spellStart"/>
            <w:r w:rsidRPr="00DC70C7">
              <w:t>và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SessionLocal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để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thao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tác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với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cơ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sở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dữ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liệu</w:t>
            </w:r>
            <w:proofErr w:type="spellEnd"/>
            <w:r w:rsidRPr="00DC70C7">
              <w:t>.</w:t>
            </w:r>
          </w:p>
        </w:tc>
      </w:tr>
      <w:tr w:rsidR="00DC70C7" w:rsidRPr="00DC70C7" w14:paraId="4A6C1B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674B1" w14:textId="77777777" w:rsidR="00DC70C7" w:rsidRPr="00DC70C7" w:rsidRDefault="00DC70C7" w:rsidP="00DC70C7">
            <w:pPr>
              <w:ind w:firstLine="720"/>
            </w:pPr>
            <w:r w:rsidRPr="00DC70C7">
              <w:t>backend/app/ai/subtitle_pipeline.py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07559D" w14:textId="77777777" w:rsidR="00DC70C7" w:rsidRPr="00DC70C7" w:rsidRDefault="00DC70C7" w:rsidP="00DC70C7">
            <w:pPr>
              <w:ind w:firstLine="720"/>
            </w:pPr>
            <w:proofErr w:type="spellStart"/>
            <w:r w:rsidRPr="00DC70C7">
              <w:t>Điều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phối</w:t>
            </w:r>
            <w:proofErr w:type="spellEnd"/>
            <w:r w:rsidRPr="00DC70C7">
              <w:t xml:space="preserve"> pipeline </w:t>
            </w:r>
            <w:proofErr w:type="spellStart"/>
            <w:r w:rsidRPr="00DC70C7">
              <w:t>tạo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phụ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đề</w:t>
            </w:r>
            <w:proofErr w:type="spellEnd"/>
            <w:r w:rsidRPr="00DC70C7">
              <w:t xml:space="preserve">, </w:t>
            </w:r>
            <w:proofErr w:type="spellStart"/>
            <w:r w:rsidRPr="00DC70C7">
              <w:t>xử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lý</w:t>
            </w:r>
            <w:proofErr w:type="spellEnd"/>
            <w:r w:rsidRPr="00DC70C7">
              <w:t xml:space="preserve"> video/audio </w:t>
            </w:r>
            <w:proofErr w:type="spellStart"/>
            <w:r w:rsidRPr="00DC70C7">
              <w:t>và</w:t>
            </w:r>
            <w:proofErr w:type="spellEnd"/>
            <w:r w:rsidRPr="00DC70C7">
              <w:t xml:space="preserve"> burn </w:t>
            </w:r>
            <w:proofErr w:type="spellStart"/>
            <w:r w:rsidRPr="00DC70C7">
              <w:t>phụ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đề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vào</w:t>
            </w:r>
            <w:proofErr w:type="spellEnd"/>
            <w:r w:rsidRPr="00DC70C7">
              <w:t xml:space="preserve"> video.</w:t>
            </w:r>
          </w:p>
        </w:tc>
      </w:tr>
      <w:tr w:rsidR="00DC70C7" w:rsidRPr="00DC70C7" w14:paraId="7CF73B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7030A" w14:textId="77777777" w:rsidR="00DC70C7" w:rsidRPr="00DC70C7" w:rsidRDefault="00DC70C7" w:rsidP="00DC70C7">
            <w:pPr>
              <w:ind w:firstLine="720"/>
            </w:pPr>
            <w:r w:rsidRPr="00DC70C7">
              <w:t>backend/app/ai/nllb_handler.py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C6263" w14:textId="77777777" w:rsidR="00DC70C7" w:rsidRPr="00DC70C7" w:rsidRDefault="00DC70C7" w:rsidP="00DC70C7">
            <w:pPr>
              <w:ind w:firstLine="720"/>
            </w:pPr>
            <w:proofErr w:type="spellStart"/>
            <w:r w:rsidRPr="00DC70C7">
              <w:t>Xử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lý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dịch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nội</w:t>
            </w:r>
            <w:proofErr w:type="spellEnd"/>
            <w:r w:rsidRPr="00DC70C7">
              <w:t xml:space="preserve"> dung </w:t>
            </w:r>
            <w:proofErr w:type="spellStart"/>
            <w:r w:rsidRPr="00DC70C7">
              <w:t>phụ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đề</w:t>
            </w:r>
            <w:proofErr w:type="spellEnd"/>
            <w:r w:rsidRPr="00DC70C7">
              <w:t xml:space="preserve"> sang </w:t>
            </w:r>
            <w:proofErr w:type="spellStart"/>
            <w:r w:rsidRPr="00DC70C7">
              <w:t>tiếng</w:t>
            </w:r>
            <w:proofErr w:type="spellEnd"/>
            <w:r w:rsidRPr="00DC70C7">
              <w:t xml:space="preserve"> Việt </w:t>
            </w:r>
            <w:proofErr w:type="spellStart"/>
            <w:r w:rsidRPr="00DC70C7">
              <w:t>bằng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mô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hình</w:t>
            </w:r>
            <w:proofErr w:type="spellEnd"/>
            <w:r w:rsidRPr="00DC70C7">
              <w:t xml:space="preserve"> NLLB.</w:t>
            </w:r>
          </w:p>
        </w:tc>
      </w:tr>
      <w:tr w:rsidR="00DC70C7" w:rsidRPr="00DC70C7" w14:paraId="135186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36D6F" w14:textId="77777777" w:rsidR="00DC70C7" w:rsidRPr="00DC70C7" w:rsidRDefault="00DC70C7" w:rsidP="00DC70C7">
            <w:pPr>
              <w:ind w:firstLine="720"/>
            </w:pPr>
            <w:r w:rsidRPr="00DC70C7">
              <w:t>backend/app/ai/llm_refiner.py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A0FEA" w14:textId="77777777" w:rsidR="00DC70C7" w:rsidRPr="00DC70C7" w:rsidRDefault="00DC70C7" w:rsidP="00DC70C7">
            <w:pPr>
              <w:ind w:firstLine="720"/>
            </w:pPr>
            <w:r w:rsidRPr="00DC70C7">
              <w:t xml:space="preserve">Tinh </w:t>
            </w:r>
            <w:proofErr w:type="spellStart"/>
            <w:r w:rsidRPr="00DC70C7">
              <w:t>chỉnh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nội</w:t>
            </w:r>
            <w:proofErr w:type="spellEnd"/>
            <w:r w:rsidRPr="00DC70C7">
              <w:t xml:space="preserve"> dung </w:t>
            </w:r>
            <w:proofErr w:type="spellStart"/>
            <w:r w:rsidRPr="00DC70C7">
              <w:t>phụ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đề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bằng</w:t>
            </w:r>
            <w:proofErr w:type="spellEnd"/>
            <w:r w:rsidRPr="00DC70C7">
              <w:t xml:space="preserve"> Gemini </w:t>
            </w:r>
            <w:proofErr w:type="spellStart"/>
            <w:r w:rsidRPr="00DC70C7">
              <w:t>để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câu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văn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tự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nhiên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và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phù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hợp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ngữ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cảnh</w:t>
            </w:r>
            <w:proofErr w:type="spellEnd"/>
            <w:r w:rsidRPr="00DC70C7">
              <w:t xml:space="preserve"> </w:t>
            </w:r>
            <w:proofErr w:type="spellStart"/>
            <w:r w:rsidRPr="00DC70C7">
              <w:t>hơn</w:t>
            </w:r>
            <w:proofErr w:type="spellEnd"/>
            <w:r w:rsidRPr="00DC70C7">
              <w:t>.</w:t>
            </w:r>
          </w:p>
        </w:tc>
      </w:tr>
    </w:tbl>
    <w:p w14:paraId="39B43881" w14:textId="77777777" w:rsidR="00DC70C7" w:rsidRPr="00DC70C7" w:rsidRDefault="00DC70C7" w:rsidP="00DC70C7">
      <w:pPr>
        <w:ind w:firstLine="720"/>
      </w:pPr>
      <w:proofErr w:type="spellStart"/>
      <w:r w:rsidRPr="00DC70C7">
        <w:t>Với</w:t>
      </w:r>
      <w:proofErr w:type="spellEnd"/>
      <w:r w:rsidRPr="00DC70C7">
        <w:t xml:space="preserve"> </w:t>
      </w:r>
      <w:proofErr w:type="spellStart"/>
      <w:r w:rsidRPr="00DC70C7">
        <w:t>cách</w:t>
      </w:r>
      <w:proofErr w:type="spellEnd"/>
      <w:r w:rsidRPr="00DC70C7">
        <w:t xml:space="preserve"> </w:t>
      </w:r>
      <w:proofErr w:type="spellStart"/>
      <w:r w:rsidRPr="00DC70C7">
        <w:t>tổ</w:t>
      </w:r>
      <w:proofErr w:type="spellEnd"/>
      <w:r w:rsidRPr="00DC70C7">
        <w:t xml:space="preserve"> </w:t>
      </w:r>
      <w:proofErr w:type="spellStart"/>
      <w:r w:rsidRPr="00DC70C7">
        <w:t>chức</w:t>
      </w:r>
      <w:proofErr w:type="spellEnd"/>
      <w:r w:rsidRPr="00DC70C7">
        <w:t xml:space="preserve"> </w:t>
      </w:r>
      <w:proofErr w:type="spellStart"/>
      <w:r w:rsidRPr="00DC70C7">
        <w:t>trên</w:t>
      </w:r>
      <w:proofErr w:type="spellEnd"/>
      <w:r w:rsidRPr="00DC70C7">
        <w:t xml:space="preserve">, backend </w:t>
      </w:r>
      <w:proofErr w:type="spellStart"/>
      <w:r w:rsidRPr="00DC70C7">
        <w:t>được</w:t>
      </w:r>
      <w:proofErr w:type="spellEnd"/>
      <w:r w:rsidRPr="00DC70C7">
        <w:t xml:space="preserve"> chia </w:t>
      </w:r>
      <w:proofErr w:type="spellStart"/>
      <w:r w:rsidRPr="00DC70C7">
        <w:t>thành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tương</w:t>
      </w:r>
      <w:proofErr w:type="spellEnd"/>
      <w:r w:rsidRPr="00DC70C7">
        <w:t xml:space="preserve"> </w:t>
      </w:r>
      <w:proofErr w:type="spellStart"/>
      <w:r w:rsidRPr="00DC70C7">
        <w:t>đối</w:t>
      </w:r>
      <w:proofErr w:type="spellEnd"/>
      <w:r w:rsidRPr="00DC70C7">
        <w:t xml:space="preserve"> </w:t>
      </w:r>
      <w:proofErr w:type="spellStart"/>
      <w:r w:rsidRPr="00DC70C7">
        <w:t>rõ</w:t>
      </w:r>
      <w:proofErr w:type="spellEnd"/>
      <w:r w:rsidRPr="00DC70C7">
        <w:t xml:space="preserve"> </w:t>
      </w:r>
      <w:proofErr w:type="spellStart"/>
      <w:r w:rsidRPr="00DC70C7">
        <w:t>ràng</w:t>
      </w:r>
      <w:proofErr w:type="spellEnd"/>
      <w:r w:rsidRPr="00DC70C7">
        <w:t xml:space="preserve">: </w:t>
      </w:r>
      <w:proofErr w:type="spellStart"/>
      <w:r w:rsidRPr="00DC70C7">
        <w:t>phần</w:t>
      </w:r>
      <w:proofErr w:type="spellEnd"/>
      <w:r w:rsidRPr="00DC70C7">
        <w:t xml:space="preserve"> API,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AI. </w:t>
      </w:r>
      <w:proofErr w:type="spellStart"/>
      <w:r w:rsidRPr="00DC70C7">
        <w:t>Phần</w:t>
      </w:r>
      <w:proofErr w:type="spellEnd"/>
      <w:r w:rsidRPr="00DC70C7">
        <w:t xml:space="preserve"> API </w:t>
      </w:r>
      <w:proofErr w:type="spellStart"/>
      <w:r w:rsidRPr="00DC70C7">
        <w:t>tiếp</w:t>
      </w:r>
      <w:proofErr w:type="spellEnd"/>
      <w:r w:rsidRPr="00DC70C7">
        <w:t xml:space="preserve"> </w:t>
      </w:r>
      <w:proofErr w:type="spellStart"/>
      <w:r w:rsidRPr="00DC70C7">
        <w:t>nhận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phản</w:t>
      </w:r>
      <w:proofErr w:type="spellEnd"/>
      <w:r w:rsidRPr="00DC70C7">
        <w:t xml:space="preserve"> </w:t>
      </w:r>
      <w:proofErr w:type="spellStart"/>
      <w:r w:rsidRPr="00DC70C7">
        <w:t>hồi</w:t>
      </w:r>
      <w:proofErr w:type="spellEnd"/>
      <w:r w:rsidRPr="00DC70C7">
        <w:t xml:space="preserve"> request; </w:t>
      </w:r>
      <w:proofErr w:type="spellStart"/>
      <w:r w:rsidRPr="00DC70C7">
        <w:t>phần</w:t>
      </w:r>
      <w:proofErr w:type="spellEnd"/>
      <w:r w:rsidRPr="00DC70C7">
        <w:t xml:space="preserve"> </w:t>
      </w:r>
      <w:proofErr w:type="spellStart"/>
      <w:r w:rsidRPr="00DC70C7">
        <w:t>dữ</w:t>
      </w:r>
      <w:proofErr w:type="spellEnd"/>
      <w:r w:rsidRPr="00DC70C7">
        <w:t xml:space="preserve"> </w:t>
      </w:r>
      <w:proofErr w:type="spellStart"/>
      <w:r w:rsidRPr="00DC70C7">
        <w:t>liệu</w:t>
      </w:r>
      <w:proofErr w:type="spellEnd"/>
      <w:r w:rsidRPr="00DC70C7">
        <w:t xml:space="preserve"> </w:t>
      </w:r>
      <w:proofErr w:type="spellStart"/>
      <w:r w:rsidRPr="00DC70C7">
        <w:t>quản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thông</w:t>
      </w:r>
      <w:proofErr w:type="spellEnd"/>
      <w:r w:rsidRPr="00DC70C7">
        <w:t xml:space="preserve"> tin </w:t>
      </w:r>
      <w:proofErr w:type="spellStart"/>
      <w:r w:rsidRPr="00DC70C7">
        <w:t>người</w:t>
      </w:r>
      <w:proofErr w:type="spellEnd"/>
      <w:r w:rsidRPr="00DC70C7">
        <w:t xml:space="preserve"> </w:t>
      </w:r>
      <w:proofErr w:type="spellStart"/>
      <w:r w:rsidRPr="00DC70C7">
        <w:t>dùng</w:t>
      </w:r>
      <w:proofErr w:type="spellEnd"/>
      <w:r w:rsidRPr="00DC70C7">
        <w:t xml:space="preserve">, job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phụ</w:t>
      </w:r>
      <w:proofErr w:type="spellEnd"/>
      <w:r w:rsidRPr="00DC70C7">
        <w:t xml:space="preserve"> </w:t>
      </w:r>
      <w:proofErr w:type="spellStart"/>
      <w:r w:rsidRPr="00DC70C7">
        <w:t>đề</w:t>
      </w:r>
      <w:proofErr w:type="spellEnd"/>
      <w:r w:rsidRPr="00DC70C7">
        <w:t xml:space="preserve">; </w:t>
      </w:r>
      <w:proofErr w:type="spellStart"/>
      <w:r w:rsidRPr="00DC70C7">
        <w:t>phần</w:t>
      </w:r>
      <w:proofErr w:type="spellEnd"/>
      <w:r w:rsidRPr="00DC70C7">
        <w:t xml:space="preserve"> AI </w:t>
      </w:r>
      <w:proofErr w:type="spellStart"/>
      <w:r w:rsidRPr="00DC70C7">
        <w:t>đảm</w:t>
      </w:r>
      <w:proofErr w:type="spellEnd"/>
      <w:r w:rsidRPr="00DC70C7">
        <w:t xml:space="preserve"> </w:t>
      </w:r>
      <w:proofErr w:type="spellStart"/>
      <w:r w:rsidRPr="00DC70C7">
        <w:t>nhiệm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tác</w:t>
      </w:r>
      <w:proofErr w:type="spellEnd"/>
      <w:r w:rsidRPr="00DC70C7">
        <w:t xml:space="preserve"> </w:t>
      </w:r>
      <w:proofErr w:type="spellStart"/>
      <w:r w:rsidRPr="00DC70C7">
        <w:t>vụ</w:t>
      </w:r>
      <w:proofErr w:type="spellEnd"/>
      <w:r w:rsidRPr="00DC70C7">
        <w:t xml:space="preserve"> </w:t>
      </w:r>
      <w:proofErr w:type="spellStart"/>
      <w:r w:rsidRPr="00DC70C7">
        <w:t>nặng</w:t>
      </w:r>
      <w:proofErr w:type="spellEnd"/>
      <w:r w:rsidRPr="00DC70C7">
        <w:t xml:space="preserve"> </w:t>
      </w:r>
      <w:proofErr w:type="spellStart"/>
      <w:r w:rsidRPr="00DC70C7">
        <w:t>liên</w:t>
      </w:r>
      <w:proofErr w:type="spellEnd"/>
      <w:r w:rsidRPr="00DC70C7">
        <w:t xml:space="preserve"> </w:t>
      </w:r>
      <w:proofErr w:type="spellStart"/>
      <w:r w:rsidRPr="00DC70C7">
        <w:t>quan</w:t>
      </w:r>
      <w:proofErr w:type="spellEnd"/>
      <w:r w:rsidRPr="00DC70C7">
        <w:t xml:space="preserve"> </w:t>
      </w:r>
      <w:proofErr w:type="spellStart"/>
      <w:r w:rsidRPr="00DC70C7">
        <w:t>đến</w:t>
      </w:r>
      <w:proofErr w:type="spellEnd"/>
      <w:r w:rsidRPr="00DC70C7">
        <w:t xml:space="preserve"> </w:t>
      </w:r>
      <w:proofErr w:type="spellStart"/>
      <w:r w:rsidRPr="00DC70C7">
        <w:t>nhận</w:t>
      </w:r>
      <w:proofErr w:type="spellEnd"/>
      <w:r w:rsidRPr="00DC70C7">
        <w:t xml:space="preserve"> </w:t>
      </w:r>
      <w:proofErr w:type="spellStart"/>
      <w:r w:rsidRPr="00DC70C7">
        <w:t>dạng</w:t>
      </w:r>
      <w:proofErr w:type="spellEnd"/>
      <w:r w:rsidRPr="00DC70C7">
        <w:t xml:space="preserve">, </w:t>
      </w:r>
      <w:proofErr w:type="spellStart"/>
      <w:r w:rsidRPr="00DC70C7">
        <w:t>dịch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hiệu</w:t>
      </w:r>
      <w:proofErr w:type="spellEnd"/>
      <w:r w:rsidRPr="00DC70C7">
        <w:t xml:space="preserve"> </w:t>
      </w:r>
      <w:proofErr w:type="spellStart"/>
      <w:r w:rsidRPr="00DC70C7">
        <w:t>chỉnh</w:t>
      </w:r>
      <w:proofErr w:type="spellEnd"/>
      <w:r w:rsidRPr="00DC70C7">
        <w:t xml:space="preserve"> </w:t>
      </w:r>
      <w:proofErr w:type="spellStart"/>
      <w:r w:rsidRPr="00DC70C7">
        <w:t>nội</w:t>
      </w:r>
      <w:proofErr w:type="spellEnd"/>
      <w:r w:rsidRPr="00DC70C7">
        <w:t xml:space="preserve"> dung. </w:t>
      </w:r>
      <w:proofErr w:type="spellStart"/>
      <w:r w:rsidRPr="00DC70C7">
        <w:t>Cách</w:t>
      </w:r>
      <w:proofErr w:type="spellEnd"/>
      <w:r w:rsidRPr="00DC70C7">
        <w:t xml:space="preserve"> </w:t>
      </w:r>
      <w:proofErr w:type="spellStart"/>
      <w:r w:rsidRPr="00DC70C7">
        <w:t>phân</w:t>
      </w:r>
      <w:proofErr w:type="spellEnd"/>
      <w:r w:rsidRPr="00DC70C7">
        <w:t xml:space="preserve"> </w:t>
      </w:r>
      <w:proofErr w:type="spellStart"/>
      <w:r w:rsidRPr="00DC70C7">
        <w:t>tách</w:t>
      </w:r>
      <w:proofErr w:type="spellEnd"/>
      <w:r w:rsidRPr="00DC70C7">
        <w:t xml:space="preserve"> </w:t>
      </w:r>
      <w:proofErr w:type="spellStart"/>
      <w:r w:rsidRPr="00DC70C7">
        <w:t>này</w:t>
      </w:r>
      <w:proofErr w:type="spellEnd"/>
      <w:r w:rsidRPr="00DC70C7">
        <w:t xml:space="preserve"> </w:t>
      </w:r>
      <w:proofErr w:type="spellStart"/>
      <w:r w:rsidRPr="00DC70C7">
        <w:t>giúp</w:t>
      </w:r>
      <w:proofErr w:type="spellEnd"/>
      <w:r w:rsidRPr="00DC70C7">
        <w:t xml:space="preserve"> </w:t>
      </w:r>
      <w:proofErr w:type="spellStart"/>
      <w:r w:rsidRPr="00DC70C7">
        <w:t>mã</w:t>
      </w:r>
      <w:proofErr w:type="spellEnd"/>
      <w:r w:rsidRPr="00DC70C7">
        <w:t xml:space="preserve"> </w:t>
      </w:r>
      <w:proofErr w:type="spellStart"/>
      <w:r w:rsidRPr="00DC70C7">
        <w:t>nguồn</w:t>
      </w:r>
      <w:proofErr w:type="spellEnd"/>
      <w:r w:rsidRPr="00DC70C7">
        <w:t xml:space="preserve"> </w:t>
      </w:r>
      <w:proofErr w:type="spellStart"/>
      <w:r w:rsidRPr="00DC70C7">
        <w:t>dễ</w:t>
      </w:r>
      <w:proofErr w:type="spellEnd"/>
      <w:r w:rsidRPr="00DC70C7">
        <w:t xml:space="preserve"> </w:t>
      </w:r>
      <w:proofErr w:type="spellStart"/>
      <w:r w:rsidRPr="00DC70C7">
        <w:t>bảo</w:t>
      </w:r>
      <w:proofErr w:type="spellEnd"/>
      <w:r w:rsidRPr="00DC70C7">
        <w:t xml:space="preserve"> </w:t>
      </w:r>
      <w:proofErr w:type="spellStart"/>
      <w:r w:rsidRPr="00DC70C7">
        <w:t>trì</w:t>
      </w:r>
      <w:proofErr w:type="spellEnd"/>
      <w:r w:rsidRPr="00DC70C7">
        <w:t xml:space="preserve">, </w:t>
      </w:r>
      <w:proofErr w:type="spellStart"/>
      <w:r w:rsidRPr="00DC70C7">
        <w:t>dễ</w:t>
      </w:r>
      <w:proofErr w:type="spellEnd"/>
      <w:r w:rsidRPr="00DC70C7">
        <w:t xml:space="preserve"> </w:t>
      </w:r>
      <w:proofErr w:type="spellStart"/>
      <w:r w:rsidRPr="00DC70C7">
        <w:t>kiểm</w:t>
      </w:r>
      <w:proofErr w:type="spellEnd"/>
      <w:r w:rsidRPr="00DC70C7">
        <w:t xml:space="preserve"> </w:t>
      </w:r>
      <w:proofErr w:type="spellStart"/>
      <w:r w:rsidRPr="00DC70C7">
        <w:t>thử</w:t>
      </w:r>
      <w:proofErr w:type="spellEnd"/>
      <w:r w:rsidRPr="00DC70C7">
        <w:t xml:space="preserve"> </w:t>
      </w:r>
      <w:proofErr w:type="spellStart"/>
      <w:r w:rsidRPr="00DC70C7">
        <w:t>và</w:t>
      </w:r>
      <w:proofErr w:type="spellEnd"/>
      <w:r w:rsidRPr="00DC70C7">
        <w:t xml:space="preserve"> </w:t>
      </w:r>
      <w:proofErr w:type="spellStart"/>
      <w:r w:rsidRPr="00DC70C7">
        <w:t>thuận</w:t>
      </w:r>
      <w:proofErr w:type="spellEnd"/>
      <w:r w:rsidRPr="00DC70C7">
        <w:t xml:space="preserve"> </w:t>
      </w:r>
      <w:proofErr w:type="spellStart"/>
      <w:r w:rsidRPr="00DC70C7">
        <w:t>lợi</w:t>
      </w:r>
      <w:proofErr w:type="spellEnd"/>
      <w:r w:rsidRPr="00DC70C7">
        <w:t xml:space="preserve"> </w:t>
      </w:r>
      <w:proofErr w:type="spellStart"/>
      <w:r w:rsidRPr="00DC70C7">
        <w:t>khi</w:t>
      </w:r>
      <w:proofErr w:type="spellEnd"/>
      <w:r w:rsidRPr="00DC70C7">
        <w:t xml:space="preserve"> </w:t>
      </w:r>
      <w:proofErr w:type="spellStart"/>
      <w:r w:rsidRPr="00DC70C7">
        <w:t>mở</w:t>
      </w:r>
      <w:proofErr w:type="spellEnd"/>
      <w:r w:rsidRPr="00DC70C7">
        <w:t xml:space="preserve"> </w:t>
      </w:r>
      <w:proofErr w:type="spellStart"/>
      <w:r w:rsidRPr="00DC70C7">
        <w:t>rộng</w:t>
      </w:r>
      <w:proofErr w:type="spellEnd"/>
      <w:r w:rsidRPr="00DC70C7">
        <w:t xml:space="preserve"> </w:t>
      </w:r>
      <w:proofErr w:type="spellStart"/>
      <w:r w:rsidRPr="00DC70C7">
        <w:t>thêm</w:t>
      </w:r>
      <w:proofErr w:type="spellEnd"/>
      <w:r w:rsidRPr="00DC70C7">
        <w:t xml:space="preserve"> </w:t>
      </w:r>
      <w:proofErr w:type="spellStart"/>
      <w:r w:rsidRPr="00DC70C7">
        <w:t>các</w:t>
      </w:r>
      <w:proofErr w:type="spellEnd"/>
      <w:r w:rsidRPr="00DC70C7">
        <w:t xml:space="preserve"> </w:t>
      </w:r>
      <w:proofErr w:type="spellStart"/>
      <w:r w:rsidRPr="00DC70C7">
        <w:t>chức</w:t>
      </w:r>
      <w:proofErr w:type="spellEnd"/>
      <w:r w:rsidRPr="00DC70C7">
        <w:t xml:space="preserve"> </w:t>
      </w:r>
      <w:proofErr w:type="spellStart"/>
      <w:r w:rsidRPr="00DC70C7">
        <w:t>năng</w:t>
      </w:r>
      <w:proofErr w:type="spellEnd"/>
      <w:r w:rsidRPr="00DC70C7">
        <w:t xml:space="preserve"> </w:t>
      </w:r>
      <w:proofErr w:type="spellStart"/>
      <w:r w:rsidRPr="00DC70C7">
        <w:t>như</w:t>
      </w:r>
      <w:proofErr w:type="spellEnd"/>
      <w:r w:rsidRPr="00DC70C7">
        <w:t xml:space="preserve"> </w:t>
      </w:r>
      <w:proofErr w:type="spellStart"/>
      <w:r w:rsidRPr="00DC70C7">
        <w:t>quản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gói</w:t>
      </w:r>
      <w:proofErr w:type="spellEnd"/>
      <w:r w:rsidRPr="00DC70C7">
        <w:t xml:space="preserve"> </w:t>
      </w:r>
      <w:proofErr w:type="spellStart"/>
      <w:r w:rsidRPr="00DC70C7">
        <w:t>dịch</w:t>
      </w:r>
      <w:proofErr w:type="spellEnd"/>
      <w:r w:rsidRPr="00DC70C7">
        <w:t xml:space="preserve"> </w:t>
      </w:r>
      <w:proofErr w:type="spellStart"/>
      <w:r w:rsidRPr="00DC70C7">
        <w:t>vụ</w:t>
      </w:r>
      <w:proofErr w:type="spellEnd"/>
      <w:r w:rsidRPr="00DC70C7">
        <w:t xml:space="preserve">, </w:t>
      </w:r>
      <w:proofErr w:type="spellStart"/>
      <w:r w:rsidRPr="00DC70C7">
        <w:t>giới</w:t>
      </w:r>
      <w:proofErr w:type="spellEnd"/>
      <w:r w:rsidRPr="00DC70C7">
        <w:t xml:space="preserve"> </w:t>
      </w:r>
      <w:proofErr w:type="spellStart"/>
      <w:r w:rsidRPr="00DC70C7">
        <w:t>hạn</w:t>
      </w:r>
      <w:proofErr w:type="spellEnd"/>
      <w:r w:rsidRPr="00DC70C7">
        <w:t xml:space="preserve"> </w:t>
      </w:r>
      <w:proofErr w:type="spellStart"/>
      <w:r w:rsidRPr="00DC70C7">
        <w:t>lượt</w:t>
      </w:r>
      <w:proofErr w:type="spellEnd"/>
      <w:r w:rsidRPr="00DC70C7">
        <w:t xml:space="preserve"> </w:t>
      </w:r>
      <w:proofErr w:type="spellStart"/>
      <w:r w:rsidRPr="00DC70C7">
        <w:t>xử</w:t>
      </w:r>
      <w:proofErr w:type="spellEnd"/>
      <w:r w:rsidRPr="00DC70C7">
        <w:t xml:space="preserve"> </w:t>
      </w:r>
      <w:proofErr w:type="spellStart"/>
      <w:r w:rsidRPr="00DC70C7">
        <w:t>lý</w:t>
      </w:r>
      <w:proofErr w:type="spellEnd"/>
      <w:r w:rsidRPr="00DC70C7">
        <w:t xml:space="preserve"> </w:t>
      </w:r>
      <w:proofErr w:type="spellStart"/>
      <w:r w:rsidRPr="00DC70C7">
        <w:t>hoặc</w:t>
      </w:r>
      <w:proofErr w:type="spellEnd"/>
      <w:r w:rsidRPr="00DC70C7">
        <w:t xml:space="preserve"> </w:t>
      </w:r>
      <w:proofErr w:type="spellStart"/>
      <w:r w:rsidRPr="00DC70C7">
        <w:t>bổ</w:t>
      </w:r>
      <w:proofErr w:type="spellEnd"/>
      <w:r w:rsidRPr="00DC70C7">
        <w:t xml:space="preserve"> sung </w:t>
      </w:r>
      <w:proofErr w:type="spellStart"/>
      <w:r w:rsidRPr="00DC70C7">
        <w:t>mô</w:t>
      </w:r>
      <w:proofErr w:type="spellEnd"/>
      <w:r w:rsidRPr="00DC70C7">
        <w:t xml:space="preserve"> </w:t>
      </w:r>
      <w:proofErr w:type="spellStart"/>
      <w:r w:rsidRPr="00DC70C7">
        <w:t>hình</w:t>
      </w:r>
      <w:proofErr w:type="spellEnd"/>
      <w:r w:rsidRPr="00DC70C7">
        <w:t xml:space="preserve"> AI </w:t>
      </w:r>
      <w:proofErr w:type="spellStart"/>
      <w:r w:rsidRPr="00DC70C7">
        <w:t>mới</w:t>
      </w:r>
      <w:proofErr w:type="spellEnd"/>
      <w:r w:rsidRPr="00DC70C7">
        <w:t xml:space="preserve"> </w:t>
      </w:r>
      <w:proofErr w:type="spellStart"/>
      <w:r w:rsidRPr="00DC70C7">
        <w:t>trong</w:t>
      </w:r>
      <w:proofErr w:type="spellEnd"/>
      <w:r w:rsidRPr="00DC70C7">
        <w:t xml:space="preserve"> </w:t>
      </w:r>
      <w:proofErr w:type="spellStart"/>
      <w:r w:rsidRPr="00DC70C7">
        <w:t>tương</w:t>
      </w:r>
      <w:proofErr w:type="spellEnd"/>
      <w:r w:rsidRPr="00DC70C7">
        <w:t xml:space="preserve"> lai.</w:t>
      </w:r>
    </w:p>
    <w:p w14:paraId="2B428C41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r w:rsidRPr="005A42E3">
        <w:rPr>
          <w:rFonts w:ascii="Times New Roman" w:hAnsi="Times New Roman" w:cs="Times New Roman"/>
        </w:rPr>
        <w:t xml:space="preserve">4.3. </w:t>
      </w:r>
      <w:proofErr w:type="spellStart"/>
      <w:r w:rsidRPr="005A42E3">
        <w:rPr>
          <w:rFonts w:ascii="Times New Roman" w:hAnsi="Times New Roman" w:cs="Times New Roman"/>
        </w:rPr>
        <w:t>Cấu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trúc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mã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nguồn</w:t>
      </w:r>
      <w:proofErr w:type="spellEnd"/>
      <w:r w:rsidRPr="005A42E3">
        <w:rPr>
          <w:rFonts w:ascii="Times New Roman" w:hAnsi="Times New Roman" w:cs="Times New Roman"/>
        </w:rPr>
        <w:t xml:space="preserve"> frontend</w:t>
      </w:r>
      <w:bookmarkEnd w:id="49"/>
    </w:p>
    <w:p w14:paraId="31579411" w14:textId="77777777" w:rsidR="00DC70C7" w:rsidRPr="00DC70C7" w:rsidRDefault="00DC70C7" w:rsidP="00DC70C7">
      <w:pPr>
        <w:ind w:firstLine="720"/>
        <w:jc w:val="both"/>
        <w:rPr>
          <w:rFonts w:cs="Times New Roman"/>
        </w:rPr>
      </w:pPr>
      <w:r w:rsidRPr="00DC70C7">
        <w:rPr>
          <w:rFonts w:cs="Times New Roman"/>
        </w:rPr>
        <w:t xml:space="preserve">Frontend </w:t>
      </w:r>
      <w:proofErr w:type="spellStart"/>
      <w:r w:rsidRPr="00DC70C7">
        <w:rPr>
          <w:rFonts w:cs="Times New Roman"/>
        </w:rPr>
        <w:t>của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hệ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thống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được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đặt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trong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thư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mục</w:t>
      </w:r>
      <w:proofErr w:type="spellEnd"/>
      <w:r w:rsidRPr="00DC70C7">
        <w:rPr>
          <w:rFonts w:cs="Times New Roman"/>
        </w:rPr>
        <w:t> frontend/</w:t>
      </w:r>
      <w:proofErr w:type="gramStart"/>
      <w:r w:rsidRPr="00DC70C7">
        <w:rPr>
          <w:rFonts w:cs="Times New Roman"/>
        </w:rPr>
        <w:t>next-client</w:t>
      </w:r>
      <w:proofErr w:type="gram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được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xây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dựng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bằng</w:t>
      </w:r>
      <w:proofErr w:type="spellEnd"/>
      <w:r w:rsidRPr="00DC70C7">
        <w:rPr>
          <w:rFonts w:cs="Times New Roman"/>
        </w:rPr>
        <w:t xml:space="preserve"> Next.js </w:t>
      </w:r>
      <w:proofErr w:type="spellStart"/>
      <w:r w:rsidRPr="00DC70C7">
        <w:rPr>
          <w:rFonts w:cs="Times New Roman"/>
        </w:rPr>
        <w:t>kết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hợp</w:t>
      </w:r>
      <w:proofErr w:type="spellEnd"/>
      <w:r w:rsidRPr="00DC70C7">
        <w:rPr>
          <w:rFonts w:cs="Times New Roman"/>
        </w:rPr>
        <w:t xml:space="preserve"> React. </w:t>
      </w:r>
      <w:proofErr w:type="spellStart"/>
      <w:r w:rsidRPr="00DC70C7">
        <w:rPr>
          <w:rFonts w:cs="Times New Roman"/>
        </w:rPr>
        <w:t>Đây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phần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trực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tiếp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tương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với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người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lastRenderedPageBreak/>
        <w:t>dùng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đảm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nhiệm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việc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hiển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thị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giao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diện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tiếp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nhận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thao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tác</w:t>
      </w:r>
      <w:proofErr w:type="spellEnd"/>
      <w:r w:rsidRPr="00DC70C7">
        <w:rPr>
          <w:rFonts w:cs="Times New Roman"/>
        </w:rPr>
        <w:t xml:space="preserve"> upload video/audio, </w:t>
      </w:r>
      <w:proofErr w:type="spellStart"/>
      <w:r w:rsidRPr="00DC70C7">
        <w:rPr>
          <w:rFonts w:cs="Times New Roman"/>
        </w:rPr>
        <w:t>gửi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yêu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cầu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đến</w:t>
      </w:r>
      <w:proofErr w:type="spellEnd"/>
      <w:r w:rsidRPr="00DC70C7">
        <w:rPr>
          <w:rFonts w:cs="Times New Roman"/>
        </w:rPr>
        <w:t xml:space="preserve"> backend, </w:t>
      </w:r>
      <w:proofErr w:type="spellStart"/>
      <w:r w:rsidRPr="00DC70C7">
        <w:rPr>
          <w:rFonts w:cs="Times New Roman"/>
        </w:rPr>
        <w:t>hiển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thị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tiến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trình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lý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cho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phép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chỉnh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sửa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phụ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đề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tải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kết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quả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sau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khi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hệ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thống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hoàn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tất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lý</w:t>
      </w:r>
      <w:proofErr w:type="spellEnd"/>
      <w:r w:rsidRPr="00DC70C7">
        <w:rPr>
          <w:rFonts w:cs="Times New Roman"/>
        </w:rPr>
        <w:t>.</w:t>
      </w:r>
    </w:p>
    <w:p w14:paraId="07D8217A" w14:textId="77777777" w:rsidR="00DC70C7" w:rsidRPr="00DC70C7" w:rsidRDefault="00DC70C7" w:rsidP="00DC70C7">
      <w:pPr>
        <w:ind w:firstLine="720"/>
        <w:jc w:val="both"/>
        <w:rPr>
          <w:rFonts w:cs="Times New Roman"/>
        </w:rPr>
      </w:pPr>
      <w:proofErr w:type="spellStart"/>
      <w:r w:rsidRPr="00DC70C7">
        <w:rPr>
          <w:rFonts w:cs="Times New Roman"/>
        </w:rPr>
        <w:t>Dự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án</w:t>
      </w:r>
      <w:proofErr w:type="spellEnd"/>
      <w:r w:rsidRPr="00DC70C7">
        <w:rPr>
          <w:rFonts w:cs="Times New Roman"/>
        </w:rPr>
        <w:t xml:space="preserve"> frontend </w:t>
      </w:r>
      <w:proofErr w:type="spellStart"/>
      <w:r w:rsidRPr="00DC70C7">
        <w:rPr>
          <w:rFonts w:cs="Times New Roman"/>
        </w:rPr>
        <w:t>sử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dụng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mô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hình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định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tuyến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của</w:t>
      </w:r>
      <w:proofErr w:type="spellEnd"/>
      <w:r w:rsidRPr="00DC70C7">
        <w:rPr>
          <w:rFonts w:cs="Times New Roman"/>
        </w:rPr>
        <w:t xml:space="preserve"> Next.js App Router. Thư </w:t>
      </w:r>
      <w:proofErr w:type="spellStart"/>
      <w:r w:rsidRPr="00DC70C7">
        <w:rPr>
          <w:rFonts w:cs="Times New Roman"/>
        </w:rPr>
        <w:t>mục</w:t>
      </w:r>
      <w:proofErr w:type="spellEnd"/>
      <w:r w:rsidRPr="00DC70C7">
        <w:rPr>
          <w:rFonts w:cs="Times New Roman"/>
        </w:rPr>
        <w:t> app </w:t>
      </w:r>
      <w:proofErr w:type="spellStart"/>
      <w:r w:rsidRPr="00DC70C7">
        <w:rPr>
          <w:rFonts w:cs="Times New Roman"/>
        </w:rPr>
        <w:t>chứa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route </w:t>
      </w:r>
      <w:proofErr w:type="spellStart"/>
      <w:r w:rsidRPr="00DC70C7">
        <w:rPr>
          <w:rFonts w:cs="Times New Roman"/>
        </w:rPr>
        <w:t>chính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của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hệ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thống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trong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đó</w:t>
      </w:r>
      <w:proofErr w:type="spellEnd"/>
      <w:r w:rsidRPr="00DC70C7">
        <w:rPr>
          <w:rFonts w:cs="Times New Roman"/>
        </w:rPr>
        <w:t> app/</w:t>
      </w:r>
      <w:proofErr w:type="spellStart"/>
      <w:r w:rsidRPr="00DC70C7">
        <w:rPr>
          <w:rFonts w:cs="Times New Roman"/>
        </w:rPr>
        <w:t>page.jsx</w:t>
      </w:r>
      <w:proofErr w:type="spell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là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trang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chủ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giới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thiệu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chức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chính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của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ứng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dụng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còn</w:t>
      </w:r>
      <w:proofErr w:type="spellEnd"/>
      <w:r w:rsidRPr="00DC70C7">
        <w:rPr>
          <w:rFonts w:cs="Times New Roman"/>
        </w:rPr>
        <w:t> app/app/</w:t>
      </w:r>
      <w:proofErr w:type="spellStart"/>
      <w:r w:rsidRPr="00DC70C7">
        <w:rPr>
          <w:rFonts w:cs="Times New Roman"/>
        </w:rPr>
        <w:t>page.jsx</w:t>
      </w:r>
      <w:proofErr w:type="spell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là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trang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ứng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dụng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chính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sau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khi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người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dùng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truy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cập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khu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vực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lý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phụ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đề</w:t>
      </w:r>
      <w:proofErr w:type="spellEnd"/>
      <w:r w:rsidRPr="00DC70C7">
        <w:rPr>
          <w:rFonts w:cs="Times New Roman"/>
        </w:rPr>
        <w:t xml:space="preserve">. </w:t>
      </w:r>
      <w:proofErr w:type="spellStart"/>
      <w:r w:rsidRPr="00DC70C7">
        <w:rPr>
          <w:rFonts w:cs="Times New Roman"/>
        </w:rPr>
        <w:t>Ngoài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ra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route </w:t>
      </w:r>
      <w:proofErr w:type="spellStart"/>
      <w:r w:rsidRPr="00DC70C7">
        <w:rPr>
          <w:rFonts w:cs="Times New Roman"/>
        </w:rPr>
        <w:t>liên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quan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đến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thực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như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nhập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đăng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ký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hoặc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quên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mật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khẩu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được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tổ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chức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trong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nhóm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trang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riêng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để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giúp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luồng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dụng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rõ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ràng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hơn</w:t>
      </w:r>
      <w:proofErr w:type="spellEnd"/>
      <w:r w:rsidRPr="00DC70C7">
        <w:rPr>
          <w:rFonts w:cs="Times New Roman"/>
        </w:rPr>
        <w:t>.</w:t>
      </w:r>
    </w:p>
    <w:p w14:paraId="0988FBDF" w14:textId="77777777" w:rsidR="00DC70C7" w:rsidRPr="00DC70C7" w:rsidRDefault="00DC70C7" w:rsidP="00DC70C7">
      <w:pPr>
        <w:ind w:firstLine="720"/>
        <w:jc w:val="both"/>
        <w:rPr>
          <w:rFonts w:cs="Times New Roman"/>
        </w:rPr>
      </w:pPr>
      <w:r w:rsidRPr="00DC70C7">
        <w:rPr>
          <w:rFonts w:cs="Times New Roman"/>
        </w:rPr>
        <w:t xml:space="preserve">Thư </w:t>
      </w:r>
      <w:proofErr w:type="spellStart"/>
      <w:r w:rsidRPr="00DC70C7">
        <w:rPr>
          <w:rFonts w:cs="Times New Roman"/>
        </w:rPr>
        <w:t>mục</w:t>
      </w:r>
      <w:proofErr w:type="spellEnd"/>
      <w:r w:rsidRPr="00DC70C7">
        <w:rPr>
          <w:rFonts w:cs="Times New Roman"/>
        </w:rPr>
        <w:t> components </w:t>
      </w:r>
      <w:proofErr w:type="spellStart"/>
      <w:r w:rsidRPr="00DC70C7">
        <w:rPr>
          <w:rFonts w:cs="Times New Roman"/>
        </w:rPr>
        <w:t>chứa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thành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phần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giao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diện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lớn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được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tách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riêng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để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tái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dụng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dễ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bảo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trì</w:t>
      </w:r>
      <w:proofErr w:type="spellEnd"/>
      <w:r w:rsidRPr="00DC70C7">
        <w:rPr>
          <w:rFonts w:cs="Times New Roman"/>
        </w:rPr>
        <w:t xml:space="preserve">. Component </w:t>
      </w:r>
      <w:proofErr w:type="spellStart"/>
      <w:r w:rsidRPr="00DC70C7">
        <w:rPr>
          <w:rFonts w:cs="Times New Roman"/>
        </w:rPr>
        <w:t>quan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trọng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nhất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là</w:t>
      </w:r>
      <w:proofErr w:type="spell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SubtitleWorkspace.jsx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đây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nơi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tập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trung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chức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chính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của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người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dùng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như</w:t>
      </w:r>
      <w:proofErr w:type="spellEnd"/>
      <w:r w:rsidRPr="00DC70C7">
        <w:rPr>
          <w:rFonts w:cs="Times New Roman"/>
        </w:rPr>
        <w:t xml:space="preserve"> upload video/audio, </w:t>
      </w:r>
      <w:proofErr w:type="spellStart"/>
      <w:r w:rsidRPr="00DC70C7">
        <w:rPr>
          <w:rFonts w:cs="Times New Roman"/>
        </w:rPr>
        <w:t>theo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dõi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trạng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thái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lý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xem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sửa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phụ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đề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tải</w:t>
      </w:r>
      <w:proofErr w:type="spellEnd"/>
      <w:r w:rsidRPr="00DC70C7">
        <w:rPr>
          <w:rFonts w:cs="Times New Roman"/>
        </w:rPr>
        <w:t xml:space="preserve"> file SRT/video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xem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lịch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sử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lý</w:t>
      </w:r>
      <w:proofErr w:type="spellEnd"/>
      <w:r w:rsidRPr="00DC70C7">
        <w:rPr>
          <w:rFonts w:cs="Times New Roman"/>
        </w:rPr>
        <w:t>. Component </w:t>
      </w:r>
      <w:proofErr w:type="spellStart"/>
      <w:r w:rsidRPr="00DC70C7">
        <w:rPr>
          <w:rFonts w:cs="Times New Roman"/>
        </w:rPr>
        <w:t>AuthForm.jsx</w:t>
      </w:r>
      <w:proofErr w:type="spell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xử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lý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biểu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mẫu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thực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như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nhập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đăng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ký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quên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mật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khẩu</w:t>
      </w:r>
      <w:proofErr w:type="spellEnd"/>
      <w:r w:rsidRPr="00DC70C7">
        <w:rPr>
          <w:rFonts w:cs="Times New Roman"/>
        </w:rPr>
        <w:t>. Component </w:t>
      </w:r>
      <w:proofErr w:type="spellStart"/>
      <w:r w:rsidRPr="00DC70C7">
        <w:rPr>
          <w:rFonts w:cs="Times New Roman"/>
        </w:rPr>
        <w:t>AdminDashboard.jsx</w:t>
      </w:r>
      <w:proofErr w:type="spell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phục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vụ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giao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diện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quản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trị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cho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phép</w:t>
      </w:r>
      <w:proofErr w:type="spellEnd"/>
      <w:r w:rsidRPr="00DC70C7">
        <w:rPr>
          <w:rFonts w:cs="Times New Roman"/>
        </w:rPr>
        <w:t xml:space="preserve"> admin </w:t>
      </w:r>
      <w:proofErr w:type="spellStart"/>
      <w:r w:rsidRPr="00DC70C7">
        <w:rPr>
          <w:rFonts w:cs="Times New Roman"/>
        </w:rPr>
        <w:t>theo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dõi</w:t>
      </w:r>
      <w:proofErr w:type="spellEnd"/>
      <w:r w:rsidRPr="00DC70C7">
        <w:rPr>
          <w:rFonts w:cs="Times New Roman"/>
        </w:rPr>
        <w:t xml:space="preserve"> job, </w:t>
      </w:r>
      <w:proofErr w:type="spellStart"/>
      <w:r w:rsidRPr="00DC70C7">
        <w:rPr>
          <w:rFonts w:cs="Times New Roman"/>
        </w:rPr>
        <w:t>người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dùng</w:t>
      </w:r>
      <w:proofErr w:type="spellEnd"/>
      <w:r w:rsidRPr="00DC70C7">
        <w:rPr>
          <w:rFonts w:cs="Times New Roman"/>
        </w:rPr>
        <w:t xml:space="preserve">, logs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thông</w:t>
      </w:r>
      <w:proofErr w:type="spellEnd"/>
      <w:r w:rsidRPr="00DC70C7">
        <w:rPr>
          <w:rFonts w:cs="Times New Roman"/>
        </w:rPr>
        <w:t xml:space="preserve"> tin </w:t>
      </w:r>
      <w:proofErr w:type="spellStart"/>
      <w:r w:rsidRPr="00DC70C7">
        <w:rPr>
          <w:rFonts w:cs="Times New Roman"/>
        </w:rPr>
        <w:t>vận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hành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hệ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thống</w:t>
      </w:r>
      <w:proofErr w:type="spellEnd"/>
      <w:r w:rsidRPr="00DC70C7">
        <w:rPr>
          <w:rFonts w:cs="Times New Roman"/>
        </w:rPr>
        <w:t>.</w:t>
      </w:r>
    </w:p>
    <w:p w14:paraId="6733567A" w14:textId="77777777" w:rsidR="00DC70C7" w:rsidRPr="00DC70C7" w:rsidRDefault="00DC70C7" w:rsidP="00DC70C7">
      <w:pPr>
        <w:ind w:firstLine="720"/>
        <w:jc w:val="both"/>
        <w:rPr>
          <w:rFonts w:cs="Times New Roman"/>
        </w:rPr>
      </w:pPr>
      <w:proofErr w:type="spellStart"/>
      <w:r w:rsidRPr="00DC70C7">
        <w:rPr>
          <w:rFonts w:cs="Times New Roman"/>
        </w:rPr>
        <w:t>Bên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cạnh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đó</w:t>
      </w:r>
      <w:proofErr w:type="spellEnd"/>
      <w:r w:rsidRPr="00DC70C7">
        <w:rPr>
          <w:rFonts w:cs="Times New Roman"/>
        </w:rPr>
        <w:t xml:space="preserve">, frontend </w:t>
      </w:r>
      <w:proofErr w:type="spellStart"/>
      <w:r w:rsidRPr="00DC70C7">
        <w:rPr>
          <w:rFonts w:cs="Times New Roman"/>
        </w:rPr>
        <w:t>còn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có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component </w:t>
      </w:r>
      <w:proofErr w:type="spellStart"/>
      <w:r w:rsidRPr="00DC70C7">
        <w:rPr>
          <w:rFonts w:cs="Times New Roman"/>
        </w:rPr>
        <w:t>dùng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chung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như</w:t>
      </w:r>
      <w:proofErr w:type="spellEnd"/>
      <w:r w:rsidRPr="00DC70C7">
        <w:rPr>
          <w:rFonts w:cs="Times New Roman"/>
        </w:rPr>
        <w:t> SiteHeader 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> </w:t>
      </w:r>
      <w:proofErr w:type="spellStart"/>
      <w:r w:rsidRPr="00DC70C7">
        <w:rPr>
          <w:rFonts w:cs="Times New Roman"/>
        </w:rPr>
        <w:t>ClassicInfoNav</w:t>
      </w:r>
      <w:proofErr w:type="spellEnd"/>
      <w:r w:rsidRPr="00DC70C7">
        <w:rPr>
          <w:rFonts w:cs="Times New Roman"/>
        </w:rPr>
        <w:t xml:space="preserve">. Các component </w:t>
      </w:r>
      <w:proofErr w:type="spellStart"/>
      <w:r w:rsidRPr="00DC70C7">
        <w:rPr>
          <w:rFonts w:cs="Times New Roman"/>
        </w:rPr>
        <w:t>này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giúp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thống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nhất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phần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điều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hướng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tiêu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đề</w:t>
      </w:r>
      <w:proofErr w:type="spellEnd"/>
      <w:r w:rsidRPr="00DC70C7">
        <w:rPr>
          <w:rFonts w:cs="Times New Roman"/>
        </w:rPr>
        <w:t xml:space="preserve">, </w:t>
      </w:r>
      <w:proofErr w:type="spellStart"/>
      <w:r w:rsidRPr="00DC70C7">
        <w:rPr>
          <w:rFonts w:cs="Times New Roman"/>
        </w:rPr>
        <w:t>bố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cục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phong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trình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bày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trên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trang</w:t>
      </w:r>
      <w:proofErr w:type="spellEnd"/>
      <w:r w:rsidRPr="00DC70C7">
        <w:rPr>
          <w:rFonts w:cs="Times New Roman"/>
        </w:rPr>
        <w:t xml:space="preserve">. </w:t>
      </w:r>
      <w:proofErr w:type="spellStart"/>
      <w:r w:rsidRPr="00DC70C7">
        <w:rPr>
          <w:rFonts w:cs="Times New Roman"/>
        </w:rPr>
        <w:t>Tệp</w:t>
      </w:r>
      <w:proofErr w:type="spellEnd"/>
      <w:r w:rsidRPr="00DC70C7">
        <w:rPr>
          <w:rFonts w:cs="Times New Roman"/>
        </w:rPr>
        <w:t> lib/firebase.js </w:t>
      </w:r>
      <w:proofErr w:type="spellStart"/>
      <w:r w:rsidRPr="00DC70C7">
        <w:rPr>
          <w:rFonts w:cs="Times New Roman"/>
        </w:rPr>
        <w:t>được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dùng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để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cấu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hình</w:t>
      </w:r>
      <w:proofErr w:type="spellEnd"/>
      <w:r w:rsidRPr="00DC70C7">
        <w:rPr>
          <w:rFonts w:cs="Times New Roman"/>
        </w:rPr>
        <w:t xml:space="preserve"> Firebase, </w:t>
      </w:r>
      <w:proofErr w:type="spellStart"/>
      <w:r w:rsidRPr="00DC70C7">
        <w:rPr>
          <w:rFonts w:cs="Times New Roman"/>
        </w:rPr>
        <w:t>phục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vụ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cho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chức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năng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xác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thực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người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dùng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phân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quyền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truy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cập</w:t>
      </w:r>
      <w:proofErr w:type="spellEnd"/>
      <w:r w:rsidRPr="00DC70C7">
        <w:rPr>
          <w:rFonts w:cs="Times New Roman"/>
        </w:rPr>
        <w:t xml:space="preserve">. </w:t>
      </w:r>
      <w:proofErr w:type="spellStart"/>
      <w:r w:rsidRPr="00DC70C7">
        <w:rPr>
          <w:rFonts w:cs="Times New Roman"/>
        </w:rPr>
        <w:t>Việc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tách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cấu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hình</w:t>
      </w:r>
      <w:proofErr w:type="spellEnd"/>
      <w:r w:rsidRPr="00DC70C7">
        <w:rPr>
          <w:rFonts w:cs="Times New Roman"/>
        </w:rPr>
        <w:t xml:space="preserve"> Firebase </w:t>
      </w:r>
      <w:proofErr w:type="spellStart"/>
      <w:r w:rsidRPr="00DC70C7">
        <w:rPr>
          <w:rFonts w:cs="Times New Roman"/>
        </w:rPr>
        <w:t>ra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một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tệp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riêng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giúp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mã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nguồn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gọn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hơn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và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dễ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thay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đổi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khi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cần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cập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nhật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thông</w:t>
      </w:r>
      <w:proofErr w:type="spellEnd"/>
      <w:r w:rsidRPr="00DC70C7">
        <w:rPr>
          <w:rFonts w:cs="Times New Roman"/>
        </w:rPr>
        <w:t xml:space="preserve"> tin </w:t>
      </w:r>
      <w:proofErr w:type="spellStart"/>
      <w:r w:rsidRPr="00DC70C7">
        <w:rPr>
          <w:rFonts w:cs="Times New Roman"/>
        </w:rPr>
        <w:t>cấu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hình</w:t>
      </w:r>
      <w:proofErr w:type="spellEnd"/>
      <w:r w:rsidRPr="00DC70C7">
        <w:rPr>
          <w:rFonts w:cs="Times New Roman"/>
        </w:rPr>
        <w:t>.</w:t>
      </w:r>
    </w:p>
    <w:p w14:paraId="2F964FE6" w14:textId="77777777" w:rsidR="00DC70C7" w:rsidRPr="00DC70C7" w:rsidRDefault="00DC70C7" w:rsidP="00DC70C7">
      <w:pPr>
        <w:jc w:val="center"/>
        <w:rPr>
          <w:rFonts w:cs="Times New Roman"/>
        </w:rPr>
      </w:pPr>
      <w:proofErr w:type="spellStart"/>
      <w:r w:rsidRPr="00DC70C7">
        <w:rPr>
          <w:rFonts w:cs="Times New Roman"/>
        </w:rPr>
        <w:t>Bảng</w:t>
      </w:r>
      <w:proofErr w:type="spellEnd"/>
      <w:r w:rsidRPr="00DC70C7">
        <w:rPr>
          <w:rFonts w:cs="Times New Roman"/>
        </w:rPr>
        <w:t xml:space="preserve"> 4.3: </w:t>
      </w:r>
      <w:proofErr w:type="spellStart"/>
      <w:r w:rsidRPr="00DC70C7">
        <w:rPr>
          <w:rFonts w:cs="Times New Roman"/>
        </w:rPr>
        <w:t>Cấu</w:t>
      </w:r>
      <w:proofErr w:type="spellEnd"/>
      <w:r w:rsidRPr="00DC70C7">
        <w:rPr>
          <w:rFonts w:cs="Times New Roman"/>
        </w:rPr>
        <w:t xml:space="preserve"> </w:t>
      </w:r>
      <w:proofErr w:type="spellStart"/>
      <w:r w:rsidRPr="00DC70C7">
        <w:rPr>
          <w:rFonts w:cs="Times New Roman"/>
        </w:rPr>
        <w:t>trúc</w:t>
      </w:r>
      <w:proofErr w:type="spellEnd"/>
      <w:r w:rsidRPr="00DC70C7">
        <w:rPr>
          <w:rFonts w:cs="Times New Roman"/>
        </w:rPr>
        <w:t xml:space="preserve"> frontend</w:t>
      </w:r>
    </w:p>
    <w:tbl>
      <w:tblPr>
        <w:tblW w:w="86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6"/>
        <w:gridCol w:w="4808"/>
      </w:tblGrid>
      <w:tr w:rsidR="00DC70C7" w:rsidRPr="00DC70C7" w14:paraId="6CA7DA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3FF60" w14:textId="77777777" w:rsidR="00DC70C7" w:rsidRPr="00DC70C7" w:rsidRDefault="00DC70C7" w:rsidP="00DC70C7">
            <w:pPr>
              <w:rPr>
                <w:rFonts w:cs="Times New Roman"/>
                <w:b/>
                <w:bCs/>
              </w:rPr>
            </w:pPr>
            <w:proofErr w:type="spellStart"/>
            <w:r w:rsidRPr="00DC70C7">
              <w:rPr>
                <w:rFonts w:cs="Times New Roman"/>
                <w:b/>
                <w:bCs/>
              </w:rPr>
              <w:t>Tệp</w:t>
            </w:r>
            <w:proofErr w:type="spellEnd"/>
            <w:r w:rsidRPr="00DC70C7">
              <w:rPr>
                <w:rFonts w:cs="Times New Roman"/>
                <w:b/>
                <w:bCs/>
              </w:rPr>
              <w:t>/</w:t>
            </w:r>
            <w:proofErr w:type="spellStart"/>
            <w:r w:rsidRPr="00DC70C7">
              <w:rPr>
                <w:rFonts w:cs="Times New Roman"/>
                <w:b/>
                <w:bCs/>
              </w:rPr>
              <w:t>thư</w:t>
            </w:r>
            <w:proofErr w:type="spellEnd"/>
            <w:r w:rsidRPr="00DC70C7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DC70C7">
              <w:rPr>
                <w:rFonts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8D107" w14:textId="77777777" w:rsidR="00DC70C7" w:rsidRPr="00DC70C7" w:rsidRDefault="00DC70C7" w:rsidP="00DC70C7">
            <w:pPr>
              <w:rPr>
                <w:rFonts w:cs="Times New Roman"/>
                <w:b/>
                <w:bCs/>
              </w:rPr>
            </w:pPr>
            <w:r w:rsidRPr="00DC70C7">
              <w:rPr>
                <w:rFonts w:cs="Times New Roman"/>
                <w:b/>
                <w:bCs/>
              </w:rPr>
              <w:t xml:space="preserve">Vai </w:t>
            </w:r>
            <w:proofErr w:type="spellStart"/>
            <w:r w:rsidRPr="00DC70C7">
              <w:rPr>
                <w:rFonts w:cs="Times New Roman"/>
                <w:b/>
                <w:bCs/>
              </w:rPr>
              <w:t>trò</w:t>
            </w:r>
            <w:proofErr w:type="spellEnd"/>
          </w:p>
        </w:tc>
      </w:tr>
      <w:tr w:rsidR="00DC70C7" w:rsidRPr="00DC70C7" w14:paraId="1DB38F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63BFC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app/</w:t>
            </w:r>
            <w:proofErr w:type="spellStart"/>
            <w:r w:rsidRPr="00DC70C7">
              <w:rPr>
                <w:rFonts w:cs="Times New Roman"/>
              </w:rPr>
              <w:t>page.jsx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82A83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 xml:space="preserve">Trang </w:t>
            </w:r>
            <w:proofErr w:type="spellStart"/>
            <w:r w:rsidRPr="00DC70C7">
              <w:rPr>
                <w:rFonts w:cs="Times New Roman"/>
              </w:rPr>
              <w:t>chủ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của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hệ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thống</w:t>
            </w:r>
            <w:proofErr w:type="spellEnd"/>
            <w:r w:rsidRPr="00DC70C7">
              <w:rPr>
                <w:rFonts w:cs="Times New Roman"/>
              </w:rPr>
              <w:t xml:space="preserve">, </w:t>
            </w:r>
            <w:proofErr w:type="spellStart"/>
            <w:r w:rsidRPr="00DC70C7">
              <w:rPr>
                <w:rFonts w:cs="Times New Roman"/>
              </w:rPr>
              <w:t>giới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thiệu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chức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năng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điều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hướng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người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dùng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vào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ứng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dụng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  <w:tr w:rsidR="00DC70C7" w:rsidRPr="00DC70C7" w14:paraId="4480C3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D8586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app/app/</w:t>
            </w:r>
            <w:proofErr w:type="spellStart"/>
            <w:r w:rsidRPr="00DC70C7">
              <w:rPr>
                <w:rFonts w:cs="Times New Roman"/>
              </w:rPr>
              <w:t>page.jsx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82CF1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 xml:space="preserve">Trang </w:t>
            </w:r>
            <w:proofErr w:type="spellStart"/>
            <w:r w:rsidRPr="00DC70C7">
              <w:rPr>
                <w:rFonts w:cs="Times New Roman"/>
              </w:rPr>
              <w:t>ứng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dụng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chính</w:t>
            </w:r>
            <w:proofErr w:type="spellEnd"/>
            <w:r w:rsidRPr="00DC70C7">
              <w:rPr>
                <w:rFonts w:cs="Times New Roman"/>
              </w:rPr>
              <w:t xml:space="preserve">, </w:t>
            </w:r>
            <w:proofErr w:type="spellStart"/>
            <w:r w:rsidRPr="00DC70C7">
              <w:rPr>
                <w:rFonts w:cs="Times New Roman"/>
              </w:rPr>
              <w:t>hiển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thị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khu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vực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xử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lý</w:t>
            </w:r>
            <w:proofErr w:type="spellEnd"/>
            <w:r w:rsidRPr="00DC70C7">
              <w:rPr>
                <w:rFonts w:cs="Times New Roman"/>
              </w:rPr>
              <w:t xml:space="preserve"> video/audio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tạo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phụ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đề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  <w:tr w:rsidR="00DC70C7" w:rsidRPr="00DC70C7" w14:paraId="66FE09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8086B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components/</w:t>
            </w:r>
            <w:proofErr w:type="spellStart"/>
            <w:r w:rsidRPr="00DC70C7">
              <w:rPr>
                <w:rFonts w:cs="Times New Roman"/>
              </w:rPr>
              <w:t>SubtitleWorkspace.jsx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7AEEA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 xml:space="preserve">Component </w:t>
            </w:r>
            <w:proofErr w:type="spellStart"/>
            <w:r w:rsidRPr="00DC70C7">
              <w:rPr>
                <w:rFonts w:cs="Times New Roman"/>
              </w:rPr>
              <w:t>trung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tâm</w:t>
            </w:r>
            <w:proofErr w:type="spellEnd"/>
            <w:r w:rsidRPr="00DC70C7">
              <w:rPr>
                <w:rFonts w:cs="Times New Roman"/>
              </w:rPr>
              <w:t xml:space="preserve">, </w:t>
            </w:r>
            <w:proofErr w:type="spellStart"/>
            <w:r w:rsidRPr="00DC70C7">
              <w:rPr>
                <w:rFonts w:cs="Times New Roman"/>
              </w:rPr>
              <w:t>đảm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nhiệm</w:t>
            </w:r>
            <w:proofErr w:type="spellEnd"/>
            <w:r w:rsidRPr="00DC70C7">
              <w:rPr>
                <w:rFonts w:cs="Times New Roman"/>
              </w:rPr>
              <w:t xml:space="preserve"> upload, </w:t>
            </w:r>
            <w:proofErr w:type="spellStart"/>
            <w:r w:rsidRPr="00DC70C7">
              <w:rPr>
                <w:rFonts w:cs="Times New Roman"/>
              </w:rPr>
              <w:lastRenderedPageBreak/>
              <w:t>xử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lý</w:t>
            </w:r>
            <w:proofErr w:type="spellEnd"/>
            <w:r w:rsidRPr="00DC70C7">
              <w:rPr>
                <w:rFonts w:cs="Times New Roman"/>
              </w:rPr>
              <w:t xml:space="preserve">, editor </w:t>
            </w:r>
            <w:proofErr w:type="spellStart"/>
            <w:r w:rsidRPr="00DC70C7">
              <w:rPr>
                <w:rFonts w:cs="Times New Roman"/>
              </w:rPr>
              <w:t>phụ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đề</w:t>
            </w:r>
            <w:proofErr w:type="spellEnd"/>
            <w:r w:rsidRPr="00DC70C7">
              <w:rPr>
                <w:rFonts w:cs="Times New Roman"/>
              </w:rPr>
              <w:t xml:space="preserve">, </w:t>
            </w:r>
            <w:proofErr w:type="spellStart"/>
            <w:r w:rsidRPr="00DC70C7">
              <w:rPr>
                <w:rFonts w:cs="Times New Roman"/>
              </w:rPr>
              <w:t>lịch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sử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kho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lưu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trữ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  <w:tr w:rsidR="00DC70C7" w:rsidRPr="00DC70C7" w14:paraId="29D7E9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99E56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lastRenderedPageBreak/>
              <w:t>components/</w:t>
            </w:r>
            <w:proofErr w:type="spellStart"/>
            <w:r w:rsidRPr="00DC70C7">
              <w:rPr>
                <w:rFonts w:cs="Times New Roman"/>
              </w:rPr>
              <w:t>AuthForm.jsx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C25ED" w14:textId="77777777" w:rsidR="00DC70C7" w:rsidRPr="00DC70C7" w:rsidRDefault="00DC70C7" w:rsidP="00DC70C7">
            <w:pPr>
              <w:rPr>
                <w:rFonts w:cs="Times New Roman"/>
              </w:rPr>
            </w:pPr>
            <w:proofErr w:type="spellStart"/>
            <w:r w:rsidRPr="00DC70C7">
              <w:rPr>
                <w:rFonts w:cs="Times New Roman"/>
              </w:rPr>
              <w:t>Xử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lý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giao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diện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đăng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nhập</w:t>
            </w:r>
            <w:proofErr w:type="spellEnd"/>
            <w:r w:rsidRPr="00DC70C7">
              <w:rPr>
                <w:rFonts w:cs="Times New Roman"/>
              </w:rPr>
              <w:t xml:space="preserve">, </w:t>
            </w:r>
            <w:proofErr w:type="spellStart"/>
            <w:r w:rsidRPr="00DC70C7">
              <w:rPr>
                <w:rFonts w:cs="Times New Roman"/>
              </w:rPr>
              <w:t>đăng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ký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quên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mật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khẩu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  <w:tr w:rsidR="00DC70C7" w:rsidRPr="00DC70C7" w14:paraId="1D1A5D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15135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components/</w:t>
            </w:r>
            <w:proofErr w:type="spellStart"/>
            <w:r w:rsidRPr="00DC70C7">
              <w:rPr>
                <w:rFonts w:cs="Times New Roman"/>
              </w:rPr>
              <w:t>AdminDashboard.jsx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53AB8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 xml:space="preserve">Giao </w:t>
            </w:r>
            <w:proofErr w:type="spellStart"/>
            <w:r w:rsidRPr="00DC70C7">
              <w:rPr>
                <w:rFonts w:cs="Times New Roman"/>
              </w:rPr>
              <w:t>diện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quản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trị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dành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cho</w:t>
            </w:r>
            <w:proofErr w:type="spellEnd"/>
            <w:r w:rsidRPr="00DC70C7">
              <w:rPr>
                <w:rFonts w:cs="Times New Roman"/>
              </w:rPr>
              <w:t xml:space="preserve"> admin, </w:t>
            </w:r>
            <w:proofErr w:type="spellStart"/>
            <w:r w:rsidRPr="00DC70C7">
              <w:rPr>
                <w:rFonts w:cs="Times New Roman"/>
              </w:rPr>
              <w:t>hỗ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trợ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quản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lý</w:t>
            </w:r>
            <w:proofErr w:type="spellEnd"/>
            <w:r w:rsidRPr="00DC70C7">
              <w:rPr>
                <w:rFonts w:cs="Times New Roman"/>
              </w:rPr>
              <w:t xml:space="preserve"> job, </w:t>
            </w:r>
            <w:proofErr w:type="spellStart"/>
            <w:r w:rsidRPr="00DC70C7">
              <w:rPr>
                <w:rFonts w:cs="Times New Roman"/>
              </w:rPr>
              <w:t>người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dùng</w:t>
            </w:r>
            <w:proofErr w:type="spellEnd"/>
            <w:r w:rsidRPr="00DC70C7">
              <w:rPr>
                <w:rFonts w:cs="Times New Roman"/>
              </w:rPr>
              <w:t xml:space="preserve">, logs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thống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kê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  <w:tr w:rsidR="00DC70C7" w:rsidRPr="00DC70C7" w14:paraId="145634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FC9E5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components/</w:t>
            </w:r>
            <w:proofErr w:type="spellStart"/>
            <w:r w:rsidRPr="00DC70C7">
              <w:rPr>
                <w:rFonts w:cs="Times New Roman"/>
              </w:rPr>
              <w:t>SiteHeader.jsx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10B2B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 xml:space="preserve">Thành </w:t>
            </w:r>
            <w:proofErr w:type="spellStart"/>
            <w:r w:rsidRPr="00DC70C7">
              <w:rPr>
                <w:rFonts w:cs="Times New Roman"/>
              </w:rPr>
              <w:t>phần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tiêu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đề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điều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hướng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chung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của</w:t>
            </w:r>
            <w:proofErr w:type="spellEnd"/>
            <w:r w:rsidRPr="00DC70C7">
              <w:rPr>
                <w:rFonts w:cs="Times New Roman"/>
              </w:rPr>
              <w:t xml:space="preserve"> website.</w:t>
            </w:r>
          </w:p>
        </w:tc>
      </w:tr>
      <w:tr w:rsidR="00DC70C7" w:rsidRPr="00DC70C7" w14:paraId="3D344B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DA8F3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components/</w:t>
            </w:r>
            <w:proofErr w:type="spellStart"/>
            <w:r w:rsidRPr="00DC70C7">
              <w:rPr>
                <w:rFonts w:cs="Times New Roman"/>
              </w:rPr>
              <w:t>ClassicInfoNav.jsx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75EFF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 xml:space="preserve">Thành </w:t>
            </w:r>
            <w:proofErr w:type="spellStart"/>
            <w:r w:rsidRPr="00DC70C7">
              <w:rPr>
                <w:rFonts w:cs="Times New Roman"/>
              </w:rPr>
              <w:t>phần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điều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hướng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thông</w:t>
            </w:r>
            <w:proofErr w:type="spellEnd"/>
            <w:r w:rsidRPr="00DC70C7">
              <w:rPr>
                <w:rFonts w:cs="Times New Roman"/>
              </w:rPr>
              <w:t xml:space="preserve"> tin, </w:t>
            </w:r>
            <w:proofErr w:type="spellStart"/>
            <w:r w:rsidRPr="00DC70C7">
              <w:rPr>
                <w:rFonts w:cs="Times New Roman"/>
              </w:rPr>
              <w:t>giúp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bố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cục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trang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thống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nhất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dễ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sử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dụng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hơn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  <w:tr w:rsidR="00DC70C7" w:rsidRPr="00DC70C7" w14:paraId="006A59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3B307" w14:textId="77777777" w:rsidR="00DC70C7" w:rsidRPr="00DC70C7" w:rsidRDefault="00DC70C7" w:rsidP="00DC70C7">
            <w:pPr>
              <w:rPr>
                <w:rFonts w:cs="Times New Roman"/>
              </w:rPr>
            </w:pPr>
            <w:r w:rsidRPr="00DC70C7">
              <w:rPr>
                <w:rFonts w:cs="Times New Roman"/>
              </w:rPr>
              <w:t>lib/firebase.js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07DB07" w14:textId="77777777" w:rsidR="00DC70C7" w:rsidRPr="00DC70C7" w:rsidRDefault="00DC70C7" w:rsidP="00DC70C7">
            <w:pPr>
              <w:rPr>
                <w:rFonts w:cs="Times New Roman"/>
              </w:rPr>
            </w:pPr>
            <w:proofErr w:type="spellStart"/>
            <w:r w:rsidRPr="00DC70C7">
              <w:rPr>
                <w:rFonts w:cs="Times New Roman"/>
              </w:rPr>
              <w:t>Cấu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hình</w:t>
            </w:r>
            <w:proofErr w:type="spellEnd"/>
            <w:r w:rsidRPr="00DC70C7">
              <w:rPr>
                <w:rFonts w:cs="Times New Roman"/>
              </w:rPr>
              <w:t xml:space="preserve"> Firebase Authentication </w:t>
            </w:r>
            <w:proofErr w:type="spellStart"/>
            <w:r w:rsidRPr="00DC70C7">
              <w:rPr>
                <w:rFonts w:cs="Times New Roman"/>
              </w:rPr>
              <w:t>và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các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thông</w:t>
            </w:r>
            <w:proofErr w:type="spellEnd"/>
            <w:r w:rsidRPr="00DC70C7">
              <w:rPr>
                <w:rFonts w:cs="Times New Roman"/>
              </w:rPr>
              <w:t xml:space="preserve"> tin </w:t>
            </w:r>
            <w:proofErr w:type="spellStart"/>
            <w:r w:rsidRPr="00DC70C7">
              <w:rPr>
                <w:rFonts w:cs="Times New Roman"/>
              </w:rPr>
              <w:t>liên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quan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đến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xác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thực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người</w:t>
            </w:r>
            <w:proofErr w:type="spellEnd"/>
            <w:r w:rsidRPr="00DC70C7">
              <w:rPr>
                <w:rFonts w:cs="Times New Roman"/>
              </w:rPr>
              <w:t xml:space="preserve"> </w:t>
            </w:r>
            <w:proofErr w:type="spellStart"/>
            <w:r w:rsidRPr="00DC70C7">
              <w:rPr>
                <w:rFonts w:cs="Times New Roman"/>
              </w:rPr>
              <w:t>dùng</w:t>
            </w:r>
            <w:proofErr w:type="spellEnd"/>
            <w:r w:rsidRPr="00DC70C7">
              <w:rPr>
                <w:rFonts w:cs="Times New Roman"/>
              </w:rPr>
              <w:t>.</w:t>
            </w:r>
          </w:p>
        </w:tc>
      </w:tr>
    </w:tbl>
    <w:p w14:paraId="391C1BD0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0DB1366D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lastRenderedPageBreak/>
        <w:br w:type="page"/>
      </w:r>
    </w:p>
    <w:p w14:paraId="4A3E5B71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lastRenderedPageBreak/>
        <w:br w:type="page"/>
      </w:r>
    </w:p>
    <w:p w14:paraId="3716A71E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lastRenderedPageBreak/>
        <w:br w:type="page"/>
      </w:r>
    </w:p>
    <w:p w14:paraId="7B15F99E" w14:textId="1A59C452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50" w:name="_Toc230228263"/>
      <w:r w:rsidRPr="005A42E3">
        <w:rPr>
          <w:rFonts w:ascii="Times New Roman" w:hAnsi="Times New Roman" w:cs="Times New Roman"/>
        </w:rPr>
        <w:lastRenderedPageBreak/>
        <w:t>4.</w:t>
      </w:r>
      <w:r w:rsidR="00DC70C7">
        <w:rPr>
          <w:rFonts w:ascii="Times New Roman" w:hAnsi="Times New Roman" w:cs="Times New Roman"/>
        </w:rPr>
        <w:t>4</w:t>
      </w:r>
      <w:r w:rsidRPr="005A42E3">
        <w:rPr>
          <w:rFonts w:ascii="Times New Roman" w:hAnsi="Times New Roman" w:cs="Times New Roman"/>
        </w:rPr>
        <w:t xml:space="preserve">. </w:t>
      </w:r>
      <w:proofErr w:type="spellStart"/>
      <w:r w:rsidRPr="005A42E3">
        <w:rPr>
          <w:rFonts w:ascii="Times New Roman" w:hAnsi="Times New Roman" w:cs="Times New Roman"/>
        </w:rPr>
        <w:t>Kịch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bản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kiểm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thử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chức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năng</w:t>
      </w:r>
      <w:bookmarkEnd w:id="50"/>
      <w:proofErr w:type="spellEnd"/>
    </w:p>
    <w:p w14:paraId="15162CCB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Kịch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kiểm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các</w:t>
      </w:r>
      <w:proofErr w:type="spellEnd"/>
      <w:r w:rsidRPr="005A42E3">
        <w:rPr>
          <w:rFonts w:cs="Times New Roman"/>
        </w:rPr>
        <w:t xml:space="preserve"> use case </w:t>
      </w:r>
      <w:proofErr w:type="spellStart"/>
      <w:r w:rsidRPr="005A42E3">
        <w:rPr>
          <w:rFonts w:cs="Times New Roman"/>
        </w:rPr>
        <w:t>chính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cương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Mỗi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đầu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thao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tác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đợi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. Khi </w:t>
      </w:r>
      <w:proofErr w:type="spellStart"/>
      <w:r w:rsidRPr="005A42E3">
        <w:rPr>
          <w:rFonts w:cs="Times New Roman"/>
        </w:rPr>
        <w:t>hoàn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thiện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vệ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sinh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viên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chạy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toàn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bộ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với</w:t>
      </w:r>
      <w:proofErr w:type="spellEnd"/>
      <w:r w:rsidRPr="005A42E3">
        <w:rPr>
          <w:rFonts w:cs="Times New Roman"/>
        </w:rPr>
        <w:t xml:space="preserve"> file </w:t>
      </w:r>
      <w:proofErr w:type="spellStart"/>
      <w:r w:rsidRPr="005A42E3">
        <w:rPr>
          <w:rFonts w:cs="Times New Roman"/>
        </w:rPr>
        <w:t>mẫu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chụp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minh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chứng</w:t>
      </w:r>
      <w:proofErr w:type="spellEnd"/>
      <w:r w:rsidRPr="005A42E3">
        <w:rPr>
          <w:rFonts w:cs="Times New Roman"/>
        </w:rPr>
        <w:t>.</w:t>
      </w:r>
    </w:p>
    <w:p w14:paraId="0EC12E1B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Các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minh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màn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hình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thành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công</w:t>
      </w:r>
      <w:proofErr w:type="spellEnd"/>
      <w:r w:rsidRPr="005A42E3">
        <w:rPr>
          <w:rFonts w:cs="Times New Roman"/>
        </w:rPr>
        <w:t xml:space="preserve">, upload file, </w:t>
      </w:r>
      <w:proofErr w:type="spellStart"/>
      <w:r w:rsidRPr="005A42E3">
        <w:rPr>
          <w:rFonts w:cs="Times New Roman"/>
        </w:rPr>
        <w:t>trạng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thái</w:t>
      </w:r>
      <w:proofErr w:type="spellEnd"/>
      <w:r w:rsidRPr="005A42E3">
        <w:rPr>
          <w:rFonts w:cs="Times New Roman"/>
        </w:rPr>
        <w:t xml:space="preserve"> processing,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hiển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thị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SRT, video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>.</w:t>
      </w:r>
    </w:p>
    <w:p w14:paraId="24128ACA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4.5: </w:t>
      </w:r>
      <w:proofErr w:type="spellStart"/>
      <w:r w:rsidRPr="005A42E3">
        <w:rPr>
          <w:rFonts w:cs="Times New Roman"/>
          <w:i/>
        </w:rPr>
        <w:t>Kịch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bản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kiểm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thử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chức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năng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5423E2" w:rsidRPr="005A42E3" w14:paraId="1487E133" w14:textId="77777777">
        <w:trPr>
          <w:jc w:val="center"/>
        </w:trPr>
        <w:tc>
          <w:tcPr>
            <w:tcW w:w="2929" w:type="dxa"/>
            <w:shd w:val="clear" w:color="auto" w:fill="D9EAF7"/>
            <w:vAlign w:val="center"/>
          </w:tcPr>
          <w:p w14:paraId="76633E12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Mã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58513ECF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Chức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năng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3FE37838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Kết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quả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mong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đợi</w:t>
            </w:r>
            <w:proofErr w:type="spellEnd"/>
          </w:p>
        </w:tc>
      </w:tr>
      <w:tr w:rsidR="005423E2" w:rsidRPr="005A42E3" w14:paraId="1E22BF50" w14:textId="77777777">
        <w:trPr>
          <w:jc w:val="center"/>
        </w:trPr>
        <w:tc>
          <w:tcPr>
            <w:tcW w:w="2929" w:type="dxa"/>
            <w:vAlign w:val="center"/>
          </w:tcPr>
          <w:p w14:paraId="3BD727BC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TC01</w:t>
            </w:r>
          </w:p>
        </w:tc>
        <w:tc>
          <w:tcPr>
            <w:tcW w:w="2929" w:type="dxa"/>
            <w:vAlign w:val="center"/>
          </w:tcPr>
          <w:p w14:paraId="481C38B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Đăng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nhập</w:t>
            </w:r>
            <w:proofErr w:type="spellEnd"/>
          </w:p>
        </w:tc>
        <w:tc>
          <w:tcPr>
            <w:tcW w:w="2929" w:type="dxa"/>
            <w:vAlign w:val="center"/>
          </w:tcPr>
          <w:p w14:paraId="7DB8305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Người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dùng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vào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được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trang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xử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lý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1F77B4BF" w14:textId="77777777">
        <w:trPr>
          <w:jc w:val="center"/>
        </w:trPr>
        <w:tc>
          <w:tcPr>
            <w:tcW w:w="2929" w:type="dxa"/>
            <w:vAlign w:val="center"/>
          </w:tcPr>
          <w:p w14:paraId="36122DEA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TC02</w:t>
            </w:r>
          </w:p>
        </w:tc>
        <w:tc>
          <w:tcPr>
            <w:tcW w:w="2929" w:type="dxa"/>
            <w:vAlign w:val="center"/>
          </w:tcPr>
          <w:p w14:paraId="7278394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Upload video</w:t>
            </w:r>
          </w:p>
        </w:tc>
        <w:tc>
          <w:tcPr>
            <w:tcW w:w="2929" w:type="dxa"/>
            <w:vAlign w:val="center"/>
          </w:tcPr>
          <w:p w14:paraId="093A5FB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job_id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trạng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thái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queued/processing.</w:t>
            </w:r>
          </w:p>
        </w:tc>
      </w:tr>
      <w:tr w:rsidR="005423E2" w:rsidRPr="005A42E3" w14:paraId="78A1FA2D" w14:textId="77777777">
        <w:trPr>
          <w:jc w:val="center"/>
        </w:trPr>
        <w:tc>
          <w:tcPr>
            <w:tcW w:w="2929" w:type="dxa"/>
            <w:vAlign w:val="center"/>
          </w:tcPr>
          <w:p w14:paraId="4E5DCA1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TC03</w:t>
            </w:r>
          </w:p>
        </w:tc>
        <w:tc>
          <w:tcPr>
            <w:tcW w:w="2929" w:type="dxa"/>
            <w:vAlign w:val="center"/>
          </w:tcPr>
          <w:p w14:paraId="7F1FCCB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Upload audio</w:t>
            </w:r>
          </w:p>
        </w:tc>
        <w:tc>
          <w:tcPr>
            <w:tcW w:w="2929" w:type="dxa"/>
            <w:vAlign w:val="center"/>
          </w:tcPr>
          <w:p w14:paraId="01FD974C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job audio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sinh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SRT.</w:t>
            </w:r>
          </w:p>
        </w:tc>
      </w:tr>
      <w:tr w:rsidR="005423E2" w:rsidRPr="005A42E3" w14:paraId="1B46EEB5" w14:textId="77777777">
        <w:trPr>
          <w:jc w:val="center"/>
        </w:trPr>
        <w:tc>
          <w:tcPr>
            <w:tcW w:w="2929" w:type="dxa"/>
            <w:vAlign w:val="center"/>
          </w:tcPr>
          <w:p w14:paraId="790779B2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TC04</w:t>
            </w:r>
          </w:p>
        </w:tc>
        <w:tc>
          <w:tcPr>
            <w:tcW w:w="2929" w:type="dxa"/>
            <w:vAlign w:val="center"/>
          </w:tcPr>
          <w:p w14:paraId="2ED4A16B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</w:p>
        </w:tc>
        <w:tc>
          <w:tcPr>
            <w:tcW w:w="2929" w:type="dxa"/>
            <w:vAlign w:val="center"/>
          </w:tcPr>
          <w:p w14:paraId="2E41542C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Hiển </w:t>
            </w:r>
            <w:proofErr w:type="spellStart"/>
            <w:r w:rsidRPr="005A42E3">
              <w:rPr>
                <w:rFonts w:cs="Times New Roman"/>
                <w:sz w:val="24"/>
              </w:rPr>
              <w:t>thị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danh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sách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tiếng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Việt.</w:t>
            </w:r>
          </w:p>
        </w:tc>
      </w:tr>
      <w:tr w:rsidR="005423E2" w:rsidRPr="005A42E3" w14:paraId="685AF8E7" w14:textId="77777777">
        <w:trPr>
          <w:jc w:val="center"/>
        </w:trPr>
        <w:tc>
          <w:tcPr>
            <w:tcW w:w="2929" w:type="dxa"/>
            <w:vAlign w:val="center"/>
          </w:tcPr>
          <w:p w14:paraId="0B405D9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TC05</w:t>
            </w:r>
          </w:p>
        </w:tc>
        <w:tc>
          <w:tcPr>
            <w:tcW w:w="2929" w:type="dxa"/>
            <w:vAlign w:val="center"/>
          </w:tcPr>
          <w:p w14:paraId="3F540AE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Chỉnh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sửa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phụ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đề</w:t>
            </w:r>
            <w:proofErr w:type="spellEnd"/>
          </w:p>
        </w:tc>
        <w:tc>
          <w:tcPr>
            <w:tcW w:w="2929" w:type="dxa"/>
            <w:vAlign w:val="center"/>
          </w:tcPr>
          <w:p w14:paraId="16341D7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Lưu </w:t>
            </w:r>
            <w:proofErr w:type="spellStart"/>
            <w:r w:rsidRPr="005A42E3">
              <w:rPr>
                <w:rFonts w:cs="Times New Roman"/>
                <w:sz w:val="24"/>
              </w:rPr>
              <w:t>lại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JSON/SRT </w:t>
            </w:r>
            <w:proofErr w:type="spellStart"/>
            <w:r w:rsidRPr="005A42E3">
              <w:rPr>
                <w:rFonts w:cs="Times New Roman"/>
                <w:sz w:val="24"/>
              </w:rPr>
              <w:t>mới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6DF71F54" w14:textId="77777777">
        <w:trPr>
          <w:jc w:val="center"/>
        </w:trPr>
        <w:tc>
          <w:tcPr>
            <w:tcW w:w="2929" w:type="dxa"/>
            <w:vAlign w:val="center"/>
          </w:tcPr>
          <w:p w14:paraId="050BA93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TC06</w:t>
            </w:r>
          </w:p>
        </w:tc>
        <w:tc>
          <w:tcPr>
            <w:tcW w:w="2929" w:type="dxa"/>
            <w:vAlign w:val="center"/>
          </w:tcPr>
          <w:p w14:paraId="2B682B2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Tải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SRT</w:t>
            </w:r>
          </w:p>
        </w:tc>
        <w:tc>
          <w:tcPr>
            <w:tcW w:w="2929" w:type="dxa"/>
            <w:vAlign w:val="center"/>
          </w:tcPr>
          <w:p w14:paraId="564D490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Tải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file .</w:t>
            </w:r>
            <w:proofErr w:type="spellStart"/>
            <w:r w:rsidRPr="005A42E3">
              <w:rPr>
                <w:rFonts w:cs="Times New Roman"/>
                <w:sz w:val="24"/>
              </w:rPr>
              <w:t>srt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về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máy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6757EA10" w14:textId="77777777">
        <w:trPr>
          <w:jc w:val="center"/>
        </w:trPr>
        <w:tc>
          <w:tcPr>
            <w:tcW w:w="2929" w:type="dxa"/>
            <w:vAlign w:val="center"/>
          </w:tcPr>
          <w:p w14:paraId="3C79C38A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TC07</w:t>
            </w:r>
          </w:p>
        </w:tc>
        <w:tc>
          <w:tcPr>
            <w:tcW w:w="2929" w:type="dxa"/>
            <w:vAlign w:val="center"/>
          </w:tcPr>
          <w:p w14:paraId="264F5FDF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Burn video</w:t>
            </w:r>
          </w:p>
        </w:tc>
        <w:tc>
          <w:tcPr>
            <w:tcW w:w="2929" w:type="dxa"/>
            <w:vAlign w:val="center"/>
          </w:tcPr>
          <w:p w14:paraId="4E1DC69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Tạo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file MP4 </w:t>
            </w:r>
            <w:proofErr w:type="spellStart"/>
            <w:r w:rsidRPr="005A42E3">
              <w:rPr>
                <w:rFonts w:cs="Times New Roman"/>
                <w:sz w:val="24"/>
              </w:rPr>
              <w:t>hardsub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6F13A06A" w14:textId="77777777">
        <w:trPr>
          <w:jc w:val="center"/>
        </w:trPr>
        <w:tc>
          <w:tcPr>
            <w:tcW w:w="2929" w:type="dxa"/>
            <w:vAlign w:val="center"/>
          </w:tcPr>
          <w:p w14:paraId="32BB60E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TC08</w:t>
            </w:r>
          </w:p>
        </w:tc>
        <w:tc>
          <w:tcPr>
            <w:tcW w:w="2929" w:type="dxa"/>
            <w:vAlign w:val="center"/>
          </w:tcPr>
          <w:p w14:paraId="59811F6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Lịch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sử</w:t>
            </w:r>
            <w:proofErr w:type="spellEnd"/>
          </w:p>
        </w:tc>
        <w:tc>
          <w:tcPr>
            <w:tcW w:w="2929" w:type="dxa"/>
            <w:vAlign w:val="center"/>
          </w:tcPr>
          <w:p w14:paraId="499EE06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Hiển </w:t>
            </w:r>
            <w:proofErr w:type="spellStart"/>
            <w:r w:rsidRPr="005A42E3">
              <w:rPr>
                <w:rFonts w:cs="Times New Roman"/>
                <w:sz w:val="24"/>
              </w:rPr>
              <w:t>thị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history </w:t>
            </w:r>
            <w:proofErr w:type="spellStart"/>
            <w:r w:rsidRPr="005A42E3">
              <w:rPr>
                <w:rFonts w:cs="Times New Roman"/>
                <w:sz w:val="24"/>
              </w:rPr>
              <w:t>theo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user_id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5EFDE9E8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4E035C98" w14:textId="5BA2A6F8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51" w:name="_Toc230228264"/>
      <w:r w:rsidRPr="005A42E3">
        <w:rPr>
          <w:rFonts w:ascii="Times New Roman" w:hAnsi="Times New Roman" w:cs="Times New Roman"/>
        </w:rPr>
        <w:lastRenderedPageBreak/>
        <w:t>4.</w:t>
      </w:r>
      <w:r w:rsidR="00DC70C7">
        <w:rPr>
          <w:rFonts w:ascii="Times New Roman" w:hAnsi="Times New Roman" w:cs="Times New Roman"/>
        </w:rPr>
        <w:t>5</w:t>
      </w:r>
      <w:r w:rsidRPr="005A42E3">
        <w:rPr>
          <w:rFonts w:ascii="Times New Roman" w:hAnsi="Times New Roman" w:cs="Times New Roman"/>
        </w:rPr>
        <w:t xml:space="preserve">. </w:t>
      </w:r>
      <w:proofErr w:type="spellStart"/>
      <w:r w:rsidRPr="005A42E3">
        <w:rPr>
          <w:rFonts w:ascii="Times New Roman" w:hAnsi="Times New Roman" w:cs="Times New Roman"/>
        </w:rPr>
        <w:t>Dữ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liệu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thử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nghiệm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cần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chuẩn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bị</w:t>
      </w:r>
      <w:bookmarkEnd w:id="51"/>
      <w:proofErr w:type="spellEnd"/>
    </w:p>
    <w:p w14:paraId="720421F6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đáp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ứng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yêu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cầu</w:t>
      </w:r>
      <w:proofErr w:type="spellEnd"/>
      <w:r w:rsidRPr="005A42E3">
        <w:rPr>
          <w:rFonts w:cs="Times New Roman"/>
        </w:rPr>
        <w:t xml:space="preserve"> 4.2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cương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chuẩn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bị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số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hợp</w:t>
      </w:r>
      <w:proofErr w:type="spellEnd"/>
      <w:r w:rsidRPr="005A42E3">
        <w:rPr>
          <w:rFonts w:cs="Times New Roman"/>
        </w:rPr>
        <w:t xml:space="preserve">. </w:t>
      </w:r>
      <w:proofErr w:type="spellStart"/>
      <w:r w:rsidRPr="005A42E3">
        <w:rPr>
          <w:rFonts w:cs="Times New Roman"/>
        </w:rPr>
        <w:t>Dữ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liệu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gồm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ít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nhất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Anh </w:t>
      </w:r>
      <w:proofErr w:type="spellStart"/>
      <w:r w:rsidRPr="005A42E3">
        <w:rPr>
          <w:rFonts w:cs="Times New Roman"/>
        </w:rPr>
        <w:t>ngắn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file audio,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nhiễu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nhẹ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một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có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thoại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rõ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ràng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để</w:t>
      </w:r>
      <w:proofErr w:type="spellEnd"/>
      <w:r w:rsidRPr="005A42E3">
        <w:rPr>
          <w:rFonts w:cs="Times New Roman"/>
        </w:rPr>
        <w:t xml:space="preserve"> so </w:t>
      </w:r>
      <w:proofErr w:type="spellStart"/>
      <w:r w:rsidRPr="005A42E3">
        <w:rPr>
          <w:rFonts w:cs="Times New Roman"/>
        </w:rPr>
        <w:t>sánh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kết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quả</w:t>
      </w:r>
      <w:proofErr w:type="spellEnd"/>
      <w:r w:rsidRPr="005A42E3">
        <w:rPr>
          <w:rFonts w:cs="Times New Roman"/>
        </w:rPr>
        <w:t>.</w:t>
      </w:r>
    </w:p>
    <w:p w14:paraId="2397C60B" w14:textId="77777777" w:rsidR="005423E2" w:rsidRPr="005A42E3" w:rsidRDefault="0060712C">
      <w:pPr>
        <w:ind w:firstLine="567"/>
        <w:jc w:val="both"/>
        <w:rPr>
          <w:rFonts w:cs="Times New Roman"/>
        </w:rPr>
      </w:pPr>
      <w:proofErr w:type="spellStart"/>
      <w:r w:rsidRPr="005A42E3">
        <w:rPr>
          <w:rFonts w:cs="Times New Roman"/>
        </w:rPr>
        <w:t>Mỗi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lần</w:t>
      </w:r>
      <w:proofErr w:type="spellEnd"/>
      <w:r w:rsidRPr="005A42E3">
        <w:rPr>
          <w:rFonts w:cs="Times New Roman"/>
        </w:rPr>
        <w:t xml:space="preserve"> test </w:t>
      </w:r>
      <w:proofErr w:type="spellStart"/>
      <w:r w:rsidRPr="005A42E3">
        <w:rPr>
          <w:rFonts w:cs="Times New Roman"/>
        </w:rPr>
        <w:t>cần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lại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lượng</w:t>
      </w:r>
      <w:proofErr w:type="spellEnd"/>
      <w:r w:rsidRPr="005A42E3">
        <w:rPr>
          <w:rFonts w:cs="Times New Roman"/>
        </w:rPr>
        <w:t xml:space="preserve"> file,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nguồn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thời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gian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số</w:t>
      </w:r>
      <w:proofErr w:type="spellEnd"/>
      <w:r w:rsidRPr="005A42E3">
        <w:rPr>
          <w:rFonts w:cs="Times New Roman"/>
        </w:rPr>
        <w:t xml:space="preserve"> segment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ra</w:t>
      </w:r>
      <w:proofErr w:type="spellEnd"/>
      <w:r w:rsidRPr="005A42E3">
        <w:rPr>
          <w:rFonts w:cs="Times New Roman"/>
        </w:rPr>
        <w:t xml:space="preserve">, dung </w:t>
      </w:r>
      <w:proofErr w:type="spellStart"/>
      <w:r w:rsidRPr="005A42E3">
        <w:rPr>
          <w:rFonts w:cs="Times New Roman"/>
        </w:rPr>
        <w:t>lượng</w:t>
      </w:r>
      <w:proofErr w:type="spellEnd"/>
      <w:r w:rsidRPr="005A42E3">
        <w:rPr>
          <w:rFonts w:cs="Times New Roman"/>
        </w:rPr>
        <w:t xml:space="preserve"> SRT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xét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chất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dịch</w:t>
      </w:r>
      <w:proofErr w:type="spellEnd"/>
      <w:r w:rsidRPr="005A42E3">
        <w:rPr>
          <w:rFonts w:cs="Times New Roman"/>
        </w:rPr>
        <w:t xml:space="preserve">. Các </w:t>
      </w:r>
      <w:proofErr w:type="spellStart"/>
      <w:r w:rsidRPr="005A42E3">
        <w:rPr>
          <w:rFonts w:cs="Times New Roman"/>
        </w:rPr>
        <w:t>thông</w:t>
      </w:r>
      <w:proofErr w:type="spellEnd"/>
      <w:r w:rsidRPr="005A42E3">
        <w:rPr>
          <w:rFonts w:cs="Times New Roman"/>
        </w:rPr>
        <w:t xml:space="preserve"> tin </w:t>
      </w:r>
      <w:proofErr w:type="spellStart"/>
      <w:r w:rsidRPr="005A42E3">
        <w:rPr>
          <w:rFonts w:cs="Times New Roman"/>
        </w:rPr>
        <w:t>này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nên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được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đưa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vào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bảng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đánh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giá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báo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lục</w:t>
      </w:r>
      <w:proofErr w:type="spellEnd"/>
      <w:r w:rsidRPr="005A42E3">
        <w:rPr>
          <w:rFonts w:cs="Times New Roman"/>
        </w:rPr>
        <w:t>.</w:t>
      </w:r>
    </w:p>
    <w:p w14:paraId="10954839" w14:textId="77777777" w:rsidR="005423E2" w:rsidRPr="005A42E3" w:rsidRDefault="0060712C">
      <w:pPr>
        <w:jc w:val="center"/>
        <w:rPr>
          <w:rFonts w:cs="Times New Roman"/>
        </w:rPr>
      </w:pPr>
      <w:proofErr w:type="spellStart"/>
      <w:r w:rsidRPr="005A42E3">
        <w:rPr>
          <w:rFonts w:cs="Times New Roman"/>
          <w:i/>
        </w:rPr>
        <w:t>Bảng</w:t>
      </w:r>
      <w:proofErr w:type="spellEnd"/>
      <w:r w:rsidRPr="005A42E3">
        <w:rPr>
          <w:rFonts w:cs="Times New Roman"/>
          <w:i/>
        </w:rPr>
        <w:t xml:space="preserve"> 4.6: </w:t>
      </w:r>
      <w:proofErr w:type="spellStart"/>
      <w:r w:rsidRPr="005A42E3">
        <w:rPr>
          <w:rFonts w:cs="Times New Roman"/>
          <w:i/>
        </w:rPr>
        <w:t>Mẫu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dữ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liệu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thử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nghiệm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đề</w:t>
      </w:r>
      <w:proofErr w:type="spellEnd"/>
      <w:r w:rsidRPr="005A42E3">
        <w:rPr>
          <w:rFonts w:cs="Times New Roman"/>
          <w:i/>
        </w:rPr>
        <w:t xml:space="preserve"> </w:t>
      </w:r>
      <w:proofErr w:type="spellStart"/>
      <w:r w:rsidRPr="005A42E3">
        <w:rPr>
          <w:rFonts w:cs="Times New Roman"/>
          <w:i/>
        </w:rPr>
        <w:t>xuất</w:t>
      </w:r>
      <w:proofErr w:type="spellEnd"/>
    </w:p>
    <w:tbl>
      <w:tblPr>
        <w:tblW w:w="0" w:type="auto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5423E2" w:rsidRPr="005A42E3" w14:paraId="7FDDC12B" w14:textId="77777777">
        <w:trPr>
          <w:jc w:val="center"/>
        </w:trPr>
        <w:tc>
          <w:tcPr>
            <w:tcW w:w="2929" w:type="dxa"/>
            <w:shd w:val="clear" w:color="auto" w:fill="D9EAF7"/>
            <w:vAlign w:val="center"/>
          </w:tcPr>
          <w:p w14:paraId="4A007D56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Mã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dữ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liệu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0FD522CA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Loại</w:t>
            </w:r>
            <w:proofErr w:type="spellEnd"/>
          </w:p>
        </w:tc>
        <w:tc>
          <w:tcPr>
            <w:tcW w:w="2929" w:type="dxa"/>
            <w:shd w:val="clear" w:color="auto" w:fill="D9EAF7"/>
            <w:vAlign w:val="center"/>
          </w:tcPr>
          <w:p w14:paraId="7EA44AFD" w14:textId="77777777" w:rsidR="005423E2" w:rsidRPr="005A42E3" w:rsidRDefault="0060712C">
            <w:pPr>
              <w:spacing w:before="60" w:after="60"/>
              <w:jc w:val="center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b/>
                <w:sz w:val="24"/>
              </w:rPr>
              <w:t>Mục</w:t>
            </w:r>
            <w:proofErr w:type="spellEnd"/>
            <w:r w:rsidRPr="005A42E3">
              <w:rPr>
                <w:rFonts w:cs="Times New Roman"/>
                <w:b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b/>
                <w:sz w:val="24"/>
              </w:rPr>
              <w:t>đích</w:t>
            </w:r>
            <w:proofErr w:type="spellEnd"/>
          </w:p>
        </w:tc>
      </w:tr>
      <w:tr w:rsidR="005423E2" w:rsidRPr="005A42E3" w14:paraId="3582638A" w14:textId="77777777">
        <w:trPr>
          <w:jc w:val="center"/>
        </w:trPr>
        <w:tc>
          <w:tcPr>
            <w:tcW w:w="2929" w:type="dxa"/>
            <w:vAlign w:val="center"/>
          </w:tcPr>
          <w:p w14:paraId="79489929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D01</w:t>
            </w:r>
          </w:p>
        </w:tc>
        <w:tc>
          <w:tcPr>
            <w:tcW w:w="2929" w:type="dxa"/>
            <w:vAlign w:val="center"/>
          </w:tcPr>
          <w:p w14:paraId="7128B48D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Video mp4 </w:t>
            </w:r>
            <w:proofErr w:type="spellStart"/>
            <w:r w:rsidRPr="005A42E3">
              <w:rPr>
                <w:rFonts w:cs="Times New Roman"/>
                <w:sz w:val="24"/>
              </w:rPr>
              <w:t>tiếng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Anh 1-3 </w:t>
            </w:r>
            <w:proofErr w:type="spellStart"/>
            <w:r w:rsidRPr="005A42E3">
              <w:rPr>
                <w:rFonts w:cs="Times New Roman"/>
                <w:sz w:val="24"/>
              </w:rPr>
              <w:t>phút</w:t>
            </w:r>
            <w:proofErr w:type="spellEnd"/>
          </w:p>
        </w:tc>
        <w:tc>
          <w:tcPr>
            <w:tcW w:w="2929" w:type="dxa"/>
            <w:vAlign w:val="center"/>
          </w:tcPr>
          <w:p w14:paraId="41A36C6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Kiểm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luồng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video </w:t>
            </w:r>
            <w:proofErr w:type="spellStart"/>
            <w:r w:rsidRPr="005A42E3">
              <w:rPr>
                <w:rFonts w:cs="Times New Roman"/>
                <w:sz w:val="24"/>
              </w:rPr>
              <w:t>cơ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bản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26061389" w14:textId="77777777">
        <w:trPr>
          <w:jc w:val="center"/>
        </w:trPr>
        <w:tc>
          <w:tcPr>
            <w:tcW w:w="2929" w:type="dxa"/>
            <w:vAlign w:val="center"/>
          </w:tcPr>
          <w:p w14:paraId="663180D8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D02</w:t>
            </w:r>
          </w:p>
        </w:tc>
        <w:tc>
          <w:tcPr>
            <w:tcW w:w="2929" w:type="dxa"/>
            <w:vAlign w:val="center"/>
          </w:tcPr>
          <w:p w14:paraId="1428C4E6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Audio mp3 </w:t>
            </w:r>
            <w:proofErr w:type="spellStart"/>
            <w:r w:rsidRPr="005A42E3">
              <w:rPr>
                <w:rFonts w:cs="Times New Roman"/>
                <w:sz w:val="24"/>
              </w:rPr>
              <w:t>tiếng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Anh</w:t>
            </w:r>
          </w:p>
        </w:tc>
        <w:tc>
          <w:tcPr>
            <w:tcW w:w="2929" w:type="dxa"/>
            <w:vAlign w:val="center"/>
          </w:tcPr>
          <w:p w14:paraId="7B166AA4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Kiểm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upload audio </w:t>
            </w:r>
            <w:proofErr w:type="spellStart"/>
            <w:r w:rsidRPr="005A42E3">
              <w:rPr>
                <w:rFonts w:cs="Times New Roman"/>
                <w:sz w:val="24"/>
              </w:rPr>
              <w:t>và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SRT.</w:t>
            </w:r>
          </w:p>
        </w:tc>
      </w:tr>
      <w:tr w:rsidR="005423E2" w:rsidRPr="005A42E3" w14:paraId="3782A21D" w14:textId="77777777">
        <w:trPr>
          <w:jc w:val="center"/>
        </w:trPr>
        <w:tc>
          <w:tcPr>
            <w:tcW w:w="2929" w:type="dxa"/>
            <w:vAlign w:val="center"/>
          </w:tcPr>
          <w:p w14:paraId="52282F48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D03</w:t>
            </w:r>
          </w:p>
        </w:tc>
        <w:tc>
          <w:tcPr>
            <w:tcW w:w="2929" w:type="dxa"/>
            <w:vAlign w:val="center"/>
          </w:tcPr>
          <w:p w14:paraId="6AAAC60E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Video </w:t>
            </w:r>
            <w:proofErr w:type="spellStart"/>
            <w:r w:rsidRPr="005A42E3">
              <w:rPr>
                <w:rFonts w:cs="Times New Roman"/>
                <w:sz w:val="24"/>
              </w:rPr>
              <w:t>tiếng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Nhật/Trung/</w:t>
            </w:r>
            <w:proofErr w:type="spellStart"/>
            <w:r w:rsidRPr="005A42E3">
              <w:rPr>
                <w:rFonts w:cs="Times New Roman"/>
                <w:sz w:val="24"/>
              </w:rPr>
              <w:t>Hàn</w:t>
            </w:r>
            <w:proofErr w:type="spellEnd"/>
          </w:p>
        </w:tc>
        <w:tc>
          <w:tcPr>
            <w:tcW w:w="2929" w:type="dxa"/>
            <w:vAlign w:val="center"/>
          </w:tcPr>
          <w:p w14:paraId="347CEC51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Kiểm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thử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đa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ngôn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ngữ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  <w:tr w:rsidR="005423E2" w:rsidRPr="005A42E3" w14:paraId="34F3F632" w14:textId="77777777">
        <w:trPr>
          <w:jc w:val="center"/>
        </w:trPr>
        <w:tc>
          <w:tcPr>
            <w:tcW w:w="2929" w:type="dxa"/>
            <w:vAlign w:val="center"/>
          </w:tcPr>
          <w:p w14:paraId="2991FF57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>D04</w:t>
            </w:r>
          </w:p>
        </w:tc>
        <w:tc>
          <w:tcPr>
            <w:tcW w:w="2929" w:type="dxa"/>
            <w:vAlign w:val="center"/>
          </w:tcPr>
          <w:p w14:paraId="60FD670C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r w:rsidRPr="005A42E3">
              <w:rPr>
                <w:rFonts w:cs="Times New Roman"/>
                <w:sz w:val="24"/>
              </w:rPr>
              <w:t xml:space="preserve">Video </w:t>
            </w:r>
            <w:proofErr w:type="spellStart"/>
            <w:r w:rsidRPr="005A42E3">
              <w:rPr>
                <w:rFonts w:cs="Times New Roman"/>
                <w:sz w:val="24"/>
              </w:rPr>
              <w:t>có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nhiễu</w:t>
            </w:r>
            <w:proofErr w:type="spellEnd"/>
          </w:p>
        </w:tc>
        <w:tc>
          <w:tcPr>
            <w:tcW w:w="2929" w:type="dxa"/>
            <w:vAlign w:val="center"/>
          </w:tcPr>
          <w:p w14:paraId="74672B45" w14:textId="77777777" w:rsidR="005423E2" w:rsidRPr="005A42E3" w:rsidRDefault="0060712C">
            <w:pPr>
              <w:spacing w:before="60" w:after="60"/>
              <w:rPr>
                <w:rFonts w:cs="Times New Roman"/>
              </w:rPr>
            </w:pPr>
            <w:proofErr w:type="spellStart"/>
            <w:r w:rsidRPr="005A42E3">
              <w:rPr>
                <w:rFonts w:cs="Times New Roman"/>
                <w:sz w:val="24"/>
              </w:rPr>
              <w:t>Đánh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giá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khả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năng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nhận</w:t>
            </w:r>
            <w:proofErr w:type="spellEnd"/>
            <w:r w:rsidRPr="005A42E3">
              <w:rPr>
                <w:rFonts w:cs="Times New Roman"/>
                <w:sz w:val="24"/>
              </w:rPr>
              <w:t xml:space="preserve"> </w:t>
            </w:r>
            <w:proofErr w:type="spellStart"/>
            <w:r w:rsidRPr="005A42E3">
              <w:rPr>
                <w:rFonts w:cs="Times New Roman"/>
                <w:sz w:val="24"/>
              </w:rPr>
              <w:t>diện</w:t>
            </w:r>
            <w:proofErr w:type="spellEnd"/>
            <w:r w:rsidRPr="005A42E3">
              <w:rPr>
                <w:rFonts w:cs="Times New Roman"/>
                <w:sz w:val="24"/>
              </w:rPr>
              <w:t>.</w:t>
            </w:r>
          </w:p>
        </w:tc>
      </w:tr>
    </w:tbl>
    <w:p w14:paraId="0C420FEE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</w:p>
    <w:p w14:paraId="319CBDBA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lastRenderedPageBreak/>
        <w:br w:type="page"/>
      </w:r>
    </w:p>
    <w:p w14:paraId="6AA60CCB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lastRenderedPageBreak/>
        <w:br w:type="page"/>
      </w:r>
    </w:p>
    <w:p w14:paraId="48E02F27" w14:textId="77777777" w:rsidR="005423E2" w:rsidRPr="005A42E3" w:rsidRDefault="0060712C" w:rsidP="00491F36">
      <w:pPr>
        <w:pStyle w:val="Heading1"/>
        <w:jc w:val="center"/>
        <w:rPr>
          <w:rFonts w:ascii="Times New Roman" w:hAnsi="Times New Roman" w:cs="Times New Roman"/>
        </w:rPr>
      </w:pPr>
      <w:bookmarkStart w:id="52" w:name="_Toc230228270"/>
      <w:r w:rsidRPr="005A42E3">
        <w:rPr>
          <w:rFonts w:ascii="Times New Roman" w:hAnsi="Times New Roman" w:cs="Times New Roman"/>
        </w:rPr>
        <w:lastRenderedPageBreak/>
        <w:t>KẾT LUẬN</w:t>
      </w:r>
      <w:bookmarkEnd w:id="52"/>
    </w:p>
    <w:p w14:paraId="52F8CC54" w14:textId="12D233E1" w:rsidR="005423E2" w:rsidRDefault="005423E2">
      <w:pPr>
        <w:rPr>
          <w:rFonts w:cs="Times New Roman"/>
          <w:lang w:val="vi-VN"/>
        </w:rPr>
      </w:pPr>
    </w:p>
    <w:p w14:paraId="2858C3A9" w14:textId="77777777" w:rsidR="00491F36" w:rsidRDefault="00491F36" w:rsidP="00491F36">
      <w:pPr>
        <w:pStyle w:val="ListParagraph"/>
        <w:ind w:firstLine="720"/>
        <w:jc w:val="both"/>
        <w:rPr>
          <w:rFonts w:cs="Times New Roman"/>
          <w:lang w:val="vi-VN"/>
        </w:rPr>
      </w:pP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tài</w:t>
      </w:r>
      <w:proofErr w:type="spellEnd"/>
      <w:r w:rsidRPr="00491F36">
        <w:rPr>
          <w:rFonts w:cs="Times New Roman"/>
        </w:rPr>
        <w:t xml:space="preserve"> “</w:t>
      </w:r>
      <w:proofErr w:type="spellStart"/>
      <w:r w:rsidRPr="00491F36">
        <w:rPr>
          <w:rFonts w:cs="Times New Roman"/>
        </w:rPr>
        <w:t>Xây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dựng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Web SaaS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tiếng</w:t>
      </w:r>
      <w:proofErr w:type="spellEnd"/>
      <w:r w:rsidRPr="00491F36">
        <w:rPr>
          <w:rFonts w:cs="Times New Roman"/>
        </w:rPr>
        <w:t xml:space="preserve"> Việt </w:t>
      </w:r>
      <w:proofErr w:type="spellStart"/>
      <w:r w:rsidRPr="00491F36">
        <w:rPr>
          <w:rFonts w:cs="Times New Roman"/>
        </w:rPr>
        <w:t>tự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động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từ</w:t>
      </w:r>
      <w:proofErr w:type="spellEnd"/>
      <w:r w:rsidRPr="00491F36">
        <w:rPr>
          <w:rFonts w:cs="Times New Roman"/>
        </w:rPr>
        <w:t xml:space="preserve"> video </w:t>
      </w:r>
      <w:proofErr w:type="spellStart"/>
      <w:r w:rsidRPr="00491F36">
        <w:rPr>
          <w:rFonts w:cs="Times New Roman"/>
        </w:rPr>
        <w:t>đa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ngôn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ngữ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dụng</w:t>
      </w:r>
      <w:proofErr w:type="spellEnd"/>
      <w:r w:rsidRPr="00491F36">
        <w:rPr>
          <w:rFonts w:cs="Times New Roman"/>
        </w:rPr>
        <w:t xml:space="preserve"> AI”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hoàn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thành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theo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đúng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mục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tiêu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đặt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ra.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xây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dựng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một</w:t>
      </w:r>
      <w:proofErr w:type="spellEnd"/>
      <w:r w:rsidRPr="00491F36">
        <w:rPr>
          <w:rFonts w:cs="Times New Roman"/>
        </w:rPr>
        <w:t xml:space="preserve"> website </w:t>
      </w:r>
      <w:proofErr w:type="spellStart"/>
      <w:r w:rsidRPr="00491F36">
        <w:rPr>
          <w:rFonts w:cs="Times New Roman"/>
        </w:rPr>
        <w:t>cho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phép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tải</w:t>
      </w:r>
      <w:proofErr w:type="spellEnd"/>
      <w:r w:rsidRPr="00491F36">
        <w:rPr>
          <w:rFonts w:cs="Times New Roman"/>
        </w:rPr>
        <w:t xml:space="preserve"> video/audio </w:t>
      </w:r>
      <w:proofErr w:type="spellStart"/>
      <w:r w:rsidRPr="00491F36">
        <w:rPr>
          <w:rFonts w:cs="Times New Roman"/>
        </w:rPr>
        <w:t>lên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tiếng</w:t>
      </w:r>
      <w:proofErr w:type="spellEnd"/>
      <w:r w:rsidRPr="00491F36">
        <w:rPr>
          <w:rFonts w:cs="Times New Roman"/>
        </w:rPr>
        <w:t xml:space="preserve"> Việt </w:t>
      </w:r>
      <w:proofErr w:type="spellStart"/>
      <w:r w:rsidRPr="00491F36">
        <w:rPr>
          <w:rFonts w:cs="Times New Roman"/>
        </w:rPr>
        <w:t>tự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động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xem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chỉnh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tải</w:t>
      </w:r>
      <w:proofErr w:type="spellEnd"/>
      <w:r w:rsidRPr="00491F36">
        <w:rPr>
          <w:rFonts w:cs="Times New Roman"/>
        </w:rPr>
        <w:t xml:space="preserve"> file SRT </w:t>
      </w:r>
      <w:proofErr w:type="spellStart"/>
      <w:r w:rsidRPr="00491F36">
        <w:rPr>
          <w:rFonts w:cs="Times New Roman"/>
        </w:rPr>
        <w:t>hoặc</w:t>
      </w:r>
      <w:proofErr w:type="spellEnd"/>
      <w:r w:rsidRPr="00491F36">
        <w:rPr>
          <w:rFonts w:cs="Times New Roman"/>
        </w:rPr>
        <w:t xml:space="preserve"> video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gắn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đồng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lưu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lại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lịch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kho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lưu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trữ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kết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</w:t>
      </w:r>
      <w:proofErr w:type="spellEnd"/>
      <w:r w:rsidRPr="00491F36">
        <w:rPr>
          <w:rFonts w:cs="Times New Roman"/>
        </w:rPr>
        <w:t>.</w:t>
      </w:r>
    </w:p>
    <w:p w14:paraId="54D468C5" w14:textId="77777777" w:rsidR="00491F36" w:rsidRDefault="00491F36" w:rsidP="00491F36">
      <w:pPr>
        <w:pStyle w:val="ListParagraph"/>
        <w:rPr>
          <w:rFonts w:cs="Times New Roman"/>
          <w:lang w:val="vi-VN"/>
        </w:rPr>
      </w:pPr>
    </w:p>
    <w:p w14:paraId="18D62A17" w14:textId="037006DB" w:rsidR="00491F36" w:rsidRPr="002F3E24" w:rsidRDefault="00491F36">
      <w:pPr>
        <w:pStyle w:val="ListParagraph"/>
        <w:numPr>
          <w:ilvl w:val="0"/>
          <w:numId w:val="29"/>
        </w:numPr>
        <w:rPr>
          <w:rFonts w:cs="Times New Roman"/>
          <w:b/>
          <w:bCs/>
          <w:lang w:val="vi-VN"/>
        </w:rPr>
      </w:pPr>
      <w:r w:rsidRPr="002F3E24">
        <w:rPr>
          <w:rFonts w:cs="Times New Roman"/>
          <w:b/>
          <w:bCs/>
          <w:lang w:val="vi-VN"/>
        </w:rPr>
        <w:t>Kết quả đat được</w:t>
      </w:r>
    </w:p>
    <w:p w14:paraId="0B31EEB8" w14:textId="77777777" w:rsidR="00491F36" w:rsidRDefault="00491F36">
      <w:pPr>
        <w:pStyle w:val="ListParagraph"/>
        <w:numPr>
          <w:ilvl w:val="0"/>
          <w:numId w:val="30"/>
        </w:numPr>
        <w:jc w:val="both"/>
        <w:rPr>
          <w:rFonts w:cs="Times New Roman"/>
          <w:lang w:val="vi-VN"/>
        </w:rPr>
      </w:pP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xây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dựng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giao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diện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bằng</w:t>
      </w:r>
      <w:proofErr w:type="spellEnd"/>
      <w:r w:rsidRPr="00491F36">
        <w:rPr>
          <w:rFonts w:cs="Times New Roman"/>
        </w:rPr>
        <w:t xml:space="preserve"> Next.js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React </w:t>
      </w:r>
      <w:proofErr w:type="spellStart"/>
      <w:r w:rsidRPr="00491F36">
        <w:rPr>
          <w:rFonts w:cs="Times New Roman"/>
        </w:rPr>
        <w:t>với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màn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chính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như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trang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chủ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đăng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nhập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đăng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ký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trang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video, </w:t>
      </w:r>
      <w:proofErr w:type="spellStart"/>
      <w:r w:rsidRPr="00491F36">
        <w:rPr>
          <w:rFonts w:cs="Times New Roman"/>
        </w:rPr>
        <w:t>trình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chỉnh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lịch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kho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lưu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trữ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trang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trị</w:t>
      </w:r>
      <w:proofErr w:type="spellEnd"/>
      <w:r w:rsidRPr="00491F36">
        <w:rPr>
          <w:rFonts w:cs="Times New Roman"/>
        </w:rPr>
        <w:t xml:space="preserve">. Giao </w:t>
      </w:r>
      <w:proofErr w:type="spellStart"/>
      <w:r w:rsidRPr="00491F36">
        <w:rPr>
          <w:rFonts w:cs="Times New Roman"/>
        </w:rPr>
        <w:t>diện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thiết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kế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theo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hướng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dễ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dụng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phù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hợp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với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>.</w:t>
      </w:r>
    </w:p>
    <w:p w14:paraId="66BA6F91" w14:textId="77777777" w:rsidR="00491F36" w:rsidRPr="00491F36" w:rsidRDefault="00491F36" w:rsidP="00491F36">
      <w:pPr>
        <w:pStyle w:val="ListParagraph"/>
        <w:ind w:left="1080"/>
        <w:jc w:val="both"/>
        <w:rPr>
          <w:rFonts w:cs="Times New Roman"/>
          <w:lang w:val="vi-VN"/>
        </w:rPr>
      </w:pPr>
    </w:p>
    <w:p w14:paraId="159FB86D" w14:textId="77777777" w:rsidR="00491F36" w:rsidRDefault="00491F36">
      <w:pPr>
        <w:pStyle w:val="ListParagraph"/>
        <w:numPr>
          <w:ilvl w:val="0"/>
          <w:numId w:val="30"/>
        </w:numPr>
        <w:jc w:val="both"/>
        <w:rPr>
          <w:rFonts w:cs="Times New Roman"/>
          <w:lang w:val="vi-VN"/>
        </w:rPr>
      </w:pPr>
      <w:r w:rsidRPr="00491F36">
        <w:rPr>
          <w:rFonts w:cs="Times New Roman"/>
        </w:rPr>
        <w:t xml:space="preserve">Backend </w:t>
      </w:r>
      <w:proofErr w:type="spellStart"/>
      <w:r w:rsidRPr="00491F36">
        <w:rPr>
          <w:rFonts w:cs="Times New Roman"/>
        </w:rPr>
        <w:t>của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xây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dựng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bằng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FastAPI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cung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cấp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API </w:t>
      </w:r>
      <w:proofErr w:type="spellStart"/>
      <w:r w:rsidRPr="00491F36">
        <w:rPr>
          <w:rFonts w:cs="Times New Roman"/>
        </w:rPr>
        <w:t>phục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vụ</w:t>
      </w:r>
      <w:proofErr w:type="spellEnd"/>
      <w:r w:rsidRPr="00491F36">
        <w:rPr>
          <w:rFonts w:cs="Times New Roman"/>
        </w:rPr>
        <w:t xml:space="preserve"> upload </w:t>
      </w:r>
      <w:proofErr w:type="spellStart"/>
      <w:r w:rsidRPr="00491F36">
        <w:rPr>
          <w:rFonts w:cs="Times New Roman"/>
        </w:rPr>
        <w:t>tệp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job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theo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dõi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trạng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thái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lấy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nội</w:t>
      </w:r>
      <w:proofErr w:type="spellEnd"/>
      <w:r w:rsidRPr="00491F36">
        <w:rPr>
          <w:rFonts w:cs="Times New Roman"/>
        </w:rPr>
        <w:t xml:space="preserve"> dung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tải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kết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xem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lịch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trị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. Backend </w:t>
      </w:r>
      <w:proofErr w:type="spellStart"/>
      <w:r w:rsidRPr="00491F36">
        <w:rPr>
          <w:rFonts w:cs="Times New Roman"/>
        </w:rPr>
        <w:t>cũng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đảm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nhiệm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việc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điều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phối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nền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để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quá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không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làm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gián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đoạn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thao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của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>.</w:t>
      </w:r>
    </w:p>
    <w:p w14:paraId="385269BA" w14:textId="77777777" w:rsidR="00491F36" w:rsidRPr="00491F36" w:rsidRDefault="00491F36" w:rsidP="00491F36">
      <w:pPr>
        <w:pStyle w:val="ListParagraph"/>
        <w:ind w:left="1080"/>
        <w:jc w:val="both"/>
        <w:rPr>
          <w:rFonts w:cs="Times New Roman"/>
          <w:lang w:val="vi-VN"/>
        </w:rPr>
      </w:pPr>
    </w:p>
    <w:p w14:paraId="2B72EE30" w14:textId="77777777" w:rsidR="00491F36" w:rsidRDefault="00491F36">
      <w:pPr>
        <w:pStyle w:val="ListParagraph"/>
        <w:numPr>
          <w:ilvl w:val="0"/>
          <w:numId w:val="30"/>
        </w:numPr>
        <w:jc w:val="both"/>
        <w:rPr>
          <w:rFonts w:cs="Times New Roman"/>
          <w:lang w:val="vi-VN"/>
        </w:rPr>
      </w:pPr>
      <w:proofErr w:type="spellStart"/>
      <w:r w:rsidRPr="00491F36">
        <w:rPr>
          <w:rFonts w:cs="Times New Roman"/>
        </w:rPr>
        <w:t>Cơ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sở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dữ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liệu</w:t>
      </w:r>
      <w:proofErr w:type="spellEnd"/>
      <w:r w:rsidRPr="00491F36">
        <w:rPr>
          <w:rFonts w:cs="Times New Roman"/>
        </w:rPr>
        <w:t xml:space="preserve"> MySQL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thiết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kế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dụng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để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lưu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trữ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thông</w:t>
      </w:r>
      <w:proofErr w:type="spellEnd"/>
      <w:r w:rsidRPr="00491F36">
        <w:rPr>
          <w:rFonts w:cs="Times New Roman"/>
        </w:rPr>
        <w:t xml:space="preserve"> tin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tệp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phương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tiện</w:t>
      </w:r>
      <w:proofErr w:type="spellEnd"/>
      <w:r w:rsidRPr="00491F36">
        <w:rPr>
          <w:rFonts w:cs="Times New Roman"/>
        </w:rPr>
        <w:t xml:space="preserve">, job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lịch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. </w:t>
      </w:r>
      <w:proofErr w:type="spellStart"/>
      <w:r w:rsidRPr="00491F36">
        <w:rPr>
          <w:rFonts w:cs="Times New Roman"/>
        </w:rPr>
        <w:t>Việc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tổ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chức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dữ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liệu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giúp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quá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video, </w:t>
      </w:r>
      <w:proofErr w:type="spellStart"/>
      <w:r w:rsidRPr="00491F36">
        <w:rPr>
          <w:rFonts w:cs="Times New Roman"/>
        </w:rPr>
        <w:t>lưu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lại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kết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hỗ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truy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cập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lại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lần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trước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đó</w:t>
      </w:r>
      <w:proofErr w:type="spellEnd"/>
      <w:r w:rsidRPr="00491F36">
        <w:rPr>
          <w:rFonts w:cs="Times New Roman"/>
        </w:rPr>
        <w:t>.</w:t>
      </w:r>
    </w:p>
    <w:p w14:paraId="698C0B5A" w14:textId="77777777" w:rsidR="00491F36" w:rsidRPr="00491F36" w:rsidRDefault="00491F36" w:rsidP="00491F36">
      <w:pPr>
        <w:pStyle w:val="ListParagraph"/>
        <w:ind w:left="1080"/>
        <w:jc w:val="both"/>
        <w:rPr>
          <w:rFonts w:cs="Times New Roman"/>
          <w:lang w:val="vi-VN"/>
        </w:rPr>
      </w:pPr>
    </w:p>
    <w:p w14:paraId="732870F0" w14:textId="77777777" w:rsidR="00491F36" w:rsidRDefault="00491F36">
      <w:pPr>
        <w:pStyle w:val="ListParagraph"/>
        <w:numPr>
          <w:ilvl w:val="0"/>
          <w:numId w:val="30"/>
        </w:numPr>
        <w:jc w:val="both"/>
        <w:rPr>
          <w:rFonts w:cs="Times New Roman"/>
          <w:lang w:val="vi-VN"/>
        </w:rPr>
      </w:pP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tài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tích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hợp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được</w:t>
      </w:r>
      <w:proofErr w:type="spellEnd"/>
      <w:r w:rsidRPr="00491F36">
        <w:rPr>
          <w:rFonts w:cs="Times New Roman"/>
        </w:rPr>
        <w:t xml:space="preserve"> pipeline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AI </w:t>
      </w:r>
      <w:proofErr w:type="spellStart"/>
      <w:r w:rsidRPr="00491F36">
        <w:rPr>
          <w:rFonts w:cs="Times New Roman"/>
        </w:rPr>
        <w:t>gồm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bước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tách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âm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thanh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từ</w:t>
      </w:r>
      <w:proofErr w:type="spellEnd"/>
      <w:r w:rsidRPr="00491F36">
        <w:rPr>
          <w:rFonts w:cs="Times New Roman"/>
        </w:rPr>
        <w:t xml:space="preserve"> video, </w:t>
      </w:r>
      <w:proofErr w:type="spellStart"/>
      <w:r w:rsidRPr="00491F36">
        <w:rPr>
          <w:rFonts w:cs="Times New Roman"/>
        </w:rPr>
        <w:t>nhận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dạng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nói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dịch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nội</w:t>
      </w:r>
      <w:proofErr w:type="spellEnd"/>
      <w:r w:rsidRPr="00491F36">
        <w:rPr>
          <w:rFonts w:cs="Times New Roman"/>
        </w:rPr>
        <w:t xml:space="preserve"> dung sang </w:t>
      </w:r>
      <w:proofErr w:type="spellStart"/>
      <w:r w:rsidRPr="00491F36">
        <w:rPr>
          <w:rFonts w:cs="Times New Roman"/>
        </w:rPr>
        <w:t>tiếng</w:t>
      </w:r>
      <w:proofErr w:type="spellEnd"/>
      <w:r w:rsidRPr="00491F36">
        <w:rPr>
          <w:rFonts w:cs="Times New Roman"/>
        </w:rPr>
        <w:t xml:space="preserve"> Việt, </w:t>
      </w:r>
      <w:proofErr w:type="spellStart"/>
      <w:r w:rsidRPr="00491F36">
        <w:rPr>
          <w:rFonts w:cs="Times New Roman"/>
        </w:rPr>
        <w:t>tinh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chỉnh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file SRT. Pipeline </w:t>
      </w:r>
      <w:proofErr w:type="spellStart"/>
      <w:r w:rsidRPr="00491F36">
        <w:rPr>
          <w:rFonts w:cs="Times New Roman"/>
        </w:rPr>
        <w:t>sử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dụng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công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mô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như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FFmpeg</w:t>
      </w:r>
      <w:proofErr w:type="spellEnd"/>
      <w:r w:rsidRPr="00491F36">
        <w:rPr>
          <w:rFonts w:cs="Times New Roman"/>
        </w:rPr>
        <w:t xml:space="preserve">, Whisper, NLLB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Gemini </w:t>
      </w:r>
      <w:proofErr w:type="spellStart"/>
      <w:r w:rsidRPr="00491F36">
        <w:rPr>
          <w:rFonts w:cs="Times New Roman"/>
        </w:rPr>
        <w:t>để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hỗ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quá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tạo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tự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động</w:t>
      </w:r>
      <w:proofErr w:type="spellEnd"/>
      <w:r w:rsidRPr="00491F36">
        <w:rPr>
          <w:rFonts w:cs="Times New Roman"/>
        </w:rPr>
        <w:t>.</w:t>
      </w:r>
    </w:p>
    <w:p w14:paraId="1BC6E851" w14:textId="77777777" w:rsidR="00491F36" w:rsidRPr="00491F36" w:rsidRDefault="00491F36" w:rsidP="00491F36">
      <w:pPr>
        <w:pStyle w:val="ListParagraph"/>
        <w:ind w:left="1080"/>
        <w:jc w:val="both"/>
        <w:rPr>
          <w:rFonts w:cs="Times New Roman"/>
          <w:lang w:val="vi-VN"/>
        </w:rPr>
      </w:pPr>
    </w:p>
    <w:p w14:paraId="7181AEA8" w14:textId="77777777" w:rsidR="00491F36" w:rsidRPr="00491F36" w:rsidRDefault="00491F36">
      <w:pPr>
        <w:pStyle w:val="ListParagraph"/>
        <w:numPr>
          <w:ilvl w:val="0"/>
          <w:numId w:val="30"/>
        </w:numPr>
        <w:jc w:val="both"/>
        <w:rPr>
          <w:rFonts w:cs="Times New Roman"/>
        </w:rPr>
      </w:pPr>
      <w:proofErr w:type="spellStart"/>
      <w:r w:rsidRPr="00491F36">
        <w:rPr>
          <w:rFonts w:cs="Times New Roman"/>
        </w:rPr>
        <w:lastRenderedPageBreak/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có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chức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năng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quản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trị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dành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cho</w:t>
      </w:r>
      <w:proofErr w:type="spellEnd"/>
      <w:r w:rsidRPr="00491F36">
        <w:rPr>
          <w:rFonts w:cs="Times New Roman"/>
        </w:rPr>
        <w:t xml:space="preserve"> admin, bao </w:t>
      </w:r>
      <w:proofErr w:type="spellStart"/>
      <w:r w:rsidRPr="00491F36">
        <w:rPr>
          <w:rFonts w:cs="Times New Roman"/>
        </w:rPr>
        <w:t>gồm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theo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dõi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quản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job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xem</w:t>
      </w:r>
      <w:proofErr w:type="spellEnd"/>
      <w:r w:rsidRPr="00491F36">
        <w:rPr>
          <w:rFonts w:cs="Times New Roman"/>
        </w:rPr>
        <w:t xml:space="preserve"> logs, </w:t>
      </w:r>
      <w:proofErr w:type="spellStart"/>
      <w:r w:rsidRPr="00491F36">
        <w:rPr>
          <w:rFonts w:cs="Times New Roman"/>
        </w:rPr>
        <w:t>xem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kê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hỗ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bảo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trì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. </w:t>
      </w:r>
      <w:proofErr w:type="spellStart"/>
      <w:r w:rsidRPr="00491F36">
        <w:rPr>
          <w:rFonts w:cs="Times New Roman"/>
        </w:rPr>
        <w:t>Điều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này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giúp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phù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hợp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hơn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với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định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hướng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triển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khai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theo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mô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hình</w:t>
      </w:r>
      <w:proofErr w:type="spellEnd"/>
      <w:r w:rsidRPr="00491F36">
        <w:rPr>
          <w:rFonts w:cs="Times New Roman"/>
        </w:rPr>
        <w:t xml:space="preserve"> SaaS.</w:t>
      </w:r>
    </w:p>
    <w:p w14:paraId="18D8134B" w14:textId="77777777" w:rsidR="00491F36" w:rsidRPr="00491F36" w:rsidRDefault="00491F36" w:rsidP="00491F36">
      <w:pPr>
        <w:pStyle w:val="ListParagraph"/>
        <w:ind w:left="1080"/>
        <w:rPr>
          <w:rFonts w:cs="Times New Roman"/>
          <w:lang w:val="vi-VN"/>
        </w:rPr>
      </w:pPr>
    </w:p>
    <w:p w14:paraId="567F74C6" w14:textId="441D7843" w:rsidR="00491F36" w:rsidRPr="002F3E24" w:rsidRDefault="00491F36">
      <w:pPr>
        <w:pStyle w:val="ListParagraph"/>
        <w:numPr>
          <w:ilvl w:val="0"/>
          <w:numId w:val="29"/>
        </w:numPr>
        <w:rPr>
          <w:rFonts w:cs="Times New Roman"/>
          <w:b/>
          <w:bCs/>
          <w:lang w:val="vi-VN"/>
        </w:rPr>
      </w:pPr>
      <w:r w:rsidRPr="002F3E24">
        <w:rPr>
          <w:rFonts w:cs="Times New Roman"/>
          <w:b/>
          <w:bCs/>
          <w:lang w:val="vi-VN"/>
        </w:rPr>
        <w:t>Hạn chế</w:t>
      </w:r>
    </w:p>
    <w:p w14:paraId="507D4E1A" w14:textId="77777777" w:rsidR="00491F36" w:rsidRDefault="00491F36">
      <w:pPr>
        <w:pStyle w:val="ListParagraph"/>
        <w:numPr>
          <w:ilvl w:val="0"/>
          <w:numId w:val="31"/>
        </w:numPr>
        <w:jc w:val="both"/>
        <w:rPr>
          <w:rFonts w:cs="Times New Roman"/>
          <w:lang w:val="vi-VN"/>
        </w:rPr>
      </w:pPr>
      <w:proofErr w:type="spellStart"/>
      <w:r w:rsidRPr="00491F36">
        <w:rPr>
          <w:rFonts w:cs="Times New Roman"/>
        </w:rPr>
        <w:t>Mặc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đã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hoàn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thành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chức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năng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chính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đề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tài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vẫn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còn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một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số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hạn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chế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nhất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định</w:t>
      </w:r>
      <w:proofErr w:type="spellEnd"/>
      <w:r w:rsidRPr="00491F36">
        <w:rPr>
          <w:rFonts w:cs="Times New Roman"/>
        </w:rPr>
        <w:t xml:space="preserve">. </w:t>
      </w:r>
      <w:proofErr w:type="spellStart"/>
      <w:r w:rsidRPr="00491F36">
        <w:rPr>
          <w:rFonts w:cs="Times New Roman"/>
        </w:rPr>
        <w:t>Tốc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độ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video </w:t>
      </w:r>
      <w:proofErr w:type="spellStart"/>
      <w:r w:rsidRPr="00491F36">
        <w:rPr>
          <w:rFonts w:cs="Times New Roman"/>
        </w:rPr>
        <w:t>còn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phụ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thuộc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vào</w:t>
      </w:r>
      <w:proofErr w:type="spellEnd"/>
      <w:r w:rsidRPr="00491F36">
        <w:rPr>
          <w:rFonts w:cs="Times New Roman"/>
        </w:rPr>
        <w:t xml:space="preserve"> dung </w:t>
      </w:r>
      <w:proofErr w:type="spellStart"/>
      <w:r w:rsidRPr="00491F36">
        <w:rPr>
          <w:rFonts w:cs="Times New Roman"/>
        </w:rPr>
        <w:t>lượng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tệp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độ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dài</w:t>
      </w:r>
      <w:proofErr w:type="spellEnd"/>
      <w:r w:rsidRPr="00491F36">
        <w:rPr>
          <w:rFonts w:cs="Times New Roman"/>
        </w:rPr>
        <w:t xml:space="preserve"> video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cấu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hình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máy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chủ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nên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với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video </w:t>
      </w:r>
      <w:proofErr w:type="spellStart"/>
      <w:r w:rsidRPr="00491F36">
        <w:rPr>
          <w:rFonts w:cs="Times New Roman"/>
        </w:rPr>
        <w:t>lớn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gian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có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thể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lâu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hơn</w:t>
      </w:r>
      <w:proofErr w:type="spellEnd"/>
      <w:r w:rsidRPr="00491F36">
        <w:rPr>
          <w:rFonts w:cs="Times New Roman"/>
        </w:rPr>
        <w:t>.</w:t>
      </w:r>
    </w:p>
    <w:p w14:paraId="1B93526C" w14:textId="77777777" w:rsidR="00491F36" w:rsidRPr="00491F36" w:rsidRDefault="00491F36" w:rsidP="00491F36">
      <w:pPr>
        <w:pStyle w:val="ListParagraph"/>
        <w:ind w:left="1077" w:firstLine="720"/>
        <w:jc w:val="both"/>
        <w:rPr>
          <w:rFonts w:cs="Times New Roman"/>
          <w:lang w:val="vi-VN"/>
        </w:rPr>
      </w:pPr>
    </w:p>
    <w:p w14:paraId="56D23CE9" w14:textId="77777777" w:rsidR="00491F36" w:rsidRPr="00491F36" w:rsidRDefault="00491F36">
      <w:pPr>
        <w:pStyle w:val="ListParagraph"/>
        <w:numPr>
          <w:ilvl w:val="0"/>
          <w:numId w:val="31"/>
        </w:numPr>
        <w:jc w:val="both"/>
        <w:rPr>
          <w:rFonts w:cs="Times New Roman"/>
        </w:rPr>
      </w:pPr>
      <w:proofErr w:type="spellStart"/>
      <w:r w:rsidRPr="00491F36">
        <w:rPr>
          <w:rFonts w:cs="Times New Roman"/>
        </w:rPr>
        <w:t>Ngoài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ra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hệ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thống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mới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dừng</w:t>
      </w:r>
      <w:proofErr w:type="spellEnd"/>
      <w:r w:rsidRPr="00491F36">
        <w:rPr>
          <w:rFonts w:cs="Times New Roman"/>
        </w:rPr>
        <w:t xml:space="preserve"> ở </w:t>
      </w:r>
      <w:proofErr w:type="spellStart"/>
      <w:r w:rsidRPr="00491F36">
        <w:rPr>
          <w:rFonts w:cs="Times New Roman"/>
        </w:rPr>
        <w:t>mức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hoàn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thiện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chức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năng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cốt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lõi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chưa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triển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khai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đầy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đủ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các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chức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năng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nâng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cao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của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mô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hình</w:t>
      </w:r>
      <w:proofErr w:type="spellEnd"/>
      <w:r w:rsidRPr="00491F36">
        <w:rPr>
          <w:rFonts w:cs="Times New Roman"/>
        </w:rPr>
        <w:t xml:space="preserve"> SaaS </w:t>
      </w:r>
      <w:proofErr w:type="spellStart"/>
      <w:r w:rsidRPr="00491F36">
        <w:rPr>
          <w:rFonts w:cs="Times New Roman"/>
        </w:rPr>
        <w:t>như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thanh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toán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trực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tuyến</w:t>
      </w:r>
      <w:proofErr w:type="spellEnd"/>
      <w:r w:rsidRPr="00491F36">
        <w:rPr>
          <w:rFonts w:cs="Times New Roman"/>
        </w:rPr>
        <w:t xml:space="preserve">, </w:t>
      </w:r>
      <w:proofErr w:type="spellStart"/>
      <w:r w:rsidRPr="00491F36">
        <w:rPr>
          <w:rFonts w:cs="Times New Roman"/>
        </w:rPr>
        <w:t>quản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gói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dịch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vụ</w:t>
      </w:r>
      <w:proofErr w:type="spellEnd"/>
      <w:r w:rsidRPr="00491F36">
        <w:rPr>
          <w:rFonts w:cs="Times New Roman"/>
        </w:rPr>
        <w:t xml:space="preserve"> chi </w:t>
      </w:r>
      <w:proofErr w:type="spellStart"/>
      <w:r w:rsidRPr="00491F36">
        <w:rPr>
          <w:rFonts w:cs="Times New Roman"/>
        </w:rPr>
        <w:t>tiết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và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tối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ưu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xử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lý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đồng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thời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cho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số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lượng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lớn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người</w:t>
      </w:r>
      <w:proofErr w:type="spellEnd"/>
      <w:r w:rsidRPr="00491F36">
        <w:rPr>
          <w:rFonts w:cs="Times New Roman"/>
        </w:rPr>
        <w:t xml:space="preserve"> </w:t>
      </w:r>
      <w:proofErr w:type="spellStart"/>
      <w:r w:rsidRPr="00491F36">
        <w:rPr>
          <w:rFonts w:cs="Times New Roman"/>
        </w:rPr>
        <w:t>dùng</w:t>
      </w:r>
      <w:proofErr w:type="spellEnd"/>
      <w:r w:rsidRPr="00491F36">
        <w:rPr>
          <w:rFonts w:cs="Times New Roman"/>
        </w:rPr>
        <w:t>.</w:t>
      </w:r>
    </w:p>
    <w:p w14:paraId="4F2C47AC" w14:textId="77777777" w:rsidR="00491F36" w:rsidRPr="00491F36" w:rsidRDefault="00491F36" w:rsidP="00491F36">
      <w:pPr>
        <w:pStyle w:val="ListParagraph"/>
        <w:ind w:left="1080"/>
        <w:rPr>
          <w:rFonts w:cs="Times New Roman"/>
          <w:lang w:val="vi-VN"/>
        </w:rPr>
      </w:pPr>
    </w:p>
    <w:p w14:paraId="5F6A8A52" w14:textId="2D078308" w:rsidR="00491F36" w:rsidRPr="002F3E24" w:rsidRDefault="00491F36">
      <w:pPr>
        <w:pStyle w:val="ListParagraph"/>
        <w:numPr>
          <w:ilvl w:val="0"/>
          <w:numId w:val="29"/>
        </w:numPr>
        <w:rPr>
          <w:rFonts w:cs="Times New Roman"/>
          <w:b/>
          <w:bCs/>
          <w:lang w:val="vi-VN"/>
        </w:rPr>
      </w:pPr>
      <w:r w:rsidRPr="002F3E24">
        <w:rPr>
          <w:rFonts w:cs="Times New Roman"/>
          <w:b/>
          <w:bCs/>
          <w:lang w:val="vi-VN"/>
        </w:rPr>
        <w:t>Hướng phát triển</w:t>
      </w:r>
    </w:p>
    <w:p w14:paraId="66B3B80F" w14:textId="77777777" w:rsidR="002F3E24" w:rsidRPr="002F3E24" w:rsidRDefault="002F3E24">
      <w:pPr>
        <w:pStyle w:val="ListParagraph"/>
        <w:numPr>
          <w:ilvl w:val="0"/>
          <w:numId w:val="32"/>
        </w:numPr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Phát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triển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chức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năng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quản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dịch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vụ</w:t>
      </w:r>
      <w:proofErr w:type="spellEnd"/>
      <w:r w:rsidRPr="002F3E24">
        <w:rPr>
          <w:rFonts w:cs="Times New Roman"/>
        </w:rPr>
        <w:t xml:space="preserve"> SaaS </w:t>
      </w:r>
    </w:p>
    <w:p w14:paraId="17A8FB55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bổ</w:t>
      </w:r>
      <w:proofErr w:type="spellEnd"/>
      <w:r w:rsidRPr="002F3E24">
        <w:rPr>
          <w:rFonts w:cs="Times New Roman"/>
        </w:rPr>
        <w:t xml:space="preserve"> sung </w:t>
      </w:r>
      <w:proofErr w:type="spellStart"/>
      <w:r w:rsidRPr="002F3E24">
        <w:rPr>
          <w:rFonts w:cs="Times New Roman"/>
        </w:rPr>
        <w:t>các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dịch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vụ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khác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nhau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như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miễn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phí</w:t>
      </w:r>
      <w:proofErr w:type="spellEnd"/>
      <w:r w:rsidRPr="002F3E24">
        <w:rPr>
          <w:rFonts w:cs="Times New Roman"/>
        </w:rPr>
        <w:t xml:space="preserve">,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cơ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bản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và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nâng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cao</w:t>
      </w:r>
      <w:proofErr w:type="spellEnd"/>
      <w:r w:rsidRPr="002F3E24">
        <w:rPr>
          <w:rFonts w:cs="Times New Roman"/>
        </w:rPr>
        <w:t>.</w:t>
      </w:r>
    </w:p>
    <w:p w14:paraId="48BEA43A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Mỗi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dịch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vụ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giới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hạn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số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phút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xử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video/audio, dung </w:t>
      </w:r>
      <w:proofErr w:type="spellStart"/>
      <w:r w:rsidRPr="002F3E24">
        <w:rPr>
          <w:rFonts w:cs="Times New Roman"/>
        </w:rPr>
        <w:t>lượng</w:t>
      </w:r>
      <w:proofErr w:type="spellEnd"/>
      <w:r w:rsidRPr="002F3E24">
        <w:rPr>
          <w:rFonts w:cs="Times New Roman"/>
        </w:rPr>
        <w:t xml:space="preserve"> file </w:t>
      </w:r>
      <w:proofErr w:type="spellStart"/>
      <w:r w:rsidRPr="002F3E24">
        <w:rPr>
          <w:rFonts w:cs="Times New Roman"/>
        </w:rPr>
        <w:t>tải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lên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hoặc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số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lượng</w:t>
      </w:r>
      <w:proofErr w:type="spellEnd"/>
      <w:r w:rsidRPr="002F3E24">
        <w:rPr>
          <w:rFonts w:cs="Times New Roman"/>
        </w:rPr>
        <w:t xml:space="preserve"> job </w:t>
      </w:r>
      <w:proofErr w:type="spellStart"/>
      <w:r w:rsidRPr="002F3E24">
        <w:rPr>
          <w:rFonts w:cs="Times New Roman"/>
        </w:rPr>
        <w:t>được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xử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trong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tháng</w:t>
      </w:r>
      <w:proofErr w:type="spellEnd"/>
      <w:r w:rsidRPr="002F3E24">
        <w:rPr>
          <w:rFonts w:cs="Times New Roman"/>
        </w:rPr>
        <w:t>.</w:t>
      </w:r>
    </w:p>
    <w:p w14:paraId="54AF0F53" w14:textId="77777777" w:rsidR="002F3E24" w:rsidRPr="002F3E24" w:rsidRDefault="002F3E24">
      <w:pPr>
        <w:pStyle w:val="ListParagraph"/>
        <w:numPr>
          <w:ilvl w:val="0"/>
          <w:numId w:val="32"/>
        </w:numPr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Tích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hợp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thanh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toán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trực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tuyến</w:t>
      </w:r>
      <w:proofErr w:type="spellEnd"/>
      <w:r w:rsidRPr="002F3E24">
        <w:rPr>
          <w:rFonts w:cs="Times New Roman"/>
        </w:rPr>
        <w:t xml:space="preserve"> </w:t>
      </w:r>
    </w:p>
    <w:p w14:paraId="5AEBBD37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tích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hợp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chức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năng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thanh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toán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trực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tuyến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người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dùng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nâng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cấp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dịch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vụ</w:t>
      </w:r>
      <w:proofErr w:type="spellEnd"/>
      <w:r w:rsidRPr="002F3E24">
        <w:rPr>
          <w:rFonts w:cs="Times New Roman"/>
        </w:rPr>
        <w:t>.</w:t>
      </w:r>
    </w:p>
    <w:p w14:paraId="20C6CD8F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Chức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năng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này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giúp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phù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hợp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hơn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với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mô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hình</w:t>
      </w:r>
      <w:proofErr w:type="spellEnd"/>
      <w:r w:rsidRPr="002F3E24">
        <w:rPr>
          <w:rFonts w:cs="Times New Roman"/>
        </w:rPr>
        <w:t xml:space="preserve"> Web SaaS </w:t>
      </w:r>
      <w:proofErr w:type="spellStart"/>
      <w:r w:rsidRPr="002F3E24">
        <w:rPr>
          <w:rFonts w:cs="Times New Roman"/>
        </w:rPr>
        <w:t>trong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thực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tế</w:t>
      </w:r>
      <w:proofErr w:type="spellEnd"/>
      <w:r w:rsidRPr="002F3E24">
        <w:rPr>
          <w:rFonts w:cs="Times New Roman"/>
        </w:rPr>
        <w:t>.</w:t>
      </w:r>
    </w:p>
    <w:p w14:paraId="05C8B3FB" w14:textId="77777777" w:rsidR="002F3E24" w:rsidRPr="002F3E24" w:rsidRDefault="002F3E24">
      <w:pPr>
        <w:pStyle w:val="ListParagraph"/>
        <w:numPr>
          <w:ilvl w:val="0"/>
          <w:numId w:val="32"/>
        </w:numPr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Tối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ưu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hiệu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năng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xử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</w:t>
      </w:r>
    </w:p>
    <w:p w14:paraId="7FAD4D2A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bổ</w:t>
      </w:r>
      <w:proofErr w:type="spellEnd"/>
      <w:r w:rsidRPr="002F3E24">
        <w:rPr>
          <w:rFonts w:cs="Times New Roman"/>
        </w:rPr>
        <w:t xml:space="preserve"> sung </w:t>
      </w:r>
      <w:proofErr w:type="spellStart"/>
      <w:r w:rsidRPr="002F3E24">
        <w:rPr>
          <w:rFonts w:cs="Times New Roman"/>
        </w:rPr>
        <w:t>hàng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đợi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xử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quản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các</w:t>
      </w:r>
      <w:proofErr w:type="spellEnd"/>
      <w:r w:rsidRPr="002F3E24">
        <w:rPr>
          <w:rFonts w:cs="Times New Roman"/>
        </w:rPr>
        <w:t xml:space="preserve"> job </w:t>
      </w:r>
      <w:proofErr w:type="spellStart"/>
      <w:r w:rsidRPr="002F3E24">
        <w:rPr>
          <w:rFonts w:cs="Times New Roman"/>
        </w:rPr>
        <w:t>theo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thứ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tự</w:t>
      </w:r>
      <w:proofErr w:type="spellEnd"/>
      <w:r w:rsidRPr="002F3E24">
        <w:rPr>
          <w:rFonts w:cs="Times New Roman"/>
        </w:rPr>
        <w:t>.</w:t>
      </w:r>
    </w:p>
    <w:p w14:paraId="3676522C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r w:rsidRPr="002F3E24">
        <w:rPr>
          <w:rFonts w:cs="Times New Roman"/>
        </w:rPr>
        <w:t xml:space="preserve">Các </w:t>
      </w:r>
      <w:proofErr w:type="spellStart"/>
      <w:r w:rsidRPr="002F3E24">
        <w:rPr>
          <w:rFonts w:cs="Times New Roman"/>
        </w:rPr>
        <w:t>tác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vụ</w:t>
      </w:r>
      <w:proofErr w:type="spellEnd"/>
      <w:r w:rsidRPr="002F3E24">
        <w:rPr>
          <w:rFonts w:cs="Times New Roman"/>
        </w:rPr>
        <w:t xml:space="preserve"> AI </w:t>
      </w:r>
      <w:proofErr w:type="spellStart"/>
      <w:r w:rsidRPr="002F3E24">
        <w:rPr>
          <w:rFonts w:cs="Times New Roman"/>
        </w:rPr>
        <w:t>nặng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được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tách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ra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thành</w:t>
      </w:r>
      <w:proofErr w:type="spellEnd"/>
      <w:r w:rsidRPr="002F3E24">
        <w:rPr>
          <w:rFonts w:cs="Times New Roman"/>
        </w:rPr>
        <w:t xml:space="preserve"> worker </w:t>
      </w:r>
      <w:proofErr w:type="spellStart"/>
      <w:r w:rsidRPr="002F3E24">
        <w:rPr>
          <w:rFonts w:cs="Times New Roman"/>
        </w:rPr>
        <w:t>riêng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giảm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tải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cho</w:t>
      </w:r>
      <w:proofErr w:type="spellEnd"/>
      <w:r w:rsidRPr="002F3E24">
        <w:rPr>
          <w:rFonts w:cs="Times New Roman"/>
        </w:rPr>
        <w:t xml:space="preserve"> backend </w:t>
      </w:r>
      <w:proofErr w:type="spellStart"/>
      <w:r w:rsidRPr="002F3E24">
        <w:rPr>
          <w:rFonts w:cs="Times New Roman"/>
        </w:rPr>
        <w:t>chính</w:t>
      </w:r>
      <w:proofErr w:type="spellEnd"/>
      <w:r w:rsidRPr="002F3E24">
        <w:rPr>
          <w:rFonts w:cs="Times New Roman"/>
        </w:rPr>
        <w:t>.</w:t>
      </w:r>
    </w:p>
    <w:p w14:paraId="743B3D05" w14:textId="77777777" w:rsidR="002F3E24" w:rsidRPr="002F3E24" w:rsidRDefault="002F3E24">
      <w:pPr>
        <w:pStyle w:val="ListParagraph"/>
        <w:numPr>
          <w:ilvl w:val="0"/>
          <w:numId w:val="32"/>
        </w:numPr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Triển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khai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trên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nền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tảng</w:t>
      </w:r>
      <w:proofErr w:type="spellEnd"/>
      <w:r w:rsidRPr="002F3E24">
        <w:rPr>
          <w:rFonts w:cs="Times New Roman"/>
        </w:rPr>
        <w:t xml:space="preserve"> cloud </w:t>
      </w:r>
    </w:p>
    <w:p w14:paraId="1FA0DD42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được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triển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khai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lên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các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nền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tảng</w:t>
      </w:r>
      <w:proofErr w:type="spellEnd"/>
      <w:r w:rsidRPr="002F3E24">
        <w:rPr>
          <w:rFonts w:cs="Times New Roman"/>
        </w:rPr>
        <w:t xml:space="preserve"> cloud </w:t>
      </w:r>
      <w:proofErr w:type="spellStart"/>
      <w:r w:rsidRPr="002F3E24">
        <w:rPr>
          <w:rFonts w:cs="Times New Roman"/>
        </w:rPr>
        <w:t>thay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vì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chỉ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chạy</w:t>
      </w:r>
      <w:proofErr w:type="spellEnd"/>
      <w:r w:rsidRPr="002F3E24">
        <w:rPr>
          <w:rFonts w:cs="Times New Roman"/>
        </w:rPr>
        <w:t xml:space="preserve"> ở </w:t>
      </w:r>
      <w:proofErr w:type="spellStart"/>
      <w:r w:rsidRPr="002F3E24">
        <w:rPr>
          <w:rFonts w:cs="Times New Roman"/>
        </w:rPr>
        <w:t>môi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trường</w:t>
      </w:r>
      <w:proofErr w:type="spellEnd"/>
      <w:r w:rsidRPr="002F3E24">
        <w:rPr>
          <w:rFonts w:cs="Times New Roman"/>
        </w:rPr>
        <w:t xml:space="preserve"> localhost.</w:t>
      </w:r>
    </w:p>
    <w:p w14:paraId="7954EAF0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lastRenderedPageBreak/>
        <w:t>Việc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triển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khai</w:t>
      </w:r>
      <w:proofErr w:type="spellEnd"/>
      <w:r w:rsidRPr="002F3E24">
        <w:rPr>
          <w:rFonts w:cs="Times New Roman"/>
        </w:rPr>
        <w:t xml:space="preserve"> cloud </w:t>
      </w:r>
      <w:proofErr w:type="spellStart"/>
      <w:r w:rsidRPr="002F3E24">
        <w:rPr>
          <w:rFonts w:cs="Times New Roman"/>
        </w:rPr>
        <w:t>giúp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hỗ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trợ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nhiều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người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dùng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truy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cập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và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xử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lý</w:t>
      </w:r>
      <w:proofErr w:type="spellEnd"/>
      <w:r w:rsidRPr="002F3E24">
        <w:rPr>
          <w:rFonts w:cs="Times New Roman"/>
        </w:rPr>
        <w:t xml:space="preserve"> video </w:t>
      </w:r>
      <w:proofErr w:type="spellStart"/>
      <w:r w:rsidRPr="002F3E24">
        <w:rPr>
          <w:rFonts w:cs="Times New Roman"/>
        </w:rPr>
        <w:t>đồng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thời</w:t>
      </w:r>
      <w:proofErr w:type="spellEnd"/>
      <w:r w:rsidRPr="002F3E24">
        <w:rPr>
          <w:rFonts w:cs="Times New Roman"/>
        </w:rPr>
        <w:t>.</w:t>
      </w:r>
    </w:p>
    <w:p w14:paraId="49C601B5" w14:textId="77777777" w:rsidR="002F3E24" w:rsidRPr="002F3E24" w:rsidRDefault="002F3E24">
      <w:pPr>
        <w:pStyle w:val="ListParagraph"/>
        <w:numPr>
          <w:ilvl w:val="0"/>
          <w:numId w:val="32"/>
        </w:numPr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Nâng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cao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chất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lượng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phụ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đề</w:t>
      </w:r>
      <w:proofErr w:type="spellEnd"/>
      <w:r w:rsidRPr="002F3E24">
        <w:rPr>
          <w:rFonts w:cs="Times New Roman"/>
        </w:rPr>
        <w:t xml:space="preserve"> </w:t>
      </w:r>
    </w:p>
    <w:p w14:paraId="4C3C54CB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Hệ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thống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bổ</w:t>
      </w:r>
      <w:proofErr w:type="spellEnd"/>
      <w:r w:rsidRPr="002F3E24">
        <w:rPr>
          <w:rFonts w:cs="Times New Roman"/>
        </w:rPr>
        <w:t xml:space="preserve"> sung </w:t>
      </w:r>
      <w:proofErr w:type="spellStart"/>
      <w:r w:rsidRPr="002F3E24">
        <w:rPr>
          <w:rFonts w:cs="Times New Roman"/>
        </w:rPr>
        <w:t>chức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năng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nhận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diện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người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nói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phân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biệt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lời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thoại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của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từng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nhân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vật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trong</w:t>
      </w:r>
      <w:proofErr w:type="spellEnd"/>
      <w:r w:rsidRPr="002F3E24">
        <w:rPr>
          <w:rFonts w:cs="Times New Roman"/>
        </w:rPr>
        <w:t xml:space="preserve"> video.</w:t>
      </w:r>
    </w:p>
    <w:p w14:paraId="418DD9FF" w14:textId="77777777" w:rsidR="002F3E24" w:rsidRPr="002F3E24" w:rsidRDefault="002F3E24" w:rsidP="002F3E24">
      <w:pPr>
        <w:pStyle w:val="ListParagraph"/>
        <w:ind w:left="1080"/>
        <w:jc w:val="both"/>
        <w:rPr>
          <w:rFonts w:cs="Times New Roman"/>
        </w:rPr>
      </w:pPr>
      <w:proofErr w:type="spellStart"/>
      <w:r w:rsidRPr="002F3E24">
        <w:rPr>
          <w:rFonts w:cs="Times New Roman"/>
        </w:rPr>
        <w:t>Có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cải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thiện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khả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năng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tự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động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căn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chỉnh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thời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gian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phụ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đề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để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phụ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đề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hiển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thị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chính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xác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hơn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với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lời</w:t>
      </w:r>
      <w:proofErr w:type="spellEnd"/>
      <w:r w:rsidRPr="002F3E24">
        <w:rPr>
          <w:rFonts w:cs="Times New Roman"/>
        </w:rPr>
        <w:t xml:space="preserve"> </w:t>
      </w:r>
      <w:proofErr w:type="spellStart"/>
      <w:r w:rsidRPr="002F3E24">
        <w:rPr>
          <w:rFonts w:cs="Times New Roman"/>
        </w:rPr>
        <w:t>nói</w:t>
      </w:r>
      <w:proofErr w:type="spellEnd"/>
      <w:r w:rsidRPr="002F3E24">
        <w:rPr>
          <w:rFonts w:cs="Times New Roman"/>
        </w:rPr>
        <w:t>.</w:t>
      </w:r>
    </w:p>
    <w:p w14:paraId="161D89C1" w14:textId="77777777" w:rsidR="002F3E24" w:rsidRPr="002F3E24" w:rsidRDefault="002F3E24" w:rsidP="002F3E24">
      <w:pPr>
        <w:pStyle w:val="ListParagraph"/>
        <w:ind w:left="1080"/>
        <w:rPr>
          <w:rFonts w:cs="Times New Roman"/>
          <w:lang w:val="vi-VN"/>
        </w:rPr>
      </w:pPr>
    </w:p>
    <w:p w14:paraId="4EA365BC" w14:textId="77777777" w:rsidR="00491F36" w:rsidRPr="002F3E24" w:rsidRDefault="00491F36">
      <w:pPr>
        <w:rPr>
          <w:rFonts w:cs="Times New Roman"/>
          <w:lang w:val="vi-VN"/>
        </w:rPr>
      </w:pPr>
    </w:p>
    <w:p w14:paraId="31AFEB2F" w14:textId="77777777" w:rsidR="00491F36" w:rsidRDefault="00491F36">
      <w:pPr>
        <w:rPr>
          <w:rFonts w:cs="Times New Roman"/>
          <w:lang w:val="vi-VN"/>
        </w:rPr>
      </w:pPr>
    </w:p>
    <w:p w14:paraId="59F6D471" w14:textId="77777777" w:rsidR="00491F36" w:rsidRDefault="00491F36">
      <w:pPr>
        <w:rPr>
          <w:rFonts w:cs="Times New Roman"/>
          <w:lang w:val="vi-VN"/>
        </w:rPr>
      </w:pPr>
    </w:p>
    <w:p w14:paraId="125CA2D9" w14:textId="77777777" w:rsidR="00491F36" w:rsidRDefault="00491F36">
      <w:pPr>
        <w:rPr>
          <w:rFonts w:cs="Times New Roman"/>
          <w:lang w:val="vi-VN"/>
        </w:rPr>
      </w:pPr>
    </w:p>
    <w:p w14:paraId="4678101B" w14:textId="77777777" w:rsidR="00491F36" w:rsidRDefault="00491F36">
      <w:pPr>
        <w:rPr>
          <w:rFonts w:cs="Times New Roman"/>
          <w:lang w:val="vi-VN"/>
        </w:rPr>
      </w:pPr>
    </w:p>
    <w:p w14:paraId="4F0978A2" w14:textId="77777777" w:rsidR="00491F36" w:rsidRDefault="00491F36">
      <w:pPr>
        <w:rPr>
          <w:rFonts w:cs="Times New Roman"/>
          <w:lang w:val="vi-VN"/>
        </w:rPr>
      </w:pPr>
    </w:p>
    <w:p w14:paraId="12888AEF" w14:textId="77777777" w:rsidR="00491F36" w:rsidRDefault="00491F36">
      <w:pPr>
        <w:rPr>
          <w:rFonts w:cs="Times New Roman"/>
          <w:lang w:val="vi-VN"/>
        </w:rPr>
      </w:pPr>
    </w:p>
    <w:p w14:paraId="78154555" w14:textId="77777777" w:rsidR="00491F36" w:rsidRDefault="00491F36">
      <w:pPr>
        <w:rPr>
          <w:rFonts w:cs="Times New Roman"/>
          <w:lang w:val="vi-VN"/>
        </w:rPr>
      </w:pPr>
    </w:p>
    <w:p w14:paraId="29A2C5FA" w14:textId="77777777" w:rsidR="00491F36" w:rsidRDefault="00491F36">
      <w:pPr>
        <w:rPr>
          <w:rFonts w:cs="Times New Roman"/>
          <w:lang w:val="vi-VN"/>
        </w:rPr>
      </w:pPr>
    </w:p>
    <w:p w14:paraId="55AA5463" w14:textId="77777777" w:rsidR="00491F36" w:rsidRDefault="00491F36">
      <w:pPr>
        <w:rPr>
          <w:rFonts w:cs="Times New Roman"/>
          <w:lang w:val="vi-VN"/>
        </w:rPr>
      </w:pPr>
    </w:p>
    <w:p w14:paraId="6584AB9E" w14:textId="77777777" w:rsidR="00491F36" w:rsidRDefault="00491F36">
      <w:pPr>
        <w:rPr>
          <w:rFonts w:cs="Times New Roman"/>
          <w:lang w:val="vi-VN"/>
        </w:rPr>
      </w:pPr>
    </w:p>
    <w:p w14:paraId="758A90F4" w14:textId="77777777" w:rsidR="00491F36" w:rsidRDefault="00491F36">
      <w:pPr>
        <w:rPr>
          <w:rFonts w:cs="Times New Roman"/>
          <w:lang w:val="vi-VN"/>
        </w:rPr>
      </w:pPr>
    </w:p>
    <w:p w14:paraId="0AE56FE7" w14:textId="77777777" w:rsidR="00491F36" w:rsidRDefault="00491F36">
      <w:pPr>
        <w:rPr>
          <w:rFonts w:cs="Times New Roman"/>
          <w:lang w:val="vi-VN"/>
        </w:rPr>
      </w:pPr>
    </w:p>
    <w:p w14:paraId="4BF4F344" w14:textId="77777777" w:rsidR="00491F36" w:rsidRDefault="00491F36">
      <w:pPr>
        <w:rPr>
          <w:rFonts w:cs="Times New Roman"/>
          <w:lang w:val="vi-VN"/>
        </w:rPr>
      </w:pPr>
    </w:p>
    <w:p w14:paraId="0DAF3FBD" w14:textId="77777777" w:rsidR="00491F36" w:rsidRDefault="00491F36">
      <w:pPr>
        <w:rPr>
          <w:rFonts w:cs="Times New Roman"/>
          <w:lang w:val="vi-VN"/>
        </w:rPr>
      </w:pPr>
    </w:p>
    <w:p w14:paraId="64B325F8" w14:textId="77777777" w:rsidR="00491F36" w:rsidRDefault="00491F36">
      <w:pPr>
        <w:rPr>
          <w:rFonts w:cs="Times New Roman"/>
          <w:lang w:val="vi-VN"/>
        </w:rPr>
      </w:pPr>
    </w:p>
    <w:p w14:paraId="798F0CC8" w14:textId="77777777" w:rsidR="00491F36" w:rsidRDefault="00491F36">
      <w:pPr>
        <w:rPr>
          <w:rFonts w:cs="Times New Roman"/>
          <w:lang w:val="vi-VN"/>
        </w:rPr>
      </w:pPr>
    </w:p>
    <w:p w14:paraId="716BCCFA" w14:textId="77777777" w:rsidR="00491F36" w:rsidRDefault="00491F36">
      <w:pPr>
        <w:rPr>
          <w:rFonts w:cs="Times New Roman"/>
          <w:lang w:val="vi-VN"/>
        </w:rPr>
      </w:pPr>
    </w:p>
    <w:p w14:paraId="264955B0" w14:textId="77777777" w:rsidR="00491F36" w:rsidRDefault="00491F36">
      <w:pPr>
        <w:rPr>
          <w:rFonts w:cs="Times New Roman"/>
          <w:lang w:val="vi-VN"/>
        </w:rPr>
      </w:pPr>
    </w:p>
    <w:p w14:paraId="2832D77E" w14:textId="77777777" w:rsidR="00491F36" w:rsidRDefault="00491F36">
      <w:pPr>
        <w:rPr>
          <w:rFonts w:cs="Times New Roman"/>
          <w:lang w:val="vi-VN"/>
        </w:rPr>
      </w:pPr>
    </w:p>
    <w:p w14:paraId="187062BF" w14:textId="77777777" w:rsidR="00491F36" w:rsidRDefault="00491F36">
      <w:pPr>
        <w:rPr>
          <w:rFonts w:cs="Times New Roman"/>
          <w:lang w:val="vi-VN"/>
        </w:rPr>
      </w:pPr>
    </w:p>
    <w:p w14:paraId="10B9AE2B" w14:textId="77777777" w:rsidR="00491F36" w:rsidRDefault="00491F36">
      <w:pPr>
        <w:rPr>
          <w:rFonts w:cs="Times New Roman"/>
          <w:lang w:val="vi-VN"/>
        </w:rPr>
      </w:pPr>
    </w:p>
    <w:p w14:paraId="1F13BA55" w14:textId="77777777" w:rsidR="00491F36" w:rsidRPr="00491F36" w:rsidRDefault="00491F36">
      <w:pPr>
        <w:rPr>
          <w:rFonts w:cs="Times New Roman"/>
          <w:lang w:val="vi-VN"/>
        </w:rPr>
      </w:pPr>
    </w:p>
    <w:p w14:paraId="2DC38C35" w14:textId="77777777" w:rsidR="005423E2" w:rsidRPr="005A42E3" w:rsidRDefault="0060712C">
      <w:pPr>
        <w:pStyle w:val="Heading1"/>
        <w:rPr>
          <w:rFonts w:ascii="Times New Roman" w:hAnsi="Times New Roman" w:cs="Times New Roman"/>
        </w:rPr>
      </w:pPr>
      <w:bookmarkStart w:id="53" w:name="_Toc230228271"/>
      <w:r w:rsidRPr="005A42E3">
        <w:rPr>
          <w:rFonts w:ascii="Times New Roman" w:hAnsi="Times New Roman" w:cs="Times New Roman"/>
        </w:rPr>
        <w:t>TÀI LIỆU THAM KHẢO</w:t>
      </w:r>
      <w:bookmarkEnd w:id="53"/>
    </w:p>
    <w:p w14:paraId="41E690FD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 xml:space="preserve">[1]. </w:t>
      </w:r>
      <w:proofErr w:type="spellStart"/>
      <w:r w:rsidRPr="005A42E3">
        <w:rPr>
          <w:rFonts w:cs="Times New Roman"/>
        </w:rPr>
        <w:t>Bộ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môn</w:t>
      </w:r>
      <w:proofErr w:type="spellEnd"/>
      <w:r w:rsidRPr="005A42E3">
        <w:rPr>
          <w:rFonts w:cs="Times New Roman"/>
        </w:rPr>
        <w:t xml:space="preserve"> Công </w:t>
      </w:r>
      <w:proofErr w:type="spellStart"/>
      <w:r w:rsidRPr="005A42E3">
        <w:rPr>
          <w:rFonts w:cs="Times New Roman"/>
        </w:rPr>
        <w:t>nghệ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phần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mềm</w:t>
      </w:r>
      <w:proofErr w:type="spellEnd"/>
      <w:r w:rsidRPr="005A42E3">
        <w:rPr>
          <w:rFonts w:cs="Times New Roman"/>
        </w:rPr>
        <w:t xml:space="preserve">,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cương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đồ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án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tốt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nghiệp</w:t>
      </w:r>
      <w:proofErr w:type="spellEnd"/>
      <w:r w:rsidRPr="005A42E3">
        <w:rPr>
          <w:rFonts w:cs="Times New Roman"/>
        </w:rPr>
        <w:t xml:space="preserve">: </w:t>
      </w:r>
      <w:proofErr w:type="spellStart"/>
      <w:r w:rsidRPr="005A42E3">
        <w:rPr>
          <w:rFonts w:cs="Times New Roman"/>
        </w:rPr>
        <w:t>Xây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dựng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thống</w:t>
      </w:r>
      <w:proofErr w:type="spellEnd"/>
      <w:r w:rsidRPr="005A42E3">
        <w:rPr>
          <w:rFonts w:cs="Times New Roman"/>
        </w:rPr>
        <w:t xml:space="preserve"> Web SaaS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tiếng</w:t>
      </w:r>
      <w:proofErr w:type="spellEnd"/>
      <w:r w:rsidRPr="005A42E3">
        <w:rPr>
          <w:rFonts w:cs="Times New Roman"/>
        </w:rPr>
        <w:t xml:space="preserve"> Việt </w:t>
      </w:r>
      <w:proofErr w:type="spellStart"/>
      <w:r w:rsidRPr="005A42E3">
        <w:rPr>
          <w:rFonts w:cs="Times New Roman"/>
        </w:rPr>
        <w:t>tự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động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từ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đa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ngôn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ngữ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dụng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tuệ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nhân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tạo</w:t>
      </w:r>
      <w:proofErr w:type="spellEnd"/>
      <w:r w:rsidRPr="005A42E3">
        <w:rPr>
          <w:rFonts w:cs="Times New Roman"/>
        </w:rPr>
        <w:t>.</w:t>
      </w:r>
    </w:p>
    <w:p w14:paraId="45551B8B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 xml:space="preserve">[2]. </w:t>
      </w:r>
      <w:proofErr w:type="spellStart"/>
      <w:r w:rsidRPr="005A42E3">
        <w:rPr>
          <w:rFonts w:cs="Times New Roman"/>
        </w:rPr>
        <w:t>FastAPI</w:t>
      </w:r>
      <w:proofErr w:type="spellEnd"/>
      <w:r w:rsidRPr="005A42E3">
        <w:rPr>
          <w:rFonts w:cs="Times New Roman"/>
        </w:rPr>
        <w:t xml:space="preserve"> Documentation, https://fastapi.tiangolo.com/.</w:t>
      </w:r>
    </w:p>
    <w:p w14:paraId="6D0E70F8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>[3]. Next.js Documentation, https://nextjs.org/docs.</w:t>
      </w:r>
    </w:p>
    <w:p w14:paraId="5E10D340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>[4]. React Documentation, https://react.dev/.</w:t>
      </w:r>
    </w:p>
    <w:p w14:paraId="46853383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 xml:space="preserve">[5]. </w:t>
      </w:r>
      <w:proofErr w:type="spellStart"/>
      <w:r w:rsidRPr="005A42E3">
        <w:rPr>
          <w:rFonts w:cs="Times New Roman"/>
        </w:rPr>
        <w:t>SQLAlchemy</w:t>
      </w:r>
      <w:proofErr w:type="spellEnd"/>
      <w:r w:rsidRPr="005A42E3">
        <w:rPr>
          <w:rFonts w:cs="Times New Roman"/>
        </w:rPr>
        <w:t xml:space="preserve"> Documentation, https://docs.sqlalchemy.org/.</w:t>
      </w:r>
    </w:p>
    <w:p w14:paraId="7F160CB1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>[6]. Firebase Documentation, https://firebase.google.com/docs.</w:t>
      </w:r>
    </w:p>
    <w:p w14:paraId="0BF1D5EB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 xml:space="preserve">[7]. </w:t>
      </w:r>
      <w:proofErr w:type="spellStart"/>
      <w:r w:rsidRPr="005A42E3">
        <w:rPr>
          <w:rFonts w:cs="Times New Roman"/>
        </w:rPr>
        <w:t>FFmpeg</w:t>
      </w:r>
      <w:proofErr w:type="spellEnd"/>
      <w:r w:rsidRPr="005A42E3">
        <w:rPr>
          <w:rFonts w:cs="Times New Roman"/>
        </w:rPr>
        <w:t xml:space="preserve"> Documentation, https://ffmpeg.org/documentation.html.</w:t>
      </w:r>
    </w:p>
    <w:p w14:paraId="57A85656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>[8]. OpenAI Whisper repository and documentation.</w:t>
      </w:r>
    </w:p>
    <w:p w14:paraId="70050365" w14:textId="77777777" w:rsidR="005423E2" w:rsidRPr="005A42E3" w:rsidRDefault="0060712C">
      <w:pPr>
        <w:jc w:val="both"/>
        <w:rPr>
          <w:rFonts w:cs="Times New Roman"/>
        </w:rPr>
      </w:pPr>
      <w:r w:rsidRPr="005A42E3">
        <w:rPr>
          <w:rFonts w:cs="Times New Roman"/>
        </w:rPr>
        <w:t>[9]. Meta AI, No Language Left Behind model documentation.</w:t>
      </w:r>
    </w:p>
    <w:p w14:paraId="0B6037F3" w14:textId="77777777" w:rsidR="005423E2" w:rsidRDefault="0060712C">
      <w:pPr>
        <w:jc w:val="both"/>
        <w:rPr>
          <w:rFonts w:cs="Times New Roman"/>
          <w:lang w:val="vi-VN"/>
        </w:rPr>
      </w:pPr>
      <w:r w:rsidRPr="005A42E3">
        <w:rPr>
          <w:rFonts w:cs="Times New Roman"/>
        </w:rPr>
        <w:t>[10]. Google Gemini API documentation.</w:t>
      </w:r>
    </w:p>
    <w:p w14:paraId="5603E8BA" w14:textId="07F0683C" w:rsidR="00491F36" w:rsidRDefault="00491F36">
      <w:pPr>
        <w:jc w:val="both"/>
        <w:rPr>
          <w:rFonts w:cs="Times New Roman"/>
          <w:lang w:val="vi-VN"/>
        </w:rPr>
      </w:pPr>
      <w:r>
        <w:rPr>
          <w:rFonts w:cs="Times New Roman"/>
          <w:lang w:val="vi-VN"/>
        </w:rPr>
        <w:br/>
      </w:r>
      <w:r>
        <w:rPr>
          <w:rFonts w:cs="Times New Roman"/>
          <w:lang w:val="vi-VN"/>
        </w:rPr>
        <w:br/>
      </w:r>
    </w:p>
    <w:p w14:paraId="79E24E72" w14:textId="77777777" w:rsidR="00491F36" w:rsidRDefault="00491F36">
      <w:pPr>
        <w:jc w:val="both"/>
        <w:rPr>
          <w:rFonts w:cs="Times New Roman"/>
          <w:lang w:val="vi-VN"/>
        </w:rPr>
      </w:pPr>
    </w:p>
    <w:p w14:paraId="620E39D2" w14:textId="77777777" w:rsidR="00491F36" w:rsidRDefault="00491F36">
      <w:pPr>
        <w:jc w:val="both"/>
        <w:rPr>
          <w:rFonts w:cs="Times New Roman"/>
          <w:lang w:val="vi-VN"/>
        </w:rPr>
      </w:pPr>
    </w:p>
    <w:p w14:paraId="1383040F" w14:textId="77777777" w:rsidR="00491F36" w:rsidRDefault="00491F36">
      <w:pPr>
        <w:jc w:val="both"/>
        <w:rPr>
          <w:rFonts w:cs="Times New Roman"/>
          <w:lang w:val="vi-VN"/>
        </w:rPr>
      </w:pPr>
    </w:p>
    <w:p w14:paraId="3064D7DF" w14:textId="77777777" w:rsidR="00491F36" w:rsidRDefault="00491F36">
      <w:pPr>
        <w:jc w:val="both"/>
        <w:rPr>
          <w:rFonts w:cs="Times New Roman"/>
          <w:lang w:val="vi-VN"/>
        </w:rPr>
      </w:pPr>
    </w:p>
    <w:p w14:paraId="349738E2" w14:textId="77777777" w:rsidR="00491F36" w:rsidRDefault="00491F36">
      <w:pPr>
        <w:jc w:val="both"/>
        <w:rPr>
          <w:rFonts w:cs="Times New Roman"/>
          <w:lang w:val="vi-VN"/>
        </w:rPr>
      </w:pPr>
    </w:p>
    <w:p w14:paraId="227A55CF" w14:textId="77777777" w:rsidR="00491F36" w:rsidRDefault="00491F36">
      <w:pPr>
        <w:jc w:val="both"/>
        <w:rPr>
          <w:rFonts w:cs="Times New Roman"/>
          <w:lang w:val="vi-VN"/>
        </w:rPr>
      </w:pPr>
    </w:p>
    <w:p w14:paraId="4908E6C6" w14:textId="77777777" w:rsidR="00491F36" w:rsidRDefault="00491F36">
      <w:pPr>
        <w:jc w:val="both"/>
        <w:rPr>
          <w:rFonts w:cs="Times New Roman"/>
          <w:lang w:val="vi-VN"/>
        </w:rPr>
      </w:pPr>
    </w:p>
    <w:p w14:paraId="4C1CCA23" w14:textId="77777777" w:rsidR="00491F36" w:rsidRDefault="00491F36">
      <w:pPr>
        <w:jc w:val="both"/>
        <w:rPr>
          <w:rFonts w:cs="Times New Roman"/>
          <w:lang w:val="vi-VN"/>
        </w:rPr>
      </w:pPr>
    </w:p>
    <w:p w14:paraId="59497389" w14:textId="77777777" w:rsidR="00491F36" w:rsidRDefault="00491F36">
      <w:pPr>
        <w:jc w:val="both"/>
        <w:rPr>
          <w:rFonts w:cs="Times New Roman"/>
          <w:lang w:val="vi-VN"/>
        </w:rPr>
      </w:pPr>
    </w:p>
    <w:p w14:paraId="0B738366" w14:textId="77777777" w:rsidR="00491F36" w:rsidRDefault="00491F36">
      <w:pPr>
        <w:jc w:val="both"/>
        <w:rPr>
          <w:rFonts w:cs="Times New Roman"/>
          <w:lang w:val="vi-VN"/>
        </w:rPr>
      </w:pPr>
    </w:p>
    <w:p w14:paraId="3FBC5D96" w14:textId="77777777" w:rsidR="00491F36" w:rsidRDefault="00491F36">
      <w:pPr>
        <w:jc w:val="both"/>
        <w:rPr>
          <w:rFonts w:cs="Times New Roman"/>
          <w:lang w:val="vi-VN"/>
        </w:rPr>
      </w:pPr>
    </w:p>
    <w:p w14:paraId="2787B065" w14:textId="77777777" w:rsidR="00491F36" w:rsidRPr="000C23D9" w:rsidRDefault="00491F36" w:rsidP="00491F36">
      <w:pPr>
        <w:pStyle w:val="Heading1"/>
        <w:spacing w:after="240"/>
        <w:jc w:val="center"/>
        <w:rPr>
          <w:rFonts w:cs="Times New Roman"/>
          <w:szCs w:val="26"/>
        </w:rPr>
      </w:pPr>
      <w:bookmarkStart w:id="54" w:name="_Toc198642752"/>
      <w:r w:rsidRPr="000C23D9">
        <w:rPr>
          <w:rFonts w:cs="Times New Roman"/>
          <w:szCs w:val="26"/>
        </w:rPr>
        <w:t>NHẬN XÉT CỦA GIÁO VIÊN HƯỚNG DẪN</w:t>
      </w:r>
      <w:bookmarkEnd w:id="54"/>
    </w:p>
    <w:p w14:paraId="1B86C9B1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1CF44B38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62F6547F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</w:t>
      </w:r>
    </w:p>
    <w:p w14:paraId="1F146BF9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6D7EEF25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39A9476B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2E2599C8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73895330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764947DA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74567A4B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349E7214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3D8B3338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</w:rPr>
      </w:pPr>
      <w:r w:rsidRPr="000C23D9">
        <w:rPr>
          <w:rFonts w:cs="Times New Roman"/>
          <w:color w:val="131722"/>
        </w:rPr>
        <w:t>.......................................................................................................................................</w:t>
      </w:r>
    </w:p>
    <w:p w14:paraId="2038CFE6" w14:textId="77777777" w:rsidR="00491F36" w:rsidRPr="000C23D9" w:rsidRDefault="00491F36" w:rsidP="00491F36">
      <w:pPr>
        <w:pStyle w:val="BodyText"/>
        <w:spacing w:after="240" w:line="360" w:lineRule="auto"/>
        <w:contextualSpacing/>
        <w:jc w:val="both"/>
        <w:rPr>
          <w:rFonts w:cs="Times New Roman"/>
          <w:color w:val="131722"/>
        </w:rPr>
      </w:pPr>
    </w:p>
    <w:p w14:paraId="3E8C7B41" w14:textId="68FFF647" w:rsidR="00491F36" w:rsidRPr="00491F36" w:rsidRDefault="00491F36" w:rsidP="00491F36">
      <w:pPr>
        <w:pStyle w:val="BodyText"/>
        <w:spacing w:after="240" w:line="360" w:lineRule="auto"/>
        <w:contextualSpacing/>
        <w:jc w:val="right"/>
        <w:rPr>
          <w:rFonts w:cs="Times New Roman"/>
          <w:lang w:val="vi-VN"/>
        </w:rPr>
      </w:pPr>
      <w:r w:rsidRPr="000C23D9">
        <w:rPr>
          <w:rFonts w:cs="Times New Roman"/>
          <w:color w:val="131722"/>
        </w:rPr>
        <w:t xml:space="preserve">Thái Nguyên, </w:t>
      </w:r>
      <w:proofErr w:type="spellStart"/>
      <w:r w:rsidRPr="000C23D9">
        <w:rPr>
          <w:rFonts w:cs="Times New Roman"/>
          <w:color w:val="131722"/>
        </w:rPr>
        <w:t>tháng</w:t>
      </w:r>
      <w:proofErr w:type="spellEnd"/>
      <w:r w:rsidRPr="000C23D9">
        <w:rPr>
          <w:rFonts w:cs="Times New Roman"/>
          <w:color w:val="131722"/>
        </w:rPr>
        <w:t xml:space="preserve"> 5 </w:t>
      </w:r>
      <w:proofErr w:type="spellStart"/>
      <w:r w:rsidRPr="000C23D9">
        <w:rPr>
          <w:rFonts w:cs="Times New Roman"/>
          <w:color w:val="131722"/>
        </w:rPr>
        <w:t>năm</w:t>
      </w:r>
      <w:proofErr w:type="spellEnd"/>
      <w:r w:rsidRPr="000C23D9">
        <w:rPr>
          <w:rFonts w:cs="Times New Roman"/>
          <w:color w:val="131722"/>
        </w:rPr>
        <w:t xml:space="preserve"> </w:t>
      </w:r>
      <w:r>
        <w:rPr>
          <w:rFonts w:cs="Times New Roman"/>
          <w:color w:val="131722"/>
        </w:rPr>
        <w:t>2026</w:t>
      </w:r>
    </w:p>
    <w:p w14:paraId="2E613824" w14:textId="77777777" w:rsidR="00491F36" w:rsidRPr="000C23D9" w:rsidRDefault="00491F36" w:rsidP="00491F36">
      <w:pPr>
        <w:pStyle w:val="BodyText"/>
        <w:spacing w:after="240" w:line="360" w:lineRule="auto"/>
        <w:contextualSpacing/>
        <w:rPr>
          <w:rFonts w:cs="Times New Roman"/>
        </w:rPr>
      </w:pPr>
      <w:r w:rsidRPr="000C23D9">
        <w:rPr>
          <w:rFonts w:cs="Times New Roman"/>
        </w:rPr>
        <w:t xml:space="preserve">                                                                                            </w:t>
      </w:r>
      <w:proofErr w:type="spellStart"/>
      <w:r w:rsidRPr="000C23D9">
        <w:rPr>
          <w:rFonts w:cs="Times New Roman"/>
          <w:color w:val="131722"/>
        </w:rPr>
        <w:t>Giáo</w:t>
      </w:r>
      <w:proofErr w:type="spellEnd"/>
      <w:r w:rsidRPr="000C23D9">
        <w:rPr>
          <w:rFonts w:cs="Times New Roman"/>
          <w:color w:val="131722"/>
        </w:rPr>
        <w:t xml:space="preserve"> </w:t>
      </w:r>
      <w:proofErr w:type="spellStart"/>
      <w:r w:rsidRPr="000C23D9">
        <w:rPr>
          <w:rFonts w:cs="Times New Roman"/>
          <w:color w:val="131722"/>
        </w:rPr>
        <w:t>viên</w:t>
      </w:r>
      <w:proofErr w:type="spellEnd"/>
      <w:r w:rsidRPr="000C23D9">
        <w:rPr>
          <w:rFonts w:cs="Times New Roman"/>
          <w:color w:val="131722"/>
        </w:rPr>
        <w:t xml:space="preserve"> </w:t>
      </w:r>
      <w:proofErr w:type="spellStart"/>
      <w:r w:rsidRPr="000C23D9">
        <w:rPr>
          <w:rFonts w:cs="Times New Roman"/>
          <w:color w:val="131722"/>
        </w:rPr>
        <w:t>hướng</w:t>
      </w:r>
      <w:proofErr w:type="spellEnd"/>
      <w:r w:rsidRPr="000C23D9">
        <w:rPr>
          <w:rFonts w:cs="Times New Roman"/>
          <w:color w:val="131722"/>
        </w:rPr>
        <w:t xml:space="preserve"> </w:t>
      </w:r>
      <w:proofErr w:type="spellStart"/>
      <w:r w:rsidRPr="000C23D9">
        <w:rPr>
          <w:rFonts w:cs="Times New Roman"/>
          <w:color w:val="131722"/>
        </w:rPr>
        <w:t>dẫn</w:t>
      </w:r>
      <w:proofErr w:type="spellEnd"/>
    </w:p>
    <w:p w14:paraId="3342DF92" w14:textId="77777777" w:rsidR="00491F36" w:rsidRPr="00491F36" w:rsidRDefault="00491F36">
      <w:pPr>
        <w:jc w:val="both"/>
        <w:rPr>
          <w:rFonts w:cs="Times New Roman"/>
          <w:lang w:val="vi-VN"/>
        </w:rPr>
      </w:pPr>
    </w:p>
    <w:p w14:paraId="054F1B4E" w14:textId="77777777" w:rsidR="005423E2" w:rsidRPr="005A42E3" w:rsidRDefault="0060712C">
      <w:pPr>
        <w:rPr>
          <w:rFonts w:cs="Times New Roman"/>
        </w:rPr>
      </w:pPr>
      <w:r w:rsidRPr="005A42E3">
        <w:rPr>
          <w:rFonts w:cs="Times New Roman"/>
        </w:rPr>
        <w:br w:type="page"/>
      </w:r>
      <w:r w:rsidRPr="005A42E3">
        <w:rPr>
          <w:rFonts w:cs="Times New Roman"/>
        </w:rPr>
        <w:lastRenderedPageBreak/>
        <w:br w:type="page"/>
      </w:r>
    </w:p>
    <w:p w14:paraId="46D73163" w14:textId="77777777" w:rsidR="005423E2" w:rsidRPr="005A42E3" w:rsidRDefault="0060712C">
      <w:pPr>
        <w:pStyle w:val="Heading1"/>
        <w:rPr>
          <w:rFonts w:ascii="Times New Roman" w:hAnsi="Times New Roman" w:cs="Times New Roman"/>
        </w:rPr>
      </w:pPr>
      <w:bookmarkStart w:id="55" w:name="_Toc230228272"/>
      <w:r w:rsidRPr="005A42E3">
        <w:rPr>
          <w:rFonts w:ascii="Times New Roman" w:hAnsi="Times New Roman" w:cs="Times New Roman"/>
        </w:rPr>
        <w:lastRenderedPageBreak/>
        <w:t>PHỤ LỤC</w:t>
      </w:r>
      <w:bookmarkEnd w:id="55"/>
    </w:p>
    <w:p w14:paraId="488E89B1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56" w:name="_Toc230228273"/>
      <w:proofErr w:type="spellStart"/>
      <w:r w:rsidRPr="005A42E3">
        <w:rPr>
          <w:rFonts w:ascii="Times New Roman" w:hAnsi="Times New Roman" w:cs="Times New Roman"/>
        </w:rPr>
        <w:t>Phụ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lục</w:t>
      </w:r>
      <w:proofErr w:type="spellEnd"/>
      <w:r w:rsidRPr="005A42E3">
        <w:rPr>
          <w:rFonts w:ascii="Times New Roman" w:hAnsi="Times New Roman" w:cs="Times New Roman"/>
        </w:rPr>
        <w:t xml:space="preserve"> A. </w:t>
      </w:r>
      <w:proofErr w:type="spellStart"/>
      <w:r w:rsidRPr="005A42E3">
        <w:rPr>
          <w:rFonts w:ascii="Times New Roman" w:hAnsi="Times New Roman" w:cs="Times New Roman"/>
        </w:rPr>
        <w:t>Vị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trí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cần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chèn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ảnh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minh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chứng</w:t>
      </w:r>
      <w:bookmarkEnd w:id="56"/>
      <w:proofErr w:type="spellEnd"/>
    </w:p>
    <w:p w14:paraId="1F452644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trang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chủ</w:t>
      </w:r>
      <w:proofErr w:type="spellEnd"/>
      <w:r w:rsidRPr="005A42E3">
        <w:rPr>
          <w:rFonts w:cs="Times New Roman"/>
        </w:rPr>
        <w:t>.</w:t>
      </w:r>
    </w:p>
    <w:p w14:paraId="3AD9C5D0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nhập</w:t>
      </w:r>
      <w:proofErr w:type="spellEnd"/>
      <w:r w:rsidRPr="005A42E3">
        <w:rPr>
          <w:rFonts w:cs="Times New Roman"/>
        </w:rPr>
        <w:t>/</w:t>
      </w:r>
      <w:proofErr w:type="spellStart"/>
      <w:r w:rsidRPr="005A42E3">
        <w:rPr>
          <w:rFonts w:cs="Times New Roman"/>
        </w:rPr>
        <w:t>đăng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ký</w:t>
      </w:r>
      <w:proofErr w:type="spellEnd"/>
      <w:r w:rsidRPr="005A42E3">
        <w:rPr>
          <w:rFonts w:cs="Times New Roman"/>
        </w:rPr>
        <w:t>.</w:t>
      </w:r>
    </w:p>
    <w:p w14:paraId="4F867E80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trang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 xml:space="preserve"> video/audio.</w:t>
      </w:r>
    </w:p>
    <w:p w14:paraId="75AFC858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editor </w:t>
      </w:r>
      <w:proofErr w:type="spellStart"/>
      <w:r w:rsidRPr="005A42E3">
        <w:rPr>
          <w:rFonts w:cs="Times New Roman"/>
        </w:rPr>
        <w:t>phụ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đề</w:t>
      </w:r>
      <w:proofErr w:type="spellEnd"/>
      <w:r w:rsidRPr="005A42E3">
        <w:rPr>
          <w:rFonts w:cs="Times New Roman"/>
        </w:rPr>
        <w:t>.</w:t>
      </w:r>
    </w:p>
    <w:p w14:paraId="73A5BB9F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tải</w:t>
      </w:r>
      <w:proofErr w:type="spellEnd"/>
      <w:r w:rsidRPr="005A42E3">
        <w:rPr>
          <w:rFonts w:cs="Times New Roman"/>
        </w:rPr>
        <w:t xml:space="preserve"> SRT </w:t>
      </w:r>
      <w:proofErr w:type="spellStart"/>
      <w:r w:rsidRPr="005A42E3">
        <w:rPr>
          <w:rFonts w:cs="Times New Roman"/>
        </w:rPr>
        <w:t>hoặc</w:t>
      </w:r>
      <w:proofErr w:type="spellEnd"/>
      <w:r w:rsidRPr="005A42E3">
        <w:rPr>
          <w:rFonts w:cs="Times New Roman"/>
        </w:rPr>
        <w:t xml:space="preserve"> video </w:t>
      </w:r>
      <w:proofErr w:type="spellStart"/>
      <w:r w:rsidRPr="005A42E3">
        <w:rPr>
          <w:rFonts w:cs="Times New Roman"/>
        </w:rPr>
        <w:t>hardsub</w:t>
      </w:r>
      <w:proofErr w:type="spellEnd"/>
      <w:r w:rsidRPr="005A42E3">
        <w:rPr>
          <w:rFonts w:cs="Times New Roman"/>
        </w:rPr>
        <w:t>.</w:t>
      </w:r>
    </w:p>
    <w:p w14:paraId="381BB314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lịch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sử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xử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lý</w:t>
      </w:r>
      <w:proofErr w:type="spellEnd"/>
      <w:r w:rsidRPr="005A42E3">
        <w:rPr>
          <w:rFonts w:cs="Times New Roman"/>
        </w:rPr>
        <w:t>/</w:t>
      </w:r>
      <w:proofErr w:type="spellStart"/>
      <w:r w:rsidRPr="005A42E3">
        <w:rPr>
          <w:rFonts w:cs="Times New Roman"/>
        </w:rPr>
        <w:t>kho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lưu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trữ</w:t>
      </w:r>
      <w:proofErr w:type="spellEnd"/>
      <w:r w:rsidRPr="005A42E3">
        <w:rPr>
          <w:rFonts w:cs="Times New Roman"/>
        </w:rPr>
        <w:t>.</w:t>
      </w:r>
    </w:p>
    <w:p w14:paraId="19B1EAE6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trang</w:t>
      </w:r>
      <w:proofErr w:type="spellEnd"/>
      <w:r w:rsidRPr="005A42E3">
        <w:rPr>
          <w:rFonts w:cs="Times New Roman"/>
        </w:rPr>
        <w:t xml:space="preserve"> admin.</w:t>
      </w:r>
    </w:p>
    <w:p w14:paraId="598D2ADB" w14:textId="77777777" w:rsidR="005423E2" w:rsidRPr="005A42E3" w:rsidRDefault="0060712C">
      <w:pPr>
        <w:spacing w:before="60" w:after="60"/>
        <w:ind w:left="567" w:hanging="255"/>
        <w:jc w:val="both"/>
        <w:rPr>
          <w:rFonts w:cs="Times New Roman"/>
        </w:rPr>
      </w:pPr>
      <w:r w:rsidRPr="005A42E3">
        <w:rPr>
          <w:rFonts w:cs="Times New Roman"/>
        </w:rPr>
        <w:t xml:space="preserve">• </w:t>
      </w:r>
      <w:proofErr w:type="spellStart"/>
      <w:r w:rsidRPr="005A42E3">
        <w:rPr>
          <w:rFonts w:cs="Times New Roman"/>
        </w:rPr>
        <w:t>Ảnh</w:t>
      </w:r>
      <w:proofErr w:type="spellEnd"/>
      <w:r w:rsidRPr="005A42E3">
        <w:rPr>
          <w:rFonts w:cs="Times New Roman"/>
        </w:rPr>
        <w:t xml:space="preserve"> database MySQL SHOW TABLES </w:t>
      </w:r>
      <w:proofErr w:type="spellStart"/>
      <w:r w:rsidRPr="005A42E3">
        <w:rPr>
          <w:rFonts w:cs="Times New Roman"/>
        </w:rPr>
        <w:t>và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tả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khóa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ngoại</w:t>
      </w:r>
      <w:proofErr w:type="spellEnd"/>
      <w:r w:rsidRPr="005A42E3">
        <w:rPr>
          <w:rFonts w:cs="Times New Roman"/>
        </w:rPr>
        <w:t>.</w:t>
      </w:r>
    </w:p>
    <w:p w14:paraId="17B20155" w14:textId="77777777" w:rsidR="005423E2" w:rsidRPr="005A42E3" w:rsidRDefault="0060712C">
      <w:pPr>
        <w:pStyle w:val="Heading2"/>
        <w:rPr>
          <w:rFonts w:ascii="Times New Roman" w:hAnsi="Times New Roman" w:cs="Times New Roman"/>
        </w:rPr>
      </w:pPr>
      <w:bookmarkStart w:id="57" w:name="_Toc230228274"/>
      <w:proofErr w:type="spellStart"/>
      <w:r w:rsidRPr="005A42E3">
        <w:rPr>
          <w:rFonts w:ascii="Times New Roman" w:hAnsi="Times New Roman" w:cs="Times New Roman"/>
        </w:rPr>
        <w:t>Phụ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lục</w:t>
      </w:r>
      <w:proofErr w:type="spellEnd"/>
      <w:r w:rsidRPr="005A42E3">
        <w:rPr>
          <w:rFonts w:ascii="Times New Roman" w:hAnsi="Times New Roman" w:cs="Times New Roman"/>
        </w:rPr>
        <w:t xml:space="preserve"> B. </w:t>
      </w:r>
      <w:proofErr w:type="spellStart"/>
      <w:r w:rsidRPr="005A42E3">
        <w:rPr>
          <w:rFonts w:ascii="Times New Roman" w:hAnsi="Times New Roman" w:cs="Times New Roman"/>
        </w:rPr>
        <w:t>Gợi</w:t>
      </w:r>
      <w:proofErr w:type="spellEnd"/>
      <w:r w:rsidRPr="005A42E3">
        <w:rPr>
          <w:rFonts w:ascii="Times New Roman" w:hAnsi="Times New Roman" w:cs="Times New Roman"/>
        </w:rPr>
        <w:t xml:space="preserve"> ý </w:t>
      </w:r>
      <w:proofErr w:type="spellStart"/>
      <w:r w:rsidRPr="005A42E3">
        <w:rPr>
          <w:rFonts w:ascii="Times New Roman" w:hAnsi="Times New Roman" w:cs="Times New Roman"/>
        </w:rPr>
        <w:t>lệnh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chạy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hệ</w:t>
      </w:r>
      <w:proofErr w:type="spellEnd"/>
      <w:r w:rsidRPr="005A42E3">
        <w:rPr>
          <w:rFonts w:ascii="Times New Roman" w:hAnsi="Times New Roman" w:cs="Times New Roman"/>
        </w:rPr>
        <w:t xml:space="preserve"> </w:t>
      </w:r>
      <w:proofErr w:type="spellStart"/>
      <w:r w:rsidRPr="005A42E3">
        <w:rPr>
          <w:rFonts w:ascii="Times New Roman" w:hAnsi="Times New Roman" w:cs="Times New Roman"/>
        </w:rPr>
        <w:t>thống</w:t>
      </w:r>
      <w:bookmarkEnd w:id="57"/>
      <w:proofErr w:type="spellEnd"/>
    </w:p>
    <w:p w14:paraId="22E9D154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Frontend: </w:t>
      </w:r>
      <w:proofErr w:type="spellStart"/>
      <w:r w:rsidRPr="005A42E3">
        <w:rPr>
          <w:rFonts w:cs="Times New Roman"/>
        </w:rPr>
        <w:t>npm</w:t>
      </w:r>
      <w:proofErr w:type="spellEnd"/>
      <w:r w:rsidRPr="005A42E3">
        <w:rPr>
          <w:rFonts w:cs="Times New Roman"/>
        </w:rPr>
        <w:t xml:space="preserve"> run dev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mục</w:t>
      </w:r>
      <w:proofErr w:type="spellEnd"/>
      <w:r w:rsidRPr="005A42E3">
        <w:rPr>
          <w:rFonts w:cs="Times New Roman"/>
        </w:rPr>
        <w:t xml:space="preserve"> frontend/</w:t>
      </w:r>
      <w:proofErr w:type="gramStart"/>
      <w:r w:rsidRPr="005A42E3">
        <w:rPr>
          <w:rFonts w:cs="Times New Roman"/>
        </w:rPr>
        <w:t>next-client</w:t>
      </w:r>
      <w:proofErr w:type="gramEnd"/>
      <w:r w:rsidRPr="005A42E3">
        <w:rPr>
          <w:rFonts w:cs="Times New Roman"/>
        </w:rPr>
        <w:t>.</w:t>
      </w:r>
    </w:p>
    <w:p w14:paraId="7F1046DF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Backend: </w:t>
      </w:r>
      <w:proofErr w:type="spellStart"/>
      <w:r w:rsidRPr="005A42E3">
        <w:rPr>
          <w:rFonts w:cs="Times New Roman"/>
        </w:rPr>
        <w:t>uvicorn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main:app</w:t>
      </w:r>
      <w:proofErr w:type="spellEnd"/>
      <w:r w:rsidRPr="005A42E3">
        <w:rPr>
          <w:rFonts w:cs="Times New Roman"/>
        </w:rPr>
        <w:t xml:space="preserve"> --reload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thư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mục</w:t>
      </w:r>
      <w:proofErr w:type="spellEnd"/>
      <w:r w:rsidRPr="005A42E3">
        <w:rPr>
          <w:rFonts w:cs="Times New Roman"/>
        </w:rPr>
        <w:t xml:space="preserve"> backend </w:t>
      </w:r>
      <w:proofErr w:type="spellStart"/>
      <w:r w:rsidRPr="005A42E3">
        <w:rPr>
          <w:rFonts w:cs="Times New Roman"/>
        </w:rPr>
        <w:t>sau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khi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kích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hoạt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môi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trường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ảo</w:t>
      </w:r>
      <w:proofErr w:type="spellEnd"/>
      <w:r w:rsidRPr="005A42E3">
        <w:rPr>
          <w:rFonts w:cs="Times New Roman"/>
        </w:rPr>
        <w:t>.</w:t>
      </w:r>
    </w:p>
    <w:p w14:paraId="2E7BE488" w14:textId="77777777" w:rsidR="005423E2" w:rsidRPr="005A42E3" w:rsidRDefault="0060712C">
      <w:pPr>
        <w:ind w:firstLine="567"/>
        <w:jc w:val="both"/>
        <w:rPr>
          <w:rFonts w:cs="Times New Roman"/>
        </w:rPr>
      </w:pPr>
      <w:r w:rsidRPr="005A42E3">
        <w:rPr>
          <w:rFonts w:cs="Times New Roman"/>
        </w:rPr>
        <w:t xml:space="preserve">Database: MySQL schema </w:t>
      </w:r>
      <w:proofErr w:type="spellStart"/>
      <w:r w:rsidRPr="005A42E3">
        <w:rPr>
          <w:rFonts w:cs="Times New Roman"/>
        </w:rPr>
        <w:t>subtitle_saas</w:t>
      </w:r>
      <w:proofErr w:type="spellEnd"/>
      <w:r w:rsidRPr="005A42E3">
        <w:rPr>
          <w:rFonts w:cs="Times New Roman"/>
        </w:rPr>
        <w:t xml:space="preserve"> </w:t>
      </w:r>
      <w:proofErr w:type="spellStart"/>
      <w:r w:rsidRPr="005A42E3">
        <w:rPr>
          <w:rFonts w:cs="Times New Roman"/>
        </w:rPr>
        <w:t>theo</w:t>
      </w:r>
      <w:proofErr w:type="spellEnd"/>
      <w:r w:rsidRPr="005A42E3">
        <w:rPr>
          <w:rFonts w:cs="Times New Roman"/>
        </w:rPr>
        <w:t xml:space="preserve"> DATABASE_URL </w:t>
      </w:r>
      <w:proofErr w:type="spellStart"/>
      <w:r w:rsidRPr="005A42E3">
        <w:rPr>
          <w:rFonts w:cs="Times New Roman"/>
        </w:rPr>
        <w:t>trong</w:t>
      </w:r>
      <w:proofErr w:type="spellEnd"/>
      <w:r w:rsidRPr="005A42E3">
        <w:rPr>
          <w:rFonts w:cs="Times New Roman"/>
        </w:rPr>
        <w:t xml:space="preserve"> backend/app/database.py.</w:t>
      </w:r>
    </w:p>
    <w:sectPr w:rsidR="005423E2" w:rsidRPr="005A42E3" w:rsidSect="00034616">
      <w:footerReference w:type="default" r:id="rId57"/>
      <w:pgSz w:w="11906" w:h="16838"/>
      <w:pgMar w:top="1417" w:right="1134" w:bottom="1417" w:left="1984" w:header="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98CF" w14:textId="77777777" w:rsidR="002C0AC9" w:rsidRDefault="002C0AC9">
      <w:pPr>
        <w:spacing w:before="0" w:after="0" w:line="240" w:lineRule="auto"/>
      </w:pPr>
      <w:r>
        <w:separator/>
      </w:r>
    </w:p>
  </w:endnote>
  <w:endnote w:type="continuationSeparator" w:id="0">
    <w:p w14:paraId="4FEA798D" w14:textId="77777777" w:rsidR="002C0AC9" w:rsidRDefault="002C0A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7313" w14:textId="77777777" w:rsidR="005423E2" w:rsidRDefault="0060712C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3DC1" w14:textId="77777777" w:rsidR="002C0AC9" w:rsidRDefault="002C0AC9">
      <w:pPr>
        <w:spacing w:before="0" w:after="0" w:line="240" w:lineRule="auto"/>
      </w:pPr>
      <w:r>
        <w:separator/>
      </w:r>
    </w:p>
  </w:footnote>
  <w:footnote w:type="continuationSeparator" w:id="0">
    <w:p w14:paraId="50A3BE86" w14:textId="77777777" w:rsidR="002C0AC9" w:rsidRDefault="002C0AC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EF63CC"/>
    <w:multiLevelType w:val="hybridMultilevel"/>
    <w:tmpl w:val="9346562C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D25922"/>
    <w:multiLevelType w:val="hybridMultilevel"/>
    <w:tmpl w:val="7DEE7B4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E1865D4"/>
    <w:multiLevelType w:val="hybridMultilevel"/>
    <w:tmpl w:val="A6CAFD98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FC53DB4"/>
    <w:multiLevelType w:val="hybridMultilevel"/>
    <w:tmpl w:val="EA40246E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2A4B23"/>
    <w:multiLevelType w:val="hybridMultilevel"/>
    <w:tmpl w:val="6F4060FA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4408FB"/>
    <w:multiLevelType w:val="hybridMultilevel"/>
    <w:tmpl w:val="558C4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57704"/>
    <w:multiLevelType w:val="hybridMultilevel"/>
    <w:tmpl w:val="605C3E4E"/>
    <w:lvl w:ilvl="0" w:tplc="0409000B">
      <w:start w:val="1"/>
      <w:numFmt w:val="bullet"/>
      <w:lvlText w:val=""/>
      <w:lvlJc w:val="left"/>
      <w:pPr>
        <w:ind w:left="25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13" w15:restartNumberingAfterBreak="0">
    <w:nsid w:val="189E2364"/>
    <w:multiLevelType w:val="hybridMultilevel"/>
    <w:tmpl w:val="E7181300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22304E"/>
    <w:multiLevelType w:val="hybridMultilevel"/>
    <w:tmpl w:val="B4A49644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A03616"/>
    <w:multiLevelType w:val="hybridMultilevel"/>
    <w:tmpl w:val="36D280E4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4D6983"/>
    <w:multiLevelType w:val="hybridMultilevel"/>
    <w:tmpl w:val="484E63A6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BB287D"/>
    <w:multiLevelType w:val="hybridMultilevel"/>
    <w:tmpl w:val="01824856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A243B1"/>
    <w:multiLevelType w:val="hybridMultilevel"/>
    <w:tmpl w:val="305CB8B4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6349BB"/>
    <w:multiLevelType w:val="hybridMultilevel"/>
    <w:tmpl w:val="EFC028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FD2A08"/>
    <w:multiLevelType w:val="hybridMultilevel"/>
    <w:tmpl w:val="52CE2DAA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7F3227"/>
    <w:multiLevelType w:val="hybridMultilevel"/>
    <w:tmpl w:val="CA1E97CE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3D16091"/>
    <w:multiLevelType w:val="hybridMultilevel"/>
    <w:tmpl w:val="BADE6DEA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E15C79"/>
    <w:multiLevelType w:val="hybridMultilevel"/>
    <w:tmpl w:val="C0864B0A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C63A43"/>
    <w:multiLevelType w:val="hybridMultilevel"/>
    <w:tmpl w:val="DDA461B8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4EB11C0"/>
    <w:multiLevelType w:val="hybridMultilevel"/>
    <w:tmpl w:val="57D63688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ABD3B28"/>
    <w:multiLevelType w:val="hybridMultilevel"/>
    <w:tmpl w:val="513E2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B3A19"/>
    <w:multiLevelType w:val="hybridMultilevel"/>
    <w:tmpl w:val="254416EC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B63189"/>
    <w:multiLevelType w:val="hybridMultilevel"/>
    <w:tmpl w:val="157A2A80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E60D07"/>
    <w:multiLevelType w:val="hybridMultilevel"/>
    <w:tmpl w:val="D2C8E9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BC39BF"/>
    <w:multiLevelType w:val="hybridMultilevel"/>
    <w:tmpl w:val="986A99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0305B"/>
    <w:multiLevelType w:val="hybridMultilevel"/>
    <w:tmpl w:val="AFEEC682"/>
    <w:lvl w:ilvl="0" w:tplc="70EA1D34">
      <w:numFmt w:val="bullet"/>
      <w:lvlText w:val="-"/>
      <w:lvlJc w:val="righ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3328539">
    <w:abstractNumId w:val="5"/>
  </w:num>
  <w:num w:numId="2" w16cid:durableId="1237208692">
    <w:abstractNumId w:val="3"/>
  </w:num>
  <w:num w:numId="3" w16cid:durableId="251663197">
    <w:abstractNumId w:val="2"/>
  </w:num>
  <w:num w:numId="4" w16cid:durableId="224414179">
    <w:abstractNumId w:val="4"/>
  </w:num>
  <w:num w:numId="5" w16cid:durableId="2139951500">
    <w:abstractNumId w:val="1"/>
  </w:num>
  <w:num w:numId="6" w16cid:durableId="1019508017">
    <w:abstractNumId w:val="0"/>
  </w:num>
  <w:num w:numId="7" w16cid:durableId="1705594575">
    <w:abstractNumId w:val="14"/>
  </w:num>
  <w:num w:numId="8" w16cid:durableId="934292496">
    <w:abstractNumId w:val="13"/>
  </w:num>
  <w:num w:numId="9" w16cid:durableId="730809812">
    <w:abstractNumId w:val="8"/>
  </w:num>
  <w:num w:numId="10" w16cid:durableId="1089080208">
    <w:abstractNumId w:val="22"/>
  </w:num>
  <w:num w:numId="11" w16cid:durableId="1142382618">
    <w:abstractNumId w:val="6"/>
  </w:num>
  <w:num w:numId="12" w16cid:durableId="417602722">
    <w:abstractNumId w:val="15"/>
  </w:num>
  <w:num w:numId="13" w16cid:durableId="502163939">
    <w:abstractNumId w:val="27"/>
  </w:num>
  <w:num w:numId="14" w16cid:durableId="2050063392">
    <w:abstractNumId w:val="17"/>
  </w:num>
  <w:num w:numId="15" w16cid:durableId="672028455">
    <w:abstractNumId w:val="20"/>
  </w:num>
  <w:num w:numId="16" w16cid:durableId="663627502">
    <w:abstractNumId w:val="18"/>
  </w:num>
  <w:num w:numId="17" w16cid:durableId="138113860">
    <w:abstractNumId w:val="25"/>
  </w:num>
  <w:num w:numId="18" w16cid:durableId="1570116266">
    <w:abstractNumId w:val="16"/>
  </w:num>
  <w:num w:numId="19" w16cid:durableId="876699984">
    <w:abstractNumId w:val="10"/>
  </w:num>
  <w:num w:numId="20" w16cid:durableId="982392772">
    <w:abstractNumId w:val="24"/>
  </w:num>
  <w:num w:numId="21" w16cid:durableId="1558974129">
    <w:abstractNumId w:val="23"/>
  </w:num>
  <w:num w:numId="22" w16cid:durableId="376394736">
    <w:abstractNumId w:val="28"/>
  </w:num>
  <w:num w:numId="23" w16cid:durableId="1215240923">
    <w:abstractNumId w:val="31"/>
  </w:num>
  <w:num w:numId="24" w16cid:durableId="1170558530">
    <w:abstractNumId w:val="9"/>
  </w:num>
  <w:num w:numId="25" w16cid:durableId="735779337">
    <w:abstractNumId w:val="30"/>
  </w:num>
  <w:num w:numId="26" w16cid:durableId="701368218">
    <w:abstractNumId w:val="26"/>
  </w:num>
  <w:num w:numId="27" w16cid:durableId="702484370">
    <w:abstractNumId w:val="11"/>
  </w:num>
  <w:num w:numId="28" w16cid:durableId="954602038">
    <w:abstractNumId w:val="21"/>
  </w:num>
  <w:num w:numId="29" w16cid:durableId="1581792739">
    <w:abstractNumId w:val="29"/>
  </w:num>
  <w:num w:numId="30" w16cid:durableId="1984582167">
    <w:abstractNumId w:val="7"/>
  </w:num>
  <w:num w:numId="31" w16cid:durableId="978926175">
    <w:abstractNumId w:val="12"/>
  </w:num>
  <w:num w:numId="32" w16cid:durableId="814028832">
    <w:abstractNumId w:val="1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65"/>
    <w:rsid w:val="0006063C"/>
    <w:rsid w:val="00122BA0"/>
    <w:rsid w:val="001465B8"/>
    <w:rsid w:val="0015074B"/>
    <w:rsid w:val="00167F21"/>
    <w:rsid w:val="001E5F30"/>
    <w:rsid w:val="00204333"/>
    <w:rsid w:val="00204CFB"/>
    <w:rsid w:val="0029639D"/>
    <w:rsid w:val="002B0369"/>
    <w:rsid w:val="002C0AC9"/>
    <w:rsid w:val="002F3E24"/>
    <w:rsid w:val="00326F90"/>
    <w:rsid w:val="00344AB0"/>
    <w:rsid w:val="003B1CA1"/>
    <w:rsid w:val="003F234A"/>
    <w:rsid w:val="004829A4"/>
    <w:rsid w:val="00491F36"/>
    <w:rsid w:val="004D2115"/>
    <w:rsid w:val="005423E2"/>
    <w:rsid w:val="005876C6"/>
    <w:rsid w:val="005A42E3"/>
    <w:rsid w:val="005C6F1B"/>
    <w:rsid w:val="005E555D"/>
    <w:rsid w:val="00602060"/>
    <w:rsid w:val="0060712C"/>
    <w:rsid w:val="006B3E9D"/>
    <w:rsid w:val="006E23B4"/>
    <w:rsid w:val="007616A0"/>
    <w:rsid w:val="007708B5"/>
    <w:rsid w:val="008149BF"/>
    <w:rsid w:val="008772A1"/>
    <w:rsid w:val="008B0CF3"/>
    <w:rsid w:val="008C0F0F"/>
    <w:rsid w:val="008D1116"/>
    <w:rsid w:val="00923D7A"/>
    <w:rsid w:val="009653D7"/>
    <w:rsid w:val="009723C1"/>
    <w:rsid w:val="0098021A"/>
    <w:rsid w:val="009977D8"/>
    <w:rsid w:val="009E0E5C"/>
    <w:rsid w:val="00A763A7"/>
    <w:rsid w:val="00A93B6C"/>
    <w:rsid w:val="00AA1D8D"/>
    <w:rsid w:val="00B47730"/>
    <w:rsid w:val="00BB6328"/>
    <w:rsid w:val="00BC73A9"/>
    <w:rsid w:val="00BE743C"/>
    <w:rsid w:val="00BF5B12"/>
    <w:rsid w:val="00CB0664"/>
    <w:rsid w:val="00D00F3A"/>
    <w:rsid w:val="00D5011F"/>
    <w:rsid w:val="00D529AC"/>
    <w:rsid w:val="00DA2737"/>
    <w:rsid w:val="00DA316F"/>
    <w:rsid w:val="00DC70C7"/>
    <w:rsid w:val="00E16788"/>
    <w:rsid w:val="00E2315C"/>
    <w:rsid w:val="00E24B38"/>
    <w:rsid w:val="00E42ED0"/>
    <w:rsid w:val="00E44A59"/>
    <w:rsid w:val="00E97CF3"/>
    <w:rsid w:val="00FC693F"/>
    <w:rsid w:val="00FD7973"/>
    <w:rsid w:val="00FF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B3A4C"/>
  <w14:defaultImageDpi w14:val="300"/>
  <w15:docId w15:val="{9F11D3A7-5DD0-402E-9353-CC68DA55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116"/>
    <w:pPr>
      <w:spacing w:before="120" w:after="120" w:line="312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B63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6328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B6328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8D11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8D11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sv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sv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sv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84</Pages>
  <Words>11564</Words>
  <Characters>65917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Duong</cp:lastModifiedBy>
  <cp:revision>11</cp:revision>
  <dcterms:created xsi:type="dcterms:W3CDTF">2013-12-23T23:15:00Z</dcterms:created>
  <dcterms:modified xsi:type="dcterms:W3CDTF">2026-05-21T06:28:00Z</dcterms:modified>
  <cp:category/>
</cp:coreProperties>
</file>