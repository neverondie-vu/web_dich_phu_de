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120"/>
        <w:ind w:firstLine="0"/>
        <w:jc w:val="center"/>
      </w:pPr>
      <w:r>
        <w:rPr>
          <w:rFonts w:ascii="Times New Roman" w:hAnsi="Times New Roman" w:eastAsia="Times New Roman"/>
          <w:b/>
          <w:i w:val="0"/>
          <w:sz w:val="26"/>
        </w:rPr>
        <w:t>ĐẠI HỌC THÁI NGUYÊN</w:t>
      </w:r>
    </w:p>
    <w:p>
      <w:pPr>
        <w:spacing w:line="324" w:lineRule="auto" w:after="120"/>
        <w:ind w:firstLine="0"/>
        <w:jc w:val="center"/>
      </w:pPr>
      <w:r>
        <w:rPr>
          <w:rFonts w:ascii="Times New Roman" w:hAnsi="Times New Roman" w:eastAsia="Times New Roman"/>
          <w:b/>
          <w:i w:val="0"/>
          <w:sz w:val="26"/>
        </w:rPr>
        <w:t>TRƯỜNG ĐẠI HỌC CÔNG NGHỆ THÔNG TIN VÀ TRUYỀN THÔNG</w:t>
      </w:r>
    </w:p>
    <w:p>
      <w:pPr>
        <w:spacing w:line="324" w:lineRule="auto" w:after="120"/>
        <w:ind w:firstLine="0"/>
        <w:jc w:val="center"/>
      </w:pPr>
      <w:r>
        <w:rPr>
          <w:rFonts w:ascii="Times New Roman" w:hAnsi="Times New Roman" w:eastAsia="Times New Roman"/>
          <w:b/>
          <w:i w:val="0"/>
          <w:sz w:val="26"/>
        </w:rPr>
        <w:t>KHOA CÔNG NGHỆ THÔNG TIN</w:t>
      </w:r>
    </w:p>
    <w:p>
      <w:r>
        <w:br/>
        <w:br/>
      </w:r>
    </w:p>
    <w:p>
      <w:pPr>
        <w:spacing w:line="324" w:lineRule="auto" w:after="120"/>
        <w:ind w:firstLine="0"/>
        <w:jc w:val="center"/>
      </w:pPr>
      <w:r>
        <w:rPr>
          <w:rFonts w:ascii="Times New Roman" w:hAnsi="Times New Roman" w:eastAsia="Times New Roman"/>
          <w:b/>
          <w:i w:val="0"/>
          <w:sz w:val="36"/>
        </w:rPr>
        <w:t>BÁO CÁO ĐỒ ÁN TỐT NGHIỆP</w:t>
      </w:r>
    </w:p>
    <w:p/>
    <w:p>
      <w:pPr>
        <w:spacing w:line="324" w:lineRule="auto" w:after="120"/>
        <w:ind w:firstLine="0"/>
        <w:jc w:val="center"/>
      </w:pPr>
      <w:r>
        <w:rPr>
          <w:rFonts w:ascii="Times New Roman" w:hAnsi="Times New Roman" w:eastAsia="Times New Roman"/>
          <w:b/>
          <w:i w:val="0"/>
          <w:sz w:val="32"/>
        </w:rPr>
        <w:t>XÂY DỰNG HỆ THỐNG WEB SAAS TẠO PHỤ ĐỀ TIẾNG VIỆT TỰ ĐỘNG TỪ VIDEO ĐA NGÔN NGỮ SỬ DỤNG TRÍ TUỆ NHÂN TẠO</w:t>
      </w:r>
    </w:p>
    <w:p>
      <w:r>
        <w:br/>
      </w:r>
    </w:p>
    <w:p>
      <w:pPr>
        <w:spacing w:line="324" w:lineRule="auto" w:after="120"/>
        <w:ind w:firstLine="0" w:left="2268"/>
      </w:pPr>
      <w:r>
        <w:rPr>
          <w:rFonts w:ascii="Times New Roman" w:hAnsi="Times New Roman" w:eastAsia="Times New Roman"/>
          <w:b w:val="0"/>
          <w:i w:val="0"/>
          <w:sz w:val="26"/>
        </w:rPr>
      </w:r>
      <w:r>
        <w:rPr>
          <w:rFonts w:ascii="Times New Roman" w:hAnsi="Times New Roman" w:eastAsia="Times New Roman"/>
          <w:b/>
          <w:i w:val="0"/>
          <w:sz w:val="26"/>
        </w:rPr>
        <w:t xml:space="preserve">Sinh viên thực hiện: </w:t>
      </w:r>
      <w:r>
        <w:rPr>
          <w:rFonts w:ascii="Times New Roman" w:hAnsi="Times New Roman" w:eastAsia="Times New Roman"/>
          <w:b w:val="0"/>
          <w:i w:val="0"/>
          <w:sz w:val="26"/>
        </w:rPr>
        <w:t>Dương Long Vũ</w:t>
      </w:r>
    </w:p>
    <w:p>
      <w:pPr>
        <w:spacing w:line="324" w:lineRule="auto" w:after="120"/>
        <w:ind w:firstLine="0" w:left="2268"/>
      </w:pPr>
      <w:r>
        <w:rPr>
          <w:rFonts w:ascii="Times New Roman" w:hAnsi="Times New Roman" w:eastAsia="Times New Roman"/>
          <w:b w:val="0"/>
          <w:i w:val="0"/>
          <w:sz w:val="26"/>
        </w:rPr>
      </w:r>
      <w:r>
        <w:rPr>
          <w:rFonts w:ascii="Times New Roman" w:hAnsi="Times New Roman" w:eastAsia="Times New Roman"/>
          <w:b/>
          <w:i w:val="0"/>
          <w:sz w:val="26"/>
        </w:rPr>
        <w:t xml:space="preserve">Mã sinh viên: </w:t>
      </w:r>
      <w:r>
        <w:rPr>
          <w:rFonts w:ascii="Times New Roman" w:hAnsi="Times New Roman" w:eastAsia="Times New Roman"/>
          <w:b w:val="0"/>
          <w:i w:val="0"/>
          <w:sz w:val="26"/>
        </w:rPr>
        <w:t>DTC225180349</w:t>
      </w:r>
    </w:p>
    <w:p>
      <w:pPr>
        <w:spacing w:line="324" w:lineRule="auto" w:after="120"/>
        <w:ind w:firstLine="0" w:left="2268"/>
      </w:pPr>
      <w:r>
        <w:rPr>
          <w:rFonts w:ascii="Times New Roman" w:hAnsi="Times New Roman" w:eastAsia="Times New Roman"/>
          <w:b w:val="0"/>
          <w:i w:val="0"/>
          <w:sz w:val="26"/>
        </w:rPr>
      </w:r>
      <w:r>
        <w:rPr>
          <w:rFonts w:ascii="Times New Roman" w:hAnsi="Times New Roman" w:eastAsia="Times New Roman"/>
          <w:b/>
          <w:i w:val="0"/>
          <w:sz w:val="26"/>
        </w:rPr>
        <w:t xml:space="preserve">Lớp: </w:t>
      </w:r>
      <w:r>
        <w:rPr>
          <w:rFonts w:ascii="Times New Roman" w:hAnsi="Times New Roman" w:eastAsia="Times New Roman"/>
          <w:b w:val="0"/>
          <w:i w:val="0"/>
          <w:sz w:val="26"/>
        </w:rPr>
        <w:t>KTPM K21A</w:t>
      </w:r>
    </w:p>
    <w:p>
      <w:pPr>
        <w:spacing w:line="324" w:lineRule="auto" w:after="120"/>
        <w:ind w:firstLine="0" w:left="2268"/>
      </w:pPr>
      <w:r>
        <w:rPr>
          <w:rFonts w:ascii="Times New Roman" w:hAnsi="Times New Roman" w:eastAsia="Times New Roman"/>
          <w:b w:val="0"/>
          <w:i w:val="0"/>
          <w:sz w:val="26"/>
        </w:rPr>
      </w:r>
      <w:r>
        <w:rPr>
          <w:rFonts w:ascii="Times New Roman" w:hAnsi="Times New Roman" w:eastAsia="Times New Roman"/>
          <w:b/>
          <w:i w:val="0"/>
          <w:sz w:val="26"/>
        </w:rPr>
        <w:t xml:space="preserve">Giảng viên hướng dẫn: </w:t>
      </w:r>
      <w:r>
        <w:rPr>
          <w:rFonts w:ascii="Times New Roman" w:hAnsi="Times New Roman" w:eastAsia="Times New Roman"/>
          <w:b w:val="0"/>
          <w:i w:val="0"/>
          <w:sz w:val="26"/>
        </w:rPr>
        <w:t>ThS. Nguyễn Lan Oanh</w:t>
      </w:r>
    </w:p>
    <w:p>
      <w:pPr>
        <w:spacing w:line="324" w:lineRule="auto" w:after="120"/>
        <w:ind w:firstLine="0" w:left="2268"/>
      </w:pPr>
      <w:r>
        <w:rPr>
          <w:rFonts w:ascii="Times New Roman" w:hAnsi="Times New Roman" w:eastAsia="Times New Roman"/>
          <w:b w:val="0"/>
          <w:i w:val="0"/>
          <w:sz w:val="26"/>
        </w:rPr>
      </w:r>
      <w:r>
        <w:rPr>
          <w:rFonts w:ascii="Times New Roman" w:hAnsi="Times New Roman" w:eastAsia="Times New Roman"/>
          <w:b/>
          <w:i w:val="0"/>
          <w:sz w:val="26"/>
        </w:rPr>
        <w:t xml:space="preserve">Chuyên ngành: </w:t>
      </w:r>
      <w:r>
        <w:rPr>
          <w:rFonts w:ascii="Times New Roman" w:hAnsi="Times New Roman" w:eastAsia="Times New Roman"/>
          <w:b w:val="0"/>
          <w:i w:val="0"/>
          <w:sz w:val="26"/>
        </w:rPr>
        <w:t>Kỹ thuật phần mềm</w:t>
      </w:r>
    </w:p>
    <w:p>
      <w:r>
        <w:br/>
        <w:br/>
        <w:br/>
      </w:r>
    </w:p>
    <w:p>
      <w:pPr>
        <w:spacing w:line="324" w:lineRule="auto" w:after="120"/>
        <w:ind w:firstLine="0"/>
        <w:jc w:val="center"/>
      </w:pPr>
      <w:r>
        <w:rPr>
          <w:rFonts w:ascii="Times New Roman" w:hAnsi="Times New Roman" w:eastAsia="Times New Roman"/>
          <w:b w:val="0"/>
          <w:i w:val="0"/>
          <w:sz w:val="26"/>
        </w:rPr>
        <w:t>Thái Nguyên, 2026</w:t>
      </w:r>
    </w:p>
    <w:p>
      <w:r>
        <w:br w:type="page"/>
      </w:r>
    </w:p>
    <w:p>
      <w:pPr>
        <w:pStyle w:val="Heading1"/>
        <w:ind w:firstLine="0"/>
      </w:pPr>
      <w:r>
        <w:t>LỜI CAM ĐOAN</w:t>
      </w:r>
    </w:p>
    <w:p>
      <w:pPr>
        <w:spacing w:line="324" w:lineRule="auto" w:after="120"/>
        <w:ind w:firstLine="567"/>
      </w:pPr>
      <w:r>
        <w:rPr>
          <w:rFonts w:ascii="Times New Roman" w:hAnsi="Times New Roman" w:eastAsia="Times New Roman"/>
          <w:b w:val="0"/>
          <w:i w:val="0"/>
          <w:sz w:val="26"/>
        </w:rPr>
        <w:t>Em xin cam đoan đề tài này do em tự tìm hiểu, phân tích và xây dựng dưới sự hướng dẫn của giảng viên hướng dẫn. Các nội dung lý thuyết, công nghệ và quy trình triển khai được trình bày dựa trên quá trình thực hiện hệ thống Web SaaS tạo phụ đề tiếng Việt tự động từ video đa ngôn ngữ.</w:t>
      </w:r>
    </w:p>
    <w:p>
      <w:pPr>
        <w:spacing w:line="324" w:lineRule="auto" w:after="120"/>
        <w:ind w:firstLine="567"/>
      </w:pPr>
      <w:r>
        <w:rPr>
          <w:rFonts w:ascii="Times New Roman" w:hAnsi="Times New Roman" w:eastAsia="Times New Roman"/>
          <w:b w:val="0"/>
          <w:i w:val="0"/>
          <w:sz w:val="26"/>
        </w:rPr>
        <w:t>Em xin chịu trách nhiệm về tính trung thực của nội dung báo cáo và sản phẩm phần mềm đi kèm.</w:t>
      </w:r>
    </w:p>
    <w:p>
      <w:r>
        <w:br w:type="page"/>
      </w:r>
    </w:p>
    <w:p>
      <w:pPr>
        <w:pStyle w:val="Heading1"/>
        <w:ind w:firstLine="0"/>
      </w:pPr>
      <w:r>
        <w:t>LỜI CẢM ƠN</w:t>
      </w:r>
    </w:p>
    <w:p>
      <w:pPr>
        <w:spacing w:line="324" w:lineRule="auto" w:after="120"/>
        <w:ind w:firstLine="567"/>
      </w:pPr>
      <w:r>
        <w:rPr>
          <w:rFonts w:ascii="Times New Roman" w:hAnsi="Times New Roman" w:eastAsia="Times New Roman"/>
          <w:b w:val="0"/>
          <w:i w:val="0"/>
          <w:sz w:val="26"/>
        </w:rPr>
        <w:t>Em xin gửi lời cảm ơn tới cô Nguyễn Lan Oanh đã hướng dẫn, góp ý và định hướng trong quá trình thực hiện đồ án. Em cũng xin cảm ơn Khoa Công nghệ thông tin đã tạo điều kiện học tập và cung cấp nền tảng kiến thức để em hoàn thiện sản phẩm.</w:t>
      </w:r>
    </w:p>
    <w:p>
      <w:pPr>
        <w:spacing w:line="324" w:lineRule="auto" w:after="120"/>
        <w:ind w:firstLine="567"/>
      </w:pPr>
      <w:r>
        <w:rPr>
          <w:rFonts w:ascii="Times New Roman" w:hAnsi="Times New Roman" w:eastAsia="Times New Roman"/>
          <w:b w:val="0"/>
          <w:i w:val="0"/>
          <w:sz w:val="26"/>
        </w:rPr>
        <w:t>Trong quá trình thực hiện, do thời gian và kinh nghiệm còn hạn chế, báo cáo khó tránh khỏi thiếu sót. Em mong nhận được ý kiến đóng góp để tiếp tục hoàn thiện hệ thống trong các giai đoạn tiếp theo.</w:t>
      </w:r>
    </w:p>
    <w:p>
      <w:r>
        <w:br w:type="page"/>
      </w:r>
    </w:p>
    <w:p>
      <w:pPr>
        <w:pStyle w:val="Heading1"/>
        <w:ind w:firstLine="0"/>
      </w:pPr>
      <w:r>
        <w:t>MỤC LỤC</w:t>
      </w:r>
    </w:p>
    <w:p>
      <w:pPr>
        <w:spacing w:line="324" w:lineRule="auto" w:after="120"/>
        <w:ind w:firstLine="0"/>
      </w:pPr>
      <w:r>
        <w:rPr>
          <w:rFonts w:ascii="Times New Roman" w:hAnsi="Times New Roman" w:eastAsia="Times New Roman"/>
          <w:b w:val="0"/>
          <w:i w:val="0"/>
          <w:sz w:val="26"/>
        </w:rPr>
        <w:t xml:space="preserve">LỜI CAM ĐOAN ........................................................................ </w:t>
      </w:r>
    </w:p>
    <w:p>
      <w:pPr>
        <w:spacing w:line="324" w:lineRule="auto" w:after="120"/>
        <w:ind w:firstLine="0"/>
      </w:pPr>
      <w:r>
        <w:rPr>
          <w:rFonts w:ascii="Times New Roman" w:hAnsi="Times New Roman" w:eastAsia="Times New Roman"/>
          <w:b w:val="0"/>
          <w:i w:val="0"/>
          <w:sz w:val="26"/>
        </w:rPr>
        <w:t xml:space="preserve">LỜI CẢM ƠN ........................................................................ </w:t>
      </w:r>
    </w:p>
    <w:p>
      <w:pPr>
        <w:spacing w:line="324" w:lineRule="auto" w:after="120"/>
        <w:ind w:firstLine="0"/>
      </w:pPr>
      <w:r>
        <w:rPr>
          <w:rFonts w:ascii="Times New Roman" w:hAnsi="Times New Roman" w:eastAsia="Times New Roman"/>
          <w:b w:val="0"/>
          <w:i w:val="0"/>
          <w:sz w:val="26"/>
        </w:rPr>
        <w:t xml:space="preserve">DANH MỤC TỪ VIẾT TẮT ........................................................................ </w:t>
      </w:r>
    </w:p>
    <w:p>
      <w:pPr>
        <w:spacing w:line="324" w:lineRule="auto" w:after="120"/>
        <w:ind w:firstLine="0"/>
      </w:pPr>
      <w:r>
        <w:rPr>
          <w:rFonts w:ascii="Times New Roman" w:hAnsi="Times New Roman" w:eastAsia="Times New Roman"/>
          <w:b w:val="0"/>
          <w:i w:val="0"/>
          <w:sz w:val="26"/>
        </w:rPr>
        <w:t xml:space="preserve">MỞ ĐẦU ........................................................................ </w:t>
      </w:r>
    </w:p>
    <w:p>
      <w:pPr>
        <w:spacing w:line="324" w:lineRule="auto" w:after="120"/>
        <w:ind w:firstLine="0"/>
      </w:pPr>
      <w:r>
        <w:rPr>
          <w:rFonts w:ascii="Times New Roman" w:hAnsi="Times New Roman" w:eastAsia="Times New Roman"/>
          <w:b w:val="0"/>
          <w:i w:val="0"/>
          <w:sz w:val="26"/>
        </w:rPr>
        <w:t xml:space="preserve">CHƯƠNG 1. CƠ SỞ LÝ THUYẾT ........................................................................ </w:t>
      </w:r>
    </w:p>
    <w:p>
      <w:pPr>
        <w:spacing w:line="324" w:lineRule="auto" w:after="120"/>
        <w:ind w:firstLine="0"/>
      </w:pPr>
      <w:r>
        <w:rPr>
          <w:rFonts w:ascii="Times New Roman" w:hAnsi="Times New Roman" w:eastAsia="Times New Roman"/>
          <w:b w:val="0"/>
          <w:i w:val="0"/>
          <w:sz w:val="26"/>
        </w:rPr>
        <w:t xml:space="preserve">CHƯƠNG 2. KHẢO SÁT VÀ PHÂN TÍCH HỆ THỐNG ........................................................................ </w:t>
      </w:r>
    </w:p>
    <w:p>
      <w:pPr>
        <w:spacing w:line="324" w:lineRule="auto" w:after="120"/>
        <w:ind w:firstLine="0"/>
      </w:pPr>
      <w:r>
        <w:rPr>
          <w:rFonts w:ascii="Times New Roman" w:hAnsi="Times New Roman" w:eastAsia="Times New Roman"/>
          <w:b w:val="0"/>
          <w:i w:val="0"/>
          <w:sz w:val="26"/>
        </w:rPr>
        <w:t xml:space="preserve">CHƯƠNG 3. THIẾT KẾ HỆ THỐNG ........................................................................ </w:t>
      </w:r>
    </w:p>
    <w:p>
      <w:pPr>
        <w:spacing w:line="324" w:lineRule="auto" w:after="120"/>
        <w:ind w:firstLine="0"/>
      </w:pPr>
      <w:r>
        <w:rPr>
          <w:rFonts w:ascii="Times New Roman" w:hAnsi="Times New Roman" w:eastAsia="Times New Roman"/>
          <w:b w:val="0"/>
          <w:i w:val="0"/>
          <w:sz w:val="26"/>
        </w:rPr>
        <w:t xml:space="preserve">CHƯƠNG 4. TRIỂN KHAI VÀ THỬ NGHIỆM ........................................................................ </w:t>
      </w:r>
    </w:p>
    <w:p>
      <w:pPr>
        <w:spacing w:line="324" w:lineRule="auto" w:after="120"/>
        <w:ind w:firstLine="0"/>
      </w:pPr>
      <w:r>
        <w:rPr>
          <w:rFonts w:ascii="Times New Roman" w:hAnsi="Times New Roman" w:eastAsia="Times New Roman"/>
          <w:b w:val="0"/>
          <w:i w:val="0"/>
          <w:sz w:val="26"/>
        </w:rPr>
        <w:t xml:space="preserve">KẾT LUẬN ........................................................................ </w:t>
      </w:r>
    </w:p>
    <w:p>
      <w:pPr>
        <w:spacing w:line="324" w:lineRule="auto" w:after="120"/>
        <w:ind w:firstLine="0"/>
      </w:pPr>
      <w:r>
        <w:rPr>
          <w:rFonts w:ascii="Times New Roman" w:hAnsi="Times New Roman" w:eastAsia="Times New Roman"/>
          <w:b w:val="0"/>
          <w:i w:val="0"/>
          <w:sz w:val="26"/>
        </w:rPr>
        <w:t xml:space="preserve">TÀI LIỆU THAM KHẢO ........................................................................ </w:t>
      </w:r>
    </w:p>
    <w:p>
      <w:r>
        <w:br w:type="page"/>
      </w:r>
    </w:p>
    <w:p>
      <w:pPr>
        <w:pStyle w:val="Heading1"/>
        <w:ind w:firstLine="0"/>
      </w:pPr>
      <w:r>
        <w:t>DANH MỤC TỪ VIẾT TẮT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shd w:fill="D9EAF7"/>
            <w:vAlign w:val="center"/>
            <w:tcW w:w="1814" w:type="dxa"/>
          </w:tcPr>
          <w:p>
            <w:pPr>
              <w:ind w:firstLine="0"/>
              <w:jc w:val="center"/>
            </w:pPr>
            <w:r/>
            <w:r>
              <w:rPr>
                <w:rFonts w:ascii="Times New Roman" w:hAnsi="Times New Roman" w:eastAsia="Times New Roman"/>
                <w:b/>
                <w:i w:val="0"/>
                <w:sz w:val="24"/>
              </w:rPr>
              <w:t>Từ viết tắt</w:t>
            </w:r>
          </w:p>
        </w:tc>
        <w:tc>
          <w:tcPr>
            <w:tcW w:type="dxa" w:w="4535"/>
            <w:shd w:fill="D9EAF7"/>
            <w:vAlign w:val="center"/>
            <w:tcW w:w="6804" w:type="dxa"/>
          </w:tcPr>
          <w:p>
            <w:pPr>
              <w:ind w:firstLine="0"/>
              <w:jc w:val="center"/>
            </w:pPr>
            <w:r/>
            <w:r>
              <w:rPr>
                <w:rFonts w:ascii="Times New Roman" w:hAnsi="Times New Roman" w:eastAsia="Times New Roman"/>
                <w:b/>
                <w:i w:val="0"/>
                <w:sz w:val="24"/>
              </w:rPr>
              <w:t>Diễn giải</w:t>
            </w:r>
          </w:p>
        </w:tc>
      </w:tr>
      <w:tr>
        <w:tc>
          <w:tcPr>
            <w:tcW w:type="dxa" w:w="4535"/>
            <w:vAlign w:val="center"/>
            <w:tcW w:w="1814" w:type="dxa"/>
          </w:tcPr>
          <w:p>
            <w:pPr>
              <w:ind w:firstLine="0"/>
            </w:pPr>
            <w:r/>
            <w:r>
              <w:rPr>
                <w:rFonts w:ascii="Times New Roman" w:hAnsi="Times New Roman" w:eastAsia="Times New Roman"/>
                <w:b w:val="0"/>
                <w:i w:val="0"/>
                <w:sz w:val="24"/>
              </w:rPr>
              <w:t>AI</w:t>
            </w:r>
          </w:p>
        </w:tc>
        <w:tc>
          <w:tcPr>
            <w:tcW w:type="dxa" w:w="4535"/>
            <w:vAlign w:val="center"/>
            <w:tcW w:w="6804" w:type="dxa"/>
          </w:tcPr>
          <w:p>
            <w:pPr>
              <w:ind w:firstLine="0"/>
            </w:pPr>
            <w:r/>
            <w:r>
              <w:rPr>
                <w:rFonts w:ascii="Times New Roman" w:hAnsi="Times New Roman" w:eastAsia="Times New Roman"/>
                <w:b w:val="0"/>
                <w:i w:val="0"/>
                <w:sz w:val="24"/>
              </w:rPr>
              <w:t>Artificial Intelligence - Trí tuệ nhân tạo</w:t>
            </w:r>
          </w:p>
        </w:tc>
      </w:tr>
      <w:tr>
        <w:tc>
          <w:tcPr>
            <w:tcW w:type="dxa" w:w="4535"/>
            <w:vAlign w:val="center"/>
            <w:tcW w:w="1814" w:type="dxa"/>
          </w:tcPr>
          <w:p>
            <w:pPr>
              <w:ind w:firstLine="0"/>
            </w:pPr>
            <w:r/>
            <w:r>
              <w:rPr>
                <w:rFonts w:ascii="Times New Roman" w:hAnsi="Times New Roman" w:eastAsia="Times New Roman"/>
                <w:b w:val="0"/>
                <w:i w:val="0"/>
                <w:sz w:val="24"/>
              </w:rPr>
              <w:t>ASR</w:t>
            </w:r>
          </w:p>
        </w:tc>
        <w:tc>
          <w:tcPr>
            <w:tcW w:type="dxa" w:w="4535"/>
            <w:vAlign w:val="center"/>
            <w:tcW w:w="6804" w:type="dxa"/>
          </w:tcPr>
          <w:p>
            <w:pPr>
              <w:ind w:firstLine="0"/>
            </w:pPr>
            <w:r/>
            <w:r>
              <w:rPr>
                <w:rFonts w:ascii="Times New Roman" w:hAnsi="Times New Roman" w:eastAsia="Times New Roman"/>
                <w:b w:val="0"/>
                <w:i w:val="0"/>
                <w:sz w:val="24"/>
              </w:rPr>
              <w:t>Automatic Speech Recognition - Nhận diện giọng nói tự động</w:t>
            </w:r>
          </w:p>
        </w:tc>
      </w:tr>
      <w:tr>
        <w:tc>
          <w:tcPr>
            <w:tcW w:type="dxa" w:w="4535"/>
            <w:vAlign w:val="center"/>
            <w:tcW w:w="1814" w:type="dxa"/>
          </w:tcPr>
          <w:p>
            <w:pPr>
              <w:ind w:firstLine="0"/>
            </w:pPr>
            <w:r/>
            <w:r>
              <w:rPr>
                <w:rFonts w:ascii="Times New Roman" w:hAnsi="Times New Roman" w:eastAsia="Times New Roman"/>
                <w:b w:val="0"/>
                <w:i w:val="0"/>
                <w:sz w:val="24"/>
              </w:rPr>
              <w:t>SaaS</w:t>
            </w:r>
          </w:p>
        </w:tc>
        <w:tc>
          <w:tcPr>
            <w:tcW w:type="dxa" w:w="4535"/>
            <w:vAlign w:val="center"/>
            <w:tcW w:w="6804" w:type="dxa"/>
          </w:tcPr>
          <w:p>
            <w:pPr>
              <w:ind w:firstLine="0"/>
            </w:pPr>
            <w:r/>
            <w:r>
              <w:rPr>
                <w:rFonts w:ascii="Times New Roman" w:hAnsi="Times New Roman" w:eastAsia="Times New Roman"/>
                <w:b w:val="0"/>
                <w:i w:val="0"/>
                <w:sz w:val="24"/>
              </w:rPr>
              <w:t>Software as a Service - Phần mềm cung cấp dưới dạng dịch vụ</w:t>
            </w:r>
          </w:p>
        </w:tc>
      </w:tr>
      <w:tr>
        <w:tc>
          <w:tcPr>
            <w:tcW w:type="dxa" w:w="4535"/>
            <w:vAlign w:val="center"/>
            <w:tcW w:w="1814" w:type="dxa"/>
          </w:tcPr>
          <w:p>
            <w:pPr>
              <w:ind w:firstLine="0"/>
            </w:pPr>
            <w:r/>
            <w:r>
              <w:rPr>
                <w:rFonts w:ascii="Times New Roman" w:hAnsi="Times New Roman" w:eastAsia="Times New Roman"/>
                <w:b w:val="0"/>
                <w:i w:val="0"/>
                <w:sz w:val="24"/>
              </w:rPr>
              <w:t>SRT</w:t>
            </w:r>
          </w:p>
        </w:tc>
        <w:tc>
          <w:tcPr>
            <w:tcW w:type="dxa" w:w="4535"/>
            <w:vAlign w:val="center"/>
            <w:tcW w:w="6804" w:type="dxa"/>
          </w:tcPr>
          <w:p>
            <w:pPr>
              <w:ind w:firstLine="0"/>
            </w:pPr>
            <w:r/>
            <w:r>
              <w:rPr>
                <w:rFonts w:ascii="Times New Roman" w:hAnsi="Times New Roman" w:eastAsia="Times New Roman"/>
                <w:b w:val="0"/>
                <w:i w:val="0"/>
                <w:sz w:val="24"/>
              </w:rPr>
              <w:t>SubRip Subtitle - định dạng phụ đề văn bản phổ biến</w:t>
            </w:r>
          </w:p>
        </w:tc>
      </w:tr>
      <w:tr>
        <w:tc>
          <w:tcPr>
            <w:tcW w:type="dxa" w:w="4535"/>
            <w:vAlign w:val="center"/>
            <w:tcW w:w="1814" w:type="dxa"/>
          </w:tcPr>
          <w:p>
            <w:pPr>
              <w:ind w:firstLine="0"/>
            </w:pPr>
            <w:r/>
            <w:r>
              <w:rPr>
                <w:rFonts w:ascii="Times New Roman" w:hAnsi="Times New Roman" w:eastAsia="Times New Roman"/>
                <w:b w:val="0"/>
                <w:i w:val="0"/>
                <w:sz w:val="24"/>
              </w:rPr>
              <w:t>API</w:t>
            </w:r>
          </w:p>
        </w:tc>
        <w:tc>
          <w:tcPr>
            <w:tcW w:type="dxa" w:w="4535"/>
            <w:vAlign w:val="center"/>
            <w:tcW w:w="6804" w:type="dxa"/>
          </w:tcPr>
          <w:p>
            <w:pPr>
              <w:ind w:firstLine="0"/>
            </w:pPr>
            <w:r/>
            <w:r>
              <w:rPr>
                <w:rFonts w:ascii="Times New Roman" w:hAnsi="Times New Roman" w:eastAsia="Times New Roman"/>
                <w:b w:val="0"/>
                <w:i w:val="0"/>
                <w:sz w:val="24"/>
              </w:rPr>
              <w:t>Application Programming Interface - giao diện lập trình ứng dụng</w:t>
            </w:r>
          </w:p>
        </w:tc>
      </w:tr>
      <w:tr>
        <w:tc>
          <w:tcPr>
            <w:tcW w:type="dxa" w:w="4535"/>
            <w:vAlign w:val="center"/>
            <w:tcW w:w="1814" w:type="dxa"/>
          </w:tcPr>
          <w:p>
            <w:pPr>
              <w:ind w:firstLine="0"/>
            </w:pPr>
            <w:r/>
            <w:r>
              <w:rPr>
                <w:rFonts w:ascii="Times New Roman" w:hAnsi="Times New Roman" w:eastAsia="Times New Roman"/>
                <w:b w:val="0"/>
                <w:i w:val="0"/>
                <w:sz w:val="24"/>
              </w:rPr>
              <w:t>ERD</w:t>
            </w:r>
          </w:p>
        </w:tc>
        <w:tc>
          <w:tcPr>
            <w:tcW w:type="dxa" w:w="4535"/>
            <w:vAlign w:val="center"/>
            <w:tcW w:w="6804" w:type="dxa"/>
          </w:tcPr>
          <w:p>
            <w:pPr>
              <w:ind w:firstLine="0"/>
            </w:pPr>
            <w:r/>
            <w:r>
              <w:rPr>
                <w:rFonts w:ascii="Times New Roman" w:hAnsi="Times New Roman" w:eastAsia="Times New Roman"/>
                <w:b w:val="0"/>
                <w:i w:val="0"/>
                <w:sz w:val="24"/>
              </w:rPr>
              <w:t>Entity Relationship Diagram - sơ đồ thực thể liên kết</w:t>
            </w:r>
          </w:p>
        </w:tc>
      </w:tr>
      <w:tr>
        <w:tc>
          <w:tcPr>
            <w:tcW w:type="dxa" w:w="4535"/>
            <w:vAlign w:val="center"/>
            <w:tcW w:w="1814" w:type="dxa"/>
          </w:tcPr>
          <w:p>
            <w:pPr>
              <w:ind w:firstLine="0"/>
            </w:pPr>
            <w:r/>
            <w:r>
              <w:rPr>
                <w:rFonts w:ascii="Times New Roman" w:hAnsi="Times New Roman" w:eastAsia="Times New Roman"/>
                <w:b w:val="0"/>
                <w:i w:val="0"/>
                <w:sz w:val="24"/>
              </w:rPr>
              <w:t>NLLB</w:t>
            </w:r>
          </w:p>
        </w:tc>
        <w:tc>
          <w:tcPr>
            <w:tcW w:type="dxa" w:w="4535"/>
            <w:vAlign w:val="center"/>
            <w:tcW w:w="6804" w:type="dxa"/>
          </w:tcPr>
          <w:p>
            <w:pPr>
              <w:ind w:firstLine="0"/>
            </w:pPr>
            <w:r/>
            <w:r>
              <w:rPr>
                <w:rFonts w:ascii="Times New Roman" w:hAnsi="Times New Roman" w:eastAsia="Times New Roman"/>
                <w:b w:val="0"/>
                <w:i w:val="0"/>
                <w:sz w:val="24"/>
              </w:rPr>
              <w:t>No Language Left Behind - mô hình dịch đa ngôn ngữ</w:t>
            </w:r>
          </w:p>
        </w:tc>
      </w:tr>
      <w:tr>
        <w:tc>
          <w:tcPr>
            <w:tcW w:type="dxa" w:w="4535"/>
            <w:vAlign w:val="center"/>
            <w:tcW w:w="1814" w:type="dxa"/>
          </w:tcPr>
          <w:p>
            <w:pPr>
              <w:ind w:firstLine="0"/>
            </w:pPr>
            <w:r/>
            <w:r>
              <w:rPr>
                <w:rFonts w:ascii="Times New Roman" w:hAnsi="Times New Roman" w:eastAsia="Times New Roman"/>
                <w:b w:val="0"/>
                <w:i w:val="0"/>
                <w:sz w:val="24"/>
              </w:rPr>
              <w:t>FFmpeg</w:t>
            </w:r>
          </w:p>
        </w:tc>
        <w:tc>
          <w:tcPr>
            <w:tcW w:type="dxa" w:w="4535"/>
            <w:vAlign w:val="center"/>
            <w:tcW w:w="6804" w:type="dxa"/>
          </w:tcPr>
          <w:p>
            <w:pPr>
              <w:ind w:firstLine="0"/>
            </w:pPr>
            <w:r/>
            <w:r>
              <w:rPr>
                <w:rFonts w:ascii="Times New Roman" w:hAnsi="Times New Roman" w:eastAsia="Times New Roman"/>
                <w:b w:val="0"/>
                <w:i w:val="0"/>
                <w:sz w:val="24"/>
              </w:rPr>
              <w:t>Bộ công cụ xử lý âm thanh, video và phụ đề</w:t>
            </w:r>
          </w:p>
        </w:tc>
      </w:tr>
    </w:tbl>
    <w:p/>
    <w:p>
      <w:r>
        <w:br w:type="page"/>
      </w:r>
    </w:p>
    <w:p>
      <w:pPr>
        <w:pStyle w:val="Heading1"/>
        <w:ind w:firstLine="0"/>
      </w:pPr>
      <w:r>
        <w:t>MỞ ĐẦU</w:t>
      </w:r>
    </w:p>
    <w:p>
      <w:pPr>
        <w:pStyle w:val="Heading2"/>
        <w:ind w:firstLine="0"/>
      </w:pPr>
      <w:r>
        <w:t>1. Lý do chọn đề tài</w:t>
      </w:r>
    </w:p>
    <w:p>
      <w:pPr>
        <w:spacing w:line="324" w:lineRule="auto" w:after="120"/>
        <w:ind w:firstLine="567"/>
      </w:pPr>
      <w:r>
        <w:rPr>
          <w:rFonts w:ascii="Times New Roman" w:hAnsi="Times New Roman" w:eastAsia="Times New Roman"/>
          <w:b w:val="0"/>
          <w:i w:val="0"/>
          <w:sz w:val="26"/>
        </w:rPr>
        <w:t>Nhu cầu sản xuất nội dung số ngày càng tăng làm cho việc tạo phụ đề trở thành một công đoạn quan trọng trong biên tập video, học tập trực tuyến, truyền thông và giải trí. Tuy nhiên, quá trình nghe, chép lời, dịch và căn thời gian phụ đề thủ công thường tốn nhiều thời gian, đặc biệt với video sử dụng tiếng Anh, tiếng Trung, tiếng Hàn hoặc tiếng Nhật.</w:t>
      </w:r>
    </w:p>
    <w:p>
      <w:pPr>
        <w:spacing w:line="324" w:lineRule="auto" w:after="120"/>
        <w:ind w:firstLine="567"/>
      </w:pPr>
      <w:r>
        <w:rPr>
          <w:rFonts w:ascii="Times New Roman" w:hAnsi="Times New Roman" w:eastAsia="Times New Roman"/>
          <w:b w:val="0"/>
          <w:i w:val="0"/>
          <w:sz w:val="26"/>
        </w:rPr>
        <w:t>Từ thực tế đó, đề tài lựa chọn xây dựng một hệ thống Web SaaS cho phép người dùng tải lên file video hoặc âm thanh, hệ thống tự động nhận diện giọng nói, dịch sang tiếng Việt và tạo file phụ đề chuẩn SRT.</w:t>
      </w:r>
    </w:p>
    <w:p>
      <w:pPr>
        <w:pStyle w:val="Heading2"/>
        <w:ind w:firstLine="0"/>
      </w:pPr>
      <w:r>
        <w:t>2. Mục tiêu của đề tài</w:t>
      </w:r>
    </w:p>
    <w:p>
      <w:pPr>
        <w:spacing w:after="60"/>
        <w:ind w:left="709" w:hanging="283"/>
      </w:pPr>
      <w:r>
        <w:rPr>
          <w:rFonts w:ascii="Times New Roman" w:hAnsi="Times New Roman" w:eastAsia="Times New Roman"/>
          <w:b w:val="0"/>
          <w:i w:val="0"/>
          <w:sz w:val="26"/>
        </w:rPr>
        <w:t>• Xây dựng hệ thống Web SaaS hỗ trợ tạo phụ đề tiếng Việt tự động từ video hoặc âm thanh đa ngôn ngữ.</w:t>
      </w:r>
    </w:p>
    <w:p>
      <w:pPr>
        <w:spacing w:after="60"/>
        <w:ind w:left="709" w:hanging="283"/>
      </w:pPr>
      <w:r>
        <w:rPr>
          <w:rFonts w:ascii="Times New Roman" w:hAnsi="Times New Roman" w:eastAsia="Times New Roman"/>
          <w:b w:val="0"/>
          <w:i w:val="0"/>
          <w:sz w:val="26"/>
        </w:rPr>
        <w:t>• Tích hợp pipeline AI gồm trích xuất âm thanh, nhận diện giọng nói, dịch văn bản sang tiếng Việt, biên tập lại nội dung và sinh file SRT.</w:t>
      </w:r>
    </w:p>
    <w:p>
      <w:pPr>
        <w:spacing w:after="60"/>
        <w:ind w:left="709" w:hanging="283"/>
      </w:pPr>
      <w:r>
        <w:rPr>
          <w:rFonts w:ascii="Times New Roman" w:hAnsi="Times New Roman" w:eastAsia="Times New Roman"/>
          <w:b w:val="0"/>
          <w:i w:val="0"/>
          <w:sz w:val="26"/>
        </w:rPr>
        <w:t>• Cung cấp giao diện upload, theo dõi trạng thái xử lý, xem/chỉnh sửa phụ đề, tải file SRT và quản lý lịch sử xử lý.</w:t>
      </w:r>
    </w:p>
    <w:p>
      <w:pPr>
        <w:spacing w:after="60"/>
        <w:ind w:left="709" w:hanging="283"/>
      </w:pPr>
      <w:r>
        <w:rPr>
          <w:rFonts w:ascii="Times New Roman" w:hAnsi="Times New Roman" w:eastAsia="Times New Roman"/>
          <w:b w:val="0"/>
          <w:i w:val="0"/>
          <w:sz w:val="26"/>
        </w:rPr>
        <w:t>• Thiết kế cơ sở dữ liệu lưu người dùng, file media, phụ đề, lịch sử xử lý và job xử lý.</w:t>
      </w:r>
    </w:p>
    <w:p>
      <w:pPr>
        <w:spacing w:after="60"/>
        <w:ind w:left="709" w:hanging="283"/>
      </w:pPr>
      <w:r>
        <w:rPr>
          <w:rFonts w:ascii="Times New Roman" w:hAnsi="Times New Roman" w:eastAsia="Times New Roman"/>
          <w:b w:val="0"/>
          <w:i w:val="0"/>
          <w:sz w:val="26"/>
        </w:rPr>
        <w:t>• Triển khai thử nghiệm hệ thống trên môi trường localhost gồm frontend, backend và cơ sở dữ liệu MySQL.</w:t>
      </w:r>
    </w:p>
    <w:p>
      <w:pPr>
        <w:pStyle w:val="Heading2"/>
        <w:ind w:firstLine="0"/>
      </w:pPr>
      <w:r>
        <w:t>3. Đối tượng và phạm vi nghiên cứu</w:t>
      </w:r>
    </w:p>
    <w:p>
      <w:pPr>
        <w:spacing w:line="324" w:lineRule="auto" w:after="120"/>
        <w:ind w:firstLine="567"/>
      </w:pPr>
      <w:r>
        <w:rPr>
          <w:rFonts w:ascii="Times New Roman" w:hAnsi="Times New Roman" w:eastAsia="Times New Roman"/>
          <w:b w:val="0"/>
          <w:i w:val="0"/>
          <w:sz w:val="26"/>
        </w:rPr>
        <w:t>Đối tượng nghiên cứu của đề tài là quy trình tạo phụ đề tự động cho video/âm thanh có lời thoại. Phạm vi triển khai tập trung vào các ngôn ngữ phổ biến trong đề cương gồm tiếng Anh, tiếng Trung, tiếng Hàn, tiếng Nhật và tiếng Việt; đầu ra chính là phụ đề tiếng Việt định dạng SRT.</w:t>
      </w:r>
    </w:p>
    <w:p>
      <w:pPr>
        <w:pStyle w:val="Heading2"/>
        <w:ind w:firstLine="0"/>
      </w:pPr>
      <w:r>
        <w:t>4. Phương pháp thực hiện</w:t>
      </w:r>
    </w:p>
    <w:p>
      <w:pPr>
        <w:spacing w:line="324" w:lineRule="auto" w:after="120"/>
        <w:ind w:firstLine="567"/>
      </w:pPr>
      <w:r>
        <w:rPr>
          <w:rFonts w:ascii="Times New Roman" w:hAnsi="Times New Roman" w:eastAsia="Times New Roman"/>
          <w:b w:val="0"/>
          <w:i w:val="0"/>
          <w:sz w:val="26"/>
        </w:rPr>
        <w:t>Đề tài được thực hiện theo hướng phân tích yêu cầu, thiết kế hệ thống, xây dựng backend API, xây dựng frontend web, tích hợp AI pipeline, thiết kế cơ sở dữ liệu, kiểm thử chức năng và hoàn thiện báo cáo.</w:t>
      </w:r>
    </w:p>
    <w:p>
      <w:pPr>
        <w:pStyle w:val="Heading2"/>
        <w:ind w:firstLine="0"/>
      </w:pPr>
      <w:r>
        <w:t>5. Cấu trúc báo cáo</w:t>
      </w:r>
    </w:p>
    <w:p>
      <w:pPr>
        <w:spacing w:line="324" w:lineRule="auto" w:after="120"/>
        <w:ind w:firstLine="567"/>
      </w:pPr>
      <w:r>
        <w:rPr>
          <w:rFonts w:ascii="Times New Roman" w:hAnsi="Times New Roman" w:eastAsia="Times New Roman"/>
          <w:b w:val="0"/>
          <w:i w:val="0"/>
          <w:sz w:val="26"/>
        </w:rPr>
        <w:t>Báo cáo gồm 4 chương: cơ sở lý thuyết; khảo sát và phân tích hệ thống; thiết kế hệ thống; triển khai và thử nghiệm.</w:t>
      </w:r>
    </w:p>
    <w:p>
      <w:r>
        <w:br w:type="page"/>
      </w:r>
    </w:p>
    <w:p>
      <w:pPr>
        <w:pStyle w:val="Heading1"/>
        <w:ind w:firstLine="0"/>
      </w:pPr>
      <w:r>
        <w:t>CHƯƠNG 1. CƠ SỞ LÝ THUYẾT</w:t>
      </w:r>
    </w:p>
    <w:p>
      <w:pPr>
        <w:pStyle w:val="Heading2"/>
        <w:ind w:firstLine="0"/>
      </w:pPr>
      <w:r>
        <w:t>1.1. Tổng quan về hệ thống Web SaaS</w:t>
      </w:r>
    </w:p>
    <w:p>
      <w:pPr>
        <w:spacing w:line="324" w:lineRule="auto" w:after="120"/>
        <w:ind w:firstLine="567"/>
      </w:pPr>
      <w:r>
        <w:rPr>
          <w:rFonts w:ascii="Times New Roman" w:hAnsi="Times New Roman" w:eastAsia="Times New Roman"/>
          <w:b w:val="0"/>
          <w:i w:val="0"/>
          <w:sz w:val="26"/>
        </w:rPr>
        <w:t>SaaS là mô hình cung cấp phần mềm như một dịch vụ, trong đó người dùng truy cập hệ thống thông qua trình duyệt thay vì cài đặt phần mềm cục bộ. Với bài toán tạo phụ đề, mô hình SaaS phù hợp vì quá trình xử lý video cần nhiều thư viện, model AI và tài nguyên tính toán.</w:t>
      </w:r>
    </w:p>
    <w:p>
      <w:pPr>
        <w:pStyle w:val="Heading2"/>
        <w:ind w:firstLine="0"/>
      </w:pPr>
      <w:r>
        <w:t>1.2. Nhận diện giọng nói tự động</w:t>
      </w:r>
    </w:p>
    <w:p>
      <w:pPr>
        <w:spacing w:line="324" w:lineRule="auto" w:after="120"/>
        <w:ind w:firstLine="567"/>
      </w:pPr>
      <w:r>
        <w:rPr>
          <w:rFonts w:ascii="Times New Roman" w:hAnsi="Times New Roman" w:eastAsia="Times New Roman"/>
          <w:b w:val="0"/>
          <w:i w:val="0"/>
          <w:sz w:val="26"/>
        </w:rPr>
        <w:t>Nhận diện giọng nói tự động là quá trình chuyển đổi tín hiệu âm thanh thành văn bản. Trong đề tài, hệ thống dùng Whisper để nhận diện lời thoại từ file âm thanh được trích xuất từ video hoặc từ file audio người dùng tải lên.</w:t>
      </w:r>
    </w:p>
    <w:p>
      <w:pPr>
        <w:pStyle w:val="Heading2"/>
        <w:ind w:firstLine="0"/>
      </w:pPr>
      <w:r>
        <w:t>1.3. Dịch máy đa ngôn ngữ sang tiếng Việt</w:t>
      </w:r>
    </w:p>
    <w:p>
      <w:pPr>
        <w:spacing w:line="324" w:lineRule="auto" w:after="120"/>
        <w:ind w:firstLine="567"/>
      </w:pPr>
      <w:r>
        <w:rPr>
          <w:rFonts w:ascii="Times New Roman" w:hAnsi="Times New Roman" w:eastAsia="Times New Roman"/>
          <w:b w:val="0"/>
          <w:i w:val="0"/>
          <w:sz w:val="26"/>
        </w:rPr>
        <w:t>Dịch máy là bước chuyển văn bản từ ngôn ngữ nguồn sang tiếng Việt. Đề tài sử dụng mô hình No Language Left Behind thông qua thư viện transformers để dịch các đoạn văn bản từ tiếng Anh, tiếng Trung, tiếng Hàn và tiếng Nhật sang tiếng Việt.</w:t>
      </w:r>
    </w:p>
    <w:p>
      <w:pPr>
        <w:pStyle w:val="Heading2"/>
        <w:ind w:firstLine="0"/>
      </w:pPr>
      <w:r>
        <w:t>1.4. Biên tập phụ đề bằng mô hình ngôn ngữ</w:t>
      </w:r>
    </w:p>
    <w:p>
      <w:pPr>
        <w:spacing w:line="324" w:lineRule="auto" w:after="120"/>
        <w:ind w:firstLine="567"/>
      </w:pPr>
      <w:r>
        <w:rPr>
          <w:rFonts w:ascii="Times New Roman" w:hAnsi="Times New Roman" w:eastAsia="Times New Roman"/>
          <w:b w:val="0"/>
          <w:i w:val="0"/>
          <w:sz w:val="26"/>
        </w:rPr>
        <w:t>Bản dịch thô có thể còn cứng hoặc chưa phù hợp văn phong phụ đề. Vì vậy hệ thống bổ sung bước tinh chỉnh bằng Gemini, yêu cầu giữ nguyên mốc thời gian SRT và chỉ chỉnh sửa nội dung tiếng Việt để tự nhiên hơn.</w:t>
      </w:r>
    </w:p>
    <w:p>
      <w:pPr>
        <w:pStyle w:val="Heading2"/>
        <w:ind w:firstLine="0"/>
      </w:pPr>
      <w:r>
        <w:t>1.5. Định dạng phụ đề SRT</w:t>
      </w:r>
    </w:p>
    <w:p>
      <w:pPr>
        <w:spacing w:line="324" w:lineRule="auto" w:after="120"/>
        <w:ind w:firstLine="567"/>
      </w:pPr>
      <w:r>
        <w:rPr>
          <w:rFonts w:ascii="Times New Roman" w:hAnsi="Times New Roman" w:eastAsia="Times New Roman"/>
          <w:b w:val="0"/>
          <w:i w:val="0"/>
          <w:sz w:val="26"/>
        </w:rPr>
        <w:t>SRT là định dạng phụ đề văn bản phổ biến. Mỗi đoạn gồm số thứ tự, dòng thời gian và nội dung phụ đề. Trong hệ thống, dữ liệu phụ đề được lưu ở hai dạng: JSON để frontend hiển thị/chỉnh sửa và SRT để người dùng tải về hoặc ép vào video.</w:t>
      </w:r>
    </w:p>
    <w:p>
      <w:pPr>
        <w:pStyle w:val="Heading2"/>
        <w:ind w:firstLine="0"/>
      </w:pPr>
      <w:r>
        <w:t>1.6. Các công nghệ sử dụng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shd w:fill="D9EAF7"/>
            <w:vAlign w:val="center"/>
            <w:tcW w:w="2268" w:type="dxa"/>
          </w:tcPr>
          <w:p>
            <w:pPr>
              <w:ind w:firstLine="0"/>
              <w:jc w:val="center"/>
            </w:pPr>
            <w:r/>
            <w:r>
              <w:rPr>
                <w:rFonts w:ascii="Times New Roman" w:hAnsi="Times New Roman" w:eastAsia="Times New Roman"/>
                <w:b/>
                <w:i w:val="0"/>
                <w:sz w:val="24"/>
              </w:rPr>
              <w:t>Công nghệ</w:t>
            </w:r>
          </w:p>
        </w:tc>
        <w:tc>
          <w:tcPr>
            <w:tcW w:type="dxa" w:w="4535"/>
            <w:shd w:fill="D9EAF7"/>
            <w:vAlign w:val="center"/>
            <w:tcW w:w="6237" w:type="dxa"/>
          </w:tcPr>
          <w:p>
            <w:pPr>
              <w:ind w:firstLine="0"/>
              <w:jc w:val="center"/>
            </w:pPr>
            <w:r/>
            <w:r>
              <w:rPr>
                <w:rFonts w:ascii="Times New Roman" w:hAnsi="Times New Roman" w:eastAsia="Times New Roman"/>
                <w:b/>
                <w:i w:val="0"/>
                <w:sz w:val="24"/>
              </w:rPr>
              <w:t>Vai trò trong hệ thống</w:t>
            </w:r>
          </w:p>
        </w:tc>
      </w:tr>
      <w:tr>
        <w:tc>
          <w:tcPr>
            <w:tcW w:type="dxa" w:w="4535"/>
            <w:vAlign w:val="center"/>
            <w:tcW w:w="2268" w:type="dxa"/>
          </w:tcPr>
          <w:p>
            <w:pPr>
              <w:ind w:firstLine="0"/>
            </w:pPr>
            <w:r/>
            <w:r>
              <w:rPr>
                <w:rFonts w:ascii="Times New Roman" w:hAnsi="Times New Roman" w:eastAsia="Times New Roman"/>
                <w:b w:val="0"/>
                <w:i w:val="0"/>
                <w:sz w:val="24"/>
              </w:rPr>
              <w:t>NextJS/React</w:t>
            </w:r>
          </w:p>
        </w:tc>
        <w:tc>
          <w:tcPr>
            <w:tcW w:type="dxa" w:w="4535"/>
            <w:vAlign w:val="center"/>
            <w:tcW w:w="6237" w:type="dxa"/>
          </w:tcPr>
          <w:p>
            <w:pPr>
              <w:ind w:firstLine="0"/>
            </w:pPr>
            <w:r/>
            <w:r>
              <w:rPr>
                <w:rFonts w:ascii="Times New Roman" w:hAnsi="Times New Roman" w:eastAsia="Times New Roman"/>
                <w:b w:val="0"/>
                <w:i w:val="0"/>
                <w:sz w:val="24"/>
              </w:rPr>
              <w:t>Xây dựng giao diện web, trang chủ, trang xử lý video, đăng nhập và quản trị.</w:t>
            </w:r>
          </w:p>
        </w:tc>
      </w:tr>
      <w:tr>
        <w:tc>
          <w:tcPr>
            <w:tcW w:type="dxa" w:w="4535"/>
            <w:vAlign w:val="center"/>
            <w:tcW w:w="2268" w:type="dxa"/>
          </w:tcPr>
          <w:p>
            <w:pPr>
              <w:ind w:firstLine="0"/>
            </w:pPr>
            <w:r/>
            <w:r>
              <w:rPr>
                <w:rFonts w:ascii="Times New Roman" w:hAnsi="Times New Roman" w:eastAsia="Times New Roman"/>
                <w:b w:val="0"/>
                <w:i w:val="0"/>
                <w:sz w:val="24"/>
              </w:rPr>
              <w:t>FastAPI</w:t>
            </w:r>
          </w:p>
        </w:tc>
        <w:tc>
          <w:tcPr>
            <w:tcW w:type="dxa" w:w="4535"/>
            <w:vAlign w:val="center"/>
            <w:tcW w:w="6237" w:type="dxa"/>
          </w:tcPr>
          <w:p>
            <w:pPr>
              <w:ind w:firstLine="0"/>
            </w:pPr>
            <w:r/>
            <w:r>
              <w:rPr>
                <w:rFonts w:ascii="Times New Roman" w:hAnsi="Times New Roman" w:eastAsia="Times New Roman"/>
                <w:b w:val="0"/>
                <w:i w:val="0"/>
                <w:sz w:val="24"/>
              </w:rPr>
              <w:t>Xây dựng REST API tiếp nhận upload, kiểm tra trạng thái, tải file, lưu lịch sử và quản trị.</w:t>
            </w:r>
          </w:p>
        </w:tc>
      </w:tr>
      <w:tr>
        <w:tc>
          <w:tcPr>
            <w:tcW w:type="dxa" w:w="4535"/>
            <w:vAlign w:val="center"/>
            <w:tcW w:w="2268" w:type="dxa"/>
          </w:tcPr>
          <w:p>
            <w:pPr>
              <w:ind w:firstLine="0"/>
            </w:pPr>
            <w:r/>
            <w:r>
              <w:rPr>
                <w:rFonts w:ascii="Times New Roman" w:hAnsi="Times New Roman" w:eastAsia="Times New Roman"/>
                <w:b w:val="0"/>
                <w:i w:val="0"/>
                <w:sz w:val="24"/>
              </w:rPr>
              <w:t>MySQL + SQLAlchemy</w:t>
            </w:r>
          </w:p>
        </w:tc>
        <w:tc>
          <w:tcPr>
            <w:tcW w:type="dxa" w:w="4535"/>
            <w:vAlign w:val="center"/>
            <w:tcW w:w="6237" w:type="dxa"/>
          </w:tcPr>
          <w:p>
            <w:pPr>
              <w:ind w:firstLine="0"/>
            </w:pPr>
            <w:r/>
            <w:r>
              <w:rPr>
                <w:rFonts w:ascii="Times New Roman" w:hAnsi="Times New Roman" w:eastAsia="Times New Roman"/>
                <w:b w:val="0"/>
                <w:i w:val="0"/>
                <w:sz w:val="24"/>
              </w:rPr>
              <w:t>Lưu dữ liệu người dùng, file media, phụ đề, lịch sử xử lý và job.</w:t>
            </w:r>
          </w:p>
        </w:tc>
      </w:tr>
      <w:tr>
        <w:tc>
          <w:tcPr>
            <w:tcW w:type="dxa" w:w="4535"/>
            <w:vAlign w:val="center"/>
            <w:tcW w:w="2268" w:type="dxa"/>
          </w:tcPr>
          <w:p>
            <w:pPr>
              <w:ind w:firstLine="0"/>
            </w:pPr>
            <w:r/>
            <w:r>
              <w:rPr>
                <w:rFonts w:ascii="Times New Roman" w:hAnsi="Times New Roman" w:eastAsia="Times New Roman"/>
                <w:b w:val="0"/>
                <w:i w:val="0"/>
                <w:sz w:val="24"/>
              </w:rPr>
              <w:t>Firebase Auth/Firestore</w:t>
            </w:r>
          </w:p>
        </w:tc>
        <w:tc>
          <w:tcPr>
            <w:tcW w:type="dxa" w:w="4535"/>
            <w:vAlign w:val="center"/>
            <w:tcW w:w="6237" w:type="dxa"/>
          </w:tcPr>
          <w:p>
            <w:pPr>
              <w:ind w:firstLine="0"/>
            </w:pPr>
            <w:r/>
            <w:r>
              <w:rPr>
                <w:rFonts w:ascii="Times New Roman" w:hAnsi="Times New Roman" w:eastAsia="Times New Roman"/>
                <w:b w:val="0"/>
                <w:i w:val="0"/>
                <w:sz w:val="24"/>
              </w:rPr>
              <w:t>Xác thực tài khoản người dùng và hỗ trợ phân quyền quản trị.</w:t>
            </w:r>
          </w:p>
        </w:tc>
      </w:tr>
      <w:tr>
        <w:tc>
          <w:tcPr>
            <w:tcW w:type="dxa" w:w="4535"/>
            <w:vAlign w:val="center"/>
            <w:tcW w:w="2268" w:type="dxa"/>
          </w:tcPr>
          <w:p>
            <w:pPr>
              <w:ind w:firstLine="0"/>
            </w:pPr>
            <w:r/>
            <w:r>
              <w:rPr>
                <w:rFonts w:ascii="Times New Roman" w:hAnsi="Times New Roman" w:eastAsia="Times New Roman"/>
                <w:b w:val="0"/>
                <w:i w:val="0"/>
                <w:sz w:val="24"/>
              </w:rPr>
              <w:t>Whisper</w:t>
            </w:r>
          </w:p>
        </w:tc>
        <w:tc>
          <w:tcPr>
            <w:tcW w:type="dxa" w:w="4535"/>
            <w:vAlign w:val="center"/>
            <w:tcW w:w="6237" w:type="dxa"/>
          </w:tcPr>
          <w:p>
            <w:pPr>
              <w:ind w:firstLine="0"/>
            </w:pPr>
            <w:r/>
            <w:r>
              <w:rPr>
                <w:rFonts w:ascii="Times New Roman" w:hAnsi="Times New Roman" w:eastAsia="Times New Roman"/>
                <w:b w:val="0"/>
                <w:i w:val="0"/>
                <w:sz w:val="24"/>
              </w:rPr>
              <w:t>Nhận diện giọng nói từ âm thanh/video.</w:t>
            </w:r>
          </w:p>
        </w:tc>
      </w:tr>
      <w:tr>
        <w:tc>
          <w:tcPr>
            <w:tcW w:type="dxa" w:w="4535"/>
            <w:vAlign w:val="center"/>
            <w:tcW w:w="2268" w:type="dxa"/>
          </w:tcPr>
          <w:p>
            <w:pPr>
              <w:ind w:firstLine="0"/>
            </w:pPr>
            <w:r/>
            <w:r>
              <w:rPr>
                <w:rFonts w:ascii="Times New Roman" w:hAnsi="Times New Roman" w:eastAsia="Times New Roman"/>
                <w:b w:val="0"/>
                <w:i w:val="0"/>
                <w:sz w:val="24"/>
              </w:rPr>
              <w:t>NLLB</w:t>
            </w:r>
          </w:p>
        </w:tc>
        <w:tc>
          <w:tcPr>
            <w:tcW w:type="dxa" w:w="4535"/>
            <w:vAlign w:val="center"/>
            <w:tcW w:w="6237" w:type="dxa"/>
          </w:tcPr>
          <w:p>
            <w:pPr>
              <w:ind w:firstLine="0"/>
            </w:pPr>
            <w:r/>
            <w:r>
              <w:rPr>
                <w:rFonts w:ascii="Times New Roman" w:hAnsi="Times New Roman" w:eastAsia="Times New Roman"/>
                <w:b w:val="0"/>
                <w:i w:val="0"/>
                <w:sz w:val="24"/>
              </w:rPr>
              <w:t>Dịch nội dung từ ngôn ngữ nguồn sang tiếng Việt.</w:t>
            </w:r>
          </w:p>
        </w:tc>
      </w:tr>
      <w:tr>
        <w:tc>
          <w:tcPr>
            <w:tcW w:type="dxa" w:w="4535"/>
            <w:vAlign w:val="center"/>
            <w:tcW w:w="2268" w:type="dxa"/>
          </w:tcPr>
          <w:p>
            <w:pPr>
              <w:ind w:firstLine="0"/>
            </w:pPr>
            <w:r/>
            <w:r>
              <w:rPr>
                <w:rFonts w:ascii="Times New Roman" w:hAnsi="Times New Roman" w:eastAsia="Times New Roman"/>
                <w:b w:val="0"/>
                <w:i w:val="0"/>
                <w:sz w:val="24"/>
              </w:rPr>
              <w:t>Gemini</w:t>
            </w:r>
          </w:p>
        </w:tc>
        <w:tc>
          <w:tcPr>
            <w:tcW w:type="dxa" w:w="4535"/>
            <w:vAlign w:val="center"/>
            <w:tcW w:w="6237" w:type="dxa"/>
          </w:tcPr>
          <w:p>
            <w:pPr>
              <w:ind w:firstLine="0"/>
            </w:pPr>
            <w:r/>
            <w:r>
              <w:rPr>
                <w:rFonts w:ascii="Times New Roman" w:hAnsi="Times New Roman" w:eastAsia="Times New Roman"/>
                <w:b w:val="0"/>
                <w:i w:val="0"/>
                <w:sz w:val="24"/>
              </w:rPr>
              <w:t>Tinh chỉnh bản dịch phụ đề để tự nhiên hơn.</w:t>
            </w:r>
          </w:p>
        </w:tc>
      </w:tr>
      <w:tr>
        <w:tc>
          <w:tcPr>
            <w:tcW w:type="dxa" w:w="4535"/>
            <w:vAlign w:val="center"/>
            <w:tcW w:w="2268" w:type="dxa"/>
          </w:tcPr>
          <w:p>
            <w:pPr>
              <w:ind w:firstLine="0"/>
            </w:pPr>
            <w:r/>
            <w:r>
              <w:rPr>
                <w:rFonts w:ascii="Times New Roman" w:hAnsi="Times New Roman" w:eastAsia="Times New Roman"/>
                <w:b w:val="0"/>
                <w:i w:val="0"/>
                <w:sz w:val="24"/>
              </w:rPr>
              <w:t>FFmpeg</w:t>
            </w:r>
          </w:p>
        </w:tc>
        <w:tc>
          <w:tcPr>
            <w:tcW w:type="dxa" w:w="4535"/>
            <w:vAlign w:val="center"/>
            <w:tcW w:w="6237" w:type="dxa"/>
          </w:tcPr>
          <w:p>
            <w:pPr>
              <w:ind w:firstLine="0"/>
            </w:pPr>
            <w:r/>
            <w:r>
              <w:rPr>
                <w:rFonts w:ascii="Times New Roman" w:hAnsi="Times New Roman" w:eastAsia="Times New Roman"/>
                <w:b w:val="0"/>
                <w:i w:val="0"/>
                <w:sz w:val="24"/>
              </w:rPr>
              <w:t>Tách âm thanh từ video và ép phụ đề cứng vào video.</w:t>
            </w:r>
          </w:p>
        </w:tc>
      </w:tr>
    </w:tbl>
    <w:p/>
    <w:p>
      <w:r>
        <w:br w:type="page"/>
      </w:r>
    </w:p>
    <w:p>
      <w:pPr>
        <w:pStyle w:val="Heading1"/>
        <w:ind w:firstLine="0"/>
      </w:pPr>
      <w:r>
        <w:t>CHƯƠNG 2. KHẢO SÁT VÀ PHÂN TÍCH HỆ THỐNG</w:t>
      </w:r>
    </w:p>
    <w:p>
      <w:pPr>
        <w:pStyle w:val="Heading2"/>
        <w:ind w:firstLine="0"/>
      </w:pPr>
      <w:r>
        <w:t>2.1. Khảo sát bài toán</w:t>
      </w:r>
    </w:p>
    <w:p>
      <w:pPr>
        <w:spacing w:line="324" w:lineRule="auto" w:after="120"/>
        <w:ind w:firstLine="567"/>
      </w:pPr>
      <w:r>
        <w:rPr>
          <w:rFonts w:ascii="Times New Roman" w:hAnsi="Times New Roman" w:eastAsia="Times New Roman"/>
          <w:b w:val="0"/>
          <w:i w:val="0"/>
          <w:sz w:val="26"/>
        </w:rPr>
        <w:t>Các công cụ tạo phụ đề hiện nay thường hỗ trợ nhận diện giọng nói và xuất file phụ đề, tuy nhiên nhiều công cụ yêu cầu trả phí, giới hạn ngôn ngữ hoặc chưa tối ưu cho nhu cầu dịch sang tiếng Việt. Với người dùng cá nhân hoặc sinh viên, việc có một hệ thống chạy local, dễ thử nghiệm và có thể mở rộng thành SaaS là phù hợp với mục tiêu đồ án.</w:t>
      </w:r>
    </w:p>
    <w:p>
      <w:pPr>
        <w:pStyle w:val="Heading2"/>
        <w:ind w:firstLine="0"/>
      </w:pPr>
      <w:r>
        <w:t>2.2. Quy trình nghiệp vụ</w:t>
      </w:r>
    </w:p>
    <w:p>
      <w:pPr>
        <w:spacing w:line="324" w:lineRule="auto" w:after="120"/>
        <w:ind w:firstLine="567"/>
      </w:pPr>
      <w:r>
        <w:rPr>
          <w:rFonts w:ascii="Times New Roman" w:hAnsi="Times New Roman" w:eastAsia="Times New Roman"/>
          <w:b w:val="0"/>
          <w:i w:val="0"/>
          <w:sz w:val="26"/>
        </w:rPr>
        <w:t>Quy trình bắt đầu khi người dùng đăng nhập, chọn loại đầu vào, tải file lên và gửi yêu cầu xử lý. Backend tạo job, lưu file, ghi nhận lịch sử, sau đó chạy nền pipeline AI. Khi xử lý xong, người dùng xem phụ đề, chỉnh sửa nếu cần, tải SRT hoặc ép phụ đề cứng vào video.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shd w:fill="D9EAF7"/>
            <w:vAlign w:val="center"/>
            <w:tcW w:w="1134" w:type="dxa"/>
          </w:tcPr>
          <w:p>
            <w:pPr>
              <w:ind w:firstLine="0"/>
              <w:jc w:val="center"/>
            </w:pPr>
            <w:r/>
            <w:r>
              <w:rPr>
                <w:rFonts w:ascii="Times New Roman" w:hAnsi="Times New Roman" w:eastAsia="Times New Roman"/>
                <w:b/>
                <w:i w:val="0"/>
                <w:sz w:val="24"/>
              </w:rPr>
              <w:t>Bước</w:t>
            </w:r>
          </w:p>
        </w:tc>
        <w:tc>
          <w:tcPr>
            <w:tcW w:type="dxa" w:w="4535"/>
            <w:shd w:fill="D9EAF7"/>
            <w:vAlign w:val="center"/>
            <w:tcW w:w="7371" w:type="dxa"/>
          </w:tcPr>
          <w:p>
            <w:pPr>
              <w:ind w:firstLine="0"/>
              <w:jc w:val="center"/>
            </w:pPr>
            <w:r/>
            <w:r>
              <w:rPr>
                <w:rFonts w:ascii="Times New Roman" w:hAnsi="Times New Roman" w:eastAsia="Times New Roman"/>
                <w:b/>
                <w:i w:val="0"/>
                <w:sz w:val="24"/>
              </w:rPr>
              <w:t>Mô tả xử lý</w:t>
            </w:r>
          </w:p>
        </w:tc>
      </w:tr>
      <w:tr>
        <w:tc>
          <w:tcPr>
            <w:tcW w:type="dxa" w:w="4535"/>
            <w:vAlign w:val="center"/>
            <w:tcW w:w="1134" w:type="dxa"/>
          </w:tcPr>
          <w:p>
            <w:pPr>
              <w:ind w:firstLine="0"/>
            </w:pPr>
            <w:r/>
            <w:r>
              <w:rPr>
                <w:rFonts w:ascii="Times New Roman" w:hAnsi="Times New Roman" w:eastAsia="Times New Roman"/>
                <w:b w:val="0"/>
                <w:i w:val="0"/>
                <w:sz w:val="24"/>
              </w:rPr>
              <w:t>1</w:t>
            </w:r>
          </w:p>
        </w:tc>
        <w:tc>
          <w:tcPr>
            <w:tcW w:type="dxa" w:w="4535"/>
            <w:vAlign w:val="center"/>
            <w:tcW w:w="7371" w:type="dxa"/>
          </w:tcPr>
          <w:p>
            <w:pPr>
              <w:ind w:firstLine="0"/>
            </w:pPr>
            <w:r/>
            <w:r>
              <w:rPr>
                <w:rFonts w:ascii="Times New Roman" w:hAnsi="Times New Roman" w:eastAsia="Times New Roman"/>
                <w:b w:val="0"/>
                <w:i w:val="0"/>
                <w:sz w:val="24"/>
              </w:rPr>
              <w:t>Người dùng đăng nhập bằng email, Google hoặc tài khoản đã đăng ký.</w:t>
            </w:r>
          </w:p>
        </w:tc>
      </w:tr>
      <w:tr>
        <w:tc>
          <w:tcPr>
            <w:tcW w:type="dxa" w:w="4535"/>
            <w:vAlign w:val="center"/>
            <w:tcW w:w="1134" w:type="dxa"/>
          </w:tcPr>
          <w:p>
            <w:pPr>
              <w:ind w:firstLine="0"/>
            </w:pPr>
            <w:r/>
            <w:r>
              <w:rPr>
                <w:rFonts w:ascii="Times New Roman" w:hAnsi="Times New Roman" w:eastAsia="Times New Roman"/>
                <w:b w:val="0"/>
                <w:i w:val="0"/>
                <w:sz w:val="24"/>
              </w:rPr>
              <w:t>2</w:t>
            </w:r>
          </w:p>
        </w:tc>
        <w:tc>
          <w:tcPr>
            <w:tcW w:type="dxa" w:w="4535"/>
            <w:vAlign w:val="center"/>
            <w:tcW w:w="7371" w:type="dxa"/>
          </w:tcPr>
          <w:p>
            <w:pPr>
              <w:ind w:firstLine="0"/>
            </w:pPr>
            <w:r/>
            <w:r>
              <w:rPr>
                <w:rFonts w:ascii="Times New Roman" w:hAnsi="Times New Roman" w:eastAsia="Times New Roman"/>
                <w:b w:val="0"/>
                <w:i w:val="0"/>
                <w:sz w:val="24"/>
              </w:rPr>
              <w:t>Người dùng chọn video/audio, chọn ngôn ngữ nguồn và tải file lên.</w:t>
            </w:r>
          </w:p>
        </w:tc>
      </w:tr>
      <w:tr>
        <w:tc>
          <w:tcPr>
            <w:tcW w:type="dxa" w:w="4535"/>
            <w:vAlign w:val="center"/>
            <w:tcW w:w="1134" w:type="dxa"/>
          </w:tcPr>
          <w:p>
            <w:pPr>
              <w:ind w:firstLine="0"/>
            </w:pPr>
            <w:r/>
            <w:r>
              <w:rPr>
                <w:rFonts w:ascii="Times New Roman" w:hAnsi="Times New Roman" w:eastAsia="Times New Roman"/>
                <w:b w:val="0"/>
                <w:i w:val="0"/>
                <w:sz w:val="24"/>
              </w:rPr>
              <w:t>3</w:t>
            </w:r>
          </w:p>
        </w:tc>
        <w:tc>
          <w:tcPr>
            <w:tcW w:type="dxa" w:w="4535"/>
            <w:vAlign w:val="center"/>
            <w:tcW w:w="7371" w:type="dxa"/>
          </w:tcPr>
          <w:p>
            <w:pPr>
              <w:ind w:firstLine="0"/>
            </w:pPr>
            <w:r/>
            <w:r>
              <w:rPr>
                <w:rFonts w:ascii="Times New Roman" w:hAnsi="Times New Roman" w:eastAsia="Times New Roman"/>
                <w:b w:val="0"/>
                <w:i w:val="0"/>
                <w:sz w:val="24"/>
              </w:rPr>
              <w:t>Backend lưu file, tạo bản ghi video_jobs, media_files và processing_history.</w:t>
            </w:r>
          </w:p>
        </w:tc>
      </w:tr>
      <w:tr>
        <w:tc>
          <w:tcPr>
            <w:tcW w:type="dxa" w:w="4535"/>
            <w:vAlign w:val="center"/>
            <w:tcW w:w="1134" w:type="dxa"/>
          </w:tcPr>
          <w:p>
            <w:pPr>
              <w:ind w:firstLine="0"/>
            </w:pPr>
            <w:r/>
            <w:r>
              <w:rPr>
                <w:rFonts w:ascii="Times New Roman" w:hAnsi="Times New Roman" w:eastAsia="Times New Roman"/>
                <w:b w:val="0"/>
                <w:i w:val="0"/>
                <w:sz w:val="24"/>
              </w:rPr>
              <w:t>4</w:t>
            </w:r>
          </w:p>
        </w:tc>
        <w:tc>
          <w:tcPr>
            <w:tcW w:type="dxa" w:w="4535"/>
            <w:vAlign w:val="center"/>
            <w:tcW w:w="7371" w:type="dxa"/>
          </w:tcPr>
          <w:p>
            <w:pPr>
              <w:ind w:firstLine="0"/>
            </w:pPr>
            <w:r/>
            <w:r>
              <w:rPr>
                <w:rFonts w:ascii="Times New Roman" w:hAnsi="Times New Roman" w:eastAsia="Times New Roman"/>
                <w:b w:val="0"/>
                <w:i w:val="0"/>
                <w:sz w:val="24"/>
              </w:rPr>
              <w:t>FFmpeg trích xuất âm thanh nếu đầu vào là video.</w:t>
            </w:r>
          </w:p>
        </w:tc>
      </w:tr>
      <w:tr>
        <w:tc>
          <w:tcPr>
            <w:tcW w:type="dxa" w:w="4535"/>
            <w:vAlign w:val="center"/>
            <w:tcW w:w="1134" w:type="dxa"/>
          </w:tcPr>
          <w:p>
            <w:pPr>
              <w:ind w:firstLine="0"/>
            </w:pPr>
            <w:r/>
            <w:r>
              <w:rPr>
                <w:rFonts w:ascii="Times New Roman" w:hAnsi="Times New Roman" w:eastAsia="Times New Roman"/>
                <w:b w:val="0"/>
                <w:i w:val="0"/>
                <w:sz w:val="24"/>
              </w:rPr>
              <w:t>5</w:t>
            </w:r>
          </w:p>
        </w:tc>
        <w:tc>
          <w:tcPr>
            <w:tcW w:type="dxa" w:w="4535"/>
            <w:vAlign w:val="center"/>
            <w:tcW w:w="7371" w:type="dxa"/>
          </w:tcPr>
          <w:p>
            <w:pPr>
              <w:ind w:firstLine="0"/>
            </w:pPr>
            <w:r/>
            <w:r>
              <w:rPr>
                <w:rFonts w:ascii="Times New Roman" w:hAnsi="Times New Roman" w:eastAsia="Times New Roman"/>
                <w:b w:val="0"/>
                <w:i w:val="0"/>
                <w:sz w:val="24"/>
              </w:rPr>
              <w:t>Whisper nhận diện giọng nói và trả về các đoạn văn bản có thời gian.</w:t>
            </w:r>
          </w:p>
        </w:tc>
      </w:tr>
      <w:tr>
        <w:tc>
          <w:tcPr>
            <w:tcW w:type="dxa" w:w="4535"/>
            <w:vAlign w:val="center"/>
            <w:tcW w:w="1134" w:type="dxa"/>
          </w:tcPr>
          <w:p>
            <w:pPr>
              <w:ind w:firstLine="0"/>
            </w:pPr>
            <w:r/>
            <w:r>
              <w:rPr>
                <w:rFonts w:ascii="Times New Roman" w:hAnsi="Times New Roman" w:eastAsia="Times New Roman"/>
                <w:b w:val="0"/>
                <w:i w:val="0"/>
                <w:sz w:val="24"/>
              </w:rPr>
              <w:t>6</w:t>
            </w:r>
          </w:p>
        </w:tc>
        <w:tc>
          <w:tcPr>
            <w:tcW w:type="dxa" w:w="4535"/>
            <w:vAlign w:val="center"/>
            <w:tcW w:w="7371" w:type="dxa"/>
          </w:tcPr>
          <w:p>
            <w:pPr>
              <w:ind w:firstLine="0"/>
            </w:pPr>
            <w:r/>
            <w:r>
              <w:rPr>
                <w:rFonts w:ascii="Times New Roman" w:hAnsi="Times New Roman" w:eastAsia="Times New Roman"/>
                <w:b w:val="0"/>
                <w:i w:val="0"/>
                <w:sz w:val="24"/>
              </w:rPr>
              <w:t>NLLB dịch nội dung sang tiếng Việt; Gemini tinh chỉnh văn phong phụ đề.</w:t>
            </w:r>
          </w:p>
        </w:tc>
      </w:tr>
      <w:tr>
        <w:tc>
          <w:tcPr>
            <w:tcW w:type="dxa" w:w="4535"/>
            <w:vAlign w:val="center"/>
            <w:tcW w:w="1134" w:type="dxa"/>
          </w:tcPr>
          <w:p>
            <w:pPr>
              <w:ind w:firstLine="0"/>
            </w:pPr>
            <w:r/>
            <w:r>
              <w:rPr>
                <w:rFonts w:ascii="Times New Roman" w:hAnsi="Times New Roman" w:eastAsia="Times New Roman"/>
                <w:b w:val="0"/>
                <w:i w:val="0"/>
                <w:sz w:val="24"/>
              </w:rPr>
              <w:t>7</w:t>
            </w:r>
          </w:p>
        </w:tc>
        <w:tc>
          <w:tcPr>
            <w:tcW w:type="dxa" w:w="4535"/>
            <w:vAlign w:val="center"/>
            <w:tcW w:w="7371" w:type="dxa"/>
          </w:tcPr>
          <w:p>
            <w:pPr>
              <w:ind w:firstLine="0"/>
            </w:pPr>
            <w:r/>
            <w:r>
              <w:rPr>
                <w:rFonts w:ascii="Times New Roman" w:hAnsi="Times New Roman" w:eastAsia="Times New Roman"/>
                <w:b w:val="0"/>
                <w:i w:val="0"/>
                <w:sz w:val="24"/>
              </w:rPr>
              <w:t>Hệ thống sinh JSON và file SRT, cập nhật trạng thái job.</w:t>
            </w:r>
          </w:p>
        </w:tc>
      </w:tr>
      <w:tr>
        <w:tc>
          <w:tcPr>
            <w:tcW w:type="dxa" w:w="4535"/>
            <w:vAlign w:val="center"/>
            <w:tcW w:w="1134" w:type="dxa"/>
          </w:tcPr>
          <w:p>
            <w:pPr>
              <w:ind w:firstLine="0"/>
            </w:pPr>
            <w:r/>
            <w:r>
              <w:rPr>
                <w:rFonts w:ascii="Times New Roman" w:hAnsi="Times New Roman" w:eastAsia="Times New Roman"/>
                <w:b w:val="0"/>
                <w:i w:val="0"/>
                <w:sz w:val="24"/>
              </w:rPr>
              <w:t>8</w:t>
            </w:r>
          </w:p>
        </w:tc>
        <w:tc>
          <w:tcPr>
            <w:tcW w:type="dxa" w:w="4535"/>
            <w:vAlign w:val="center"/>
            <w:tcW w:w="7371" w:type="dxa"/>
          </w:tcPr>
          <w:p>
            <w:pPr>
              <w:ind w:firstLine="0"/>
            </w:pPr>
            <w:r/>
            <w:r>
              <w:rPr>
                <w:rFonts w:ascii="Times New Roman" w:hAnsi="Times New Roman" w:eastAsia="Times New Roman"/>
                <w:b w:val="0"/>
                <w:i w:val="0"/>
                <w:sz w:val="24"/>
              </w:rPr>
              <w:t>Người dùng xem/chỉnh sửa phụ đề, tải SRT hoặc xuất video hardsub.</w:t>
            </w:r>
          </w:p>
        </w:tc>
      </w:tr>
    </w:tbl>
    <w:p/>
    <w:p>
      <w:pPr>
        <w:ind w:firstLine="0"/>
        <w:jc w:val="center"/>
      </w:pPr>
      <w:r>
        <w:rPr>
          <w:rFonts w:ascii="Times New Roman" w:hAnsi="Times New Roman" w:eastAsia="Times New Roman"/>
          <w:b w:val="0"/>
          <w:i/>
          <w:sz w:val="24"/>
        </w:rPr>
        <w:t>Hình 2.1. [Chèn flowchart quy trình nghiệp vụ tại đây]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FLOWCHART: Upload → AI Processing → SRT/Video Output</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p>
      <w:pPr>
        <w:pStyle w:val="Heading2"/>
        <w:ind w:firstLine="0"/>
      </w:pPr>
      <w:r>
        <w:t>2.3. Tác nhân hệ thống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shd w:fill="D9EAF7"/>
            <w:vAlign w:val="center"/>
            <w:tcW w:w="2268" w:type="dxa"/>
          </w:tcPr>
          <w:p>
            <w:pPr>
              <w:ind w:firstLine="0"/>
              <w:jc w:val="center"/>
            </w:pPr>
            <w:r/>
            <w:r>
              <w:rPr>
                <w:rFonts w:ascii="Times New Roman" w:hAnsi="Times New Roman" w:eastAsia="Times New Roman"/>
                <w:b/>
                <w:i w:val="0"/>
                <w:sz w:val="24"/>
              </w:rPr>
              <w:t>Tác nhân</w:t>
            </w:r>
          </w:p>
        </w:tc>
        <w:tc>
          <w:tcPr>
            <w:tcW w:type="dxa" w:w="4535"/>
            <w:shd w:fill="D9EAF7"/>
            <w:vAlign w:val="center"/>
            <w:tcW w:w="6237" w:type="dxa"/>
          </w:tcPr>
          <w:p>
            <w:pPr>
              <w:ind w:firstLine="0"/>
              <w:jc w:val="center"/>
            </w:pPr>
            <w:r/>
            <w:r>
              <w:rPr>
                <w:rFonts w:ascii="Times New Roman" w:hAnsi="Times New Roman" w:eastAsia="Times New Roman"/>
                <w:b/>
                <w:i w:val="0"/>
                <w:sz w:val="24"/>
              </w:rPr>
              <w:t>Vai trò</w:t>
            </w:r>
          </w:p>
        </w:tc>
      </w:tr>
      <w:tr>
        <w:tc>
          <w:tcPr>
            <w:tcW w:type="dxa" w:w="4535"/>
            <w:vAlign w:val="center"/>
            <w:tcW w:w="2268" w:type="dxa"/>
          </w:tcPr>
          <w:p>
            <w:pPr>
              <w:ind w:firstLine="0"/>
            </w:pPr>
            <w:r/>
            <w:r>
              <w:rPr>
                <w:rFonts w:ascii="Times New Roman" w:hAnsi="Times New Roman" w:eastAsia="Times New Roman"/>
                <w:b w:val="0"/>
                <w:i w:val="0"/>
                <w:sz w:val="24"/>
              </w:rPr>
              <w:t>Khách truy cập</w:t>
            </w:r>
          </w:p>
        </w:tc>
        <w:tc>
          <w:tcPr>
            <w:tcW w:type="dxa" w:w="4535"/>
            <w:vAlign w:val="center"/>
            <w:tcW w:w="6237" w:type="dxa"/>
          </w:tcPr>
          <w:p>
            <w:pPr>
              <w:ind w:firstLine="0"/>
            </w:pPr>
            <w:r/>
            <w:r>
              <w:rPr>
                <w:rFonts w:ascii="Times New Roman" w:hAnsi="Times New Roman" w:eastAsia="Times New Roman"/>
                <w:b w:val="0"/>
                <w:i w:val="0"/>
                <w:sz w:val="24"/>
              </w:rPr>
              <w:t>Xem trang chủ, trang giới thiệu, tính năng, bảng giá và chuyển tới đăng nhập/đăng ký.</w:t>
            </w:r>
          </w:p>
        </w:tc>
      </w:tr>
      <w:tr>
        <w:tc>
          <w:tcPr>
            <w:tcW w:type="dxa" w:w="4535"/>
            <w:vAlign w:val="center"/>
            <w:tcW w:w="2268" w:type="dxa"/>
          </w:tcPr>
          <w:p>
            <w:pPr>
              <w:ind w:firstLine="0"/>
            </w:pPr>
            <w:r/>
            <w:r>
              <w:rPr>
                <w:rFonts w:ascii="Times New Roman" w:hAnsi="Times New Roman" w:eastAsia="Times New Roman"/>
                <w:b w:val="0"/>
                <w:i w:val="0"/>
                <w:sz w:val="24"/>
              </w:rPr>
              <w:t>Người dùng</w:t>
            </w:r>
          </w:p>
        </w:tc>
        <w:tc>
          <w:tcPr>
            <w:tcW w:type="dxa" w:w="4535"/>
            <w:vAlign w:val="center"/>
            <w:tcW w:w="6237" w:type="dxa"/>
          </w:tcPr>
          <w:p>
            <w:pPr>
              <w:ind w:firstLine="0"/>
            </w:pPr>
            <w:r/>
            <w:r>
              <w:rPr>
                <w:rFonts w:ascii="Times New Roman" w:hAnsi="Times New Roman" w:eastAsia="Times New Roman"/>
                <w:b w:val="0"/>
                <w:i w:val="0"/>
                <w:sz w:val="24"/>
              </w:rPr>
              <w:t>Tải video/audio, theo dõi xử lý, chỉnh sửa phụ đề, tải SRT/video và xem lịch sử.</w:t>
            </w:r>
          </w:p>
        </w:tc>
      </w:tr>
      <w:tr>
        <w:tc>
          <w:tcPr>
            <w:tcW w:type="dxa" w:w="4535"/>
            <w:vAlign w:val="center"/>
            <w:tcW w:w="2268" w:type="dxa"/>
          </w:tcPr>
          <w:p>
            <w:pPr>
              <w:ind w:firstLine="0"/>
            </w:pPr>
            <w:r/>
            <w:r>
              <w:rPr>
                <w:rFonts w:ascii="Times New Roman" w:hAnsi="Times New Roman" w:eastAsia="Times New Roman"/>
                <w:b w:val="0"/>
                <w:i w:val="0"/>
                <w:sz w:val="24"/>
              </w:rPr>
              <w:t>Quản trị viên</w:t>
            </w:r>
          </w:p>
        </w:tc>
        <w:tc>
          <w:tcPr>
            <w:tcW w:type="dxa" w:w="4535"/>
            <w:vAlign w:val="center"/>
            <w:tcW w:w="6237" w:type="dxa"/>
          </w:tcPr>
          <w:p>
            <w:pPr>
              <w:ind w:firstLine="0"/>
            </w:pPr>
            <w:r/>
            <w:r>
              <w:rPr>
                <w:rFonts w:ascii="Times New Roman" w:hAnsi="Times New Roman" w:eastAsia="Times New Roman"/>
                <w:b w:val="0"/>
                <w:i w:val="0"/>
                <w:sz w:val="24"/>
              </w:rPr>
              <w:t>Theo dõi thống kê, danh sách job, log hệ thống, cấu hình model và trạng thái bảo trì.</w:t>
            </w:r>
          </w:p>
        </w:tc>
      </w:tr>
      <w:tr>
        <w:tc>
          <w:tcPr>
            <w:tcW w:type="dxa" w:w="4535"/>
            <w:vAlign w:val="center"/>
            <w:tcW w:w="2268" w:type="dxa"/>
          </w:tcPr>
          <w:p>
            <w:pPr>
              <w:ind w:firstLine="0"/>
            </w:pPr>
            <w:r/>
            <w:r>
              <w:rPr>
                <w:rFonts w:ascii="Times New Roman" w:hAnsi="Times New Roman" w:eastAsia="Times New Roman"/>
                <w:b w:val="0"/>
                <w:i w:val="0"/>
                <w:sz w:val="24"/>
              </w:rPr>
              <w:t>Dịch vụ AI</w:t>
            </w:r>
          </w:p>
        </w:tc>
        <w:tc>
          <w:tcPr>
            <w:tcW w:type="dxa" w:w="4535"/>
            <w:vAlign w:val="center"/>
            <w:tcW w:w="6237" w:type="dxa"/>
          </w:tcPr>
          <w:p>
            <w:pPr>
              <w:ind w:firstLine="0"/>
            </w:pPr>
            <w:r/>
            <w:r>
              <w:rPr>
                <w:rFonts w:ascii="Times New Roman" w:hAnsi="Times New Roman" w:eastAsia="Times New Roman"/>
                <w:b w:val="0"/>
                <w:i w:val="0"/>
                <w:sz w:val="24"/>
              </w:rPr>
              <w:t>Thực hiện nhận diện giọng nói, dịch ngôn ngữ và tinh chỉnh phụ đề.</w:t>
            </w:r>
          </w:p>
        </w:tc>
      </w:tr>
    </w:tbl>
    <w:p/>
    <w:p>
      <w:pPr>
        <w:pStyle w:val="Heading2"/>
        <w:ind w:firstLine="0"/>
      </w:pPr>
      <w:r>
        <w:t>2.4. Yêu cầu chức năng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shd w:fill="D9EAF7"/>
            <w:vAlign w:val="center"/>
            <w:tcW w:w="1134" w:type="dxa"/>
          </w:tcPr>
          <w:p>
            <w:pPr>
              <w:ind w:firstLine="0"/>
              <w:jc w:val="center"/>
            </w:pPr>
            <w:r/>
            <w:r>
              <w:rPr>
                <w:rFonts w:ascii="Times New Roman" w:hAnsi="Times New Roman" w:eastAsia="Times New Roman"/>
                <w:b/>
                <w:i w:val="0"/>
                <w:sz w:val="24"/>
              </w:rPr>
              <w:t>Mã</w:t>
            </w:r>
          </w:p>
        </w:tc>
        <w:tc>
          <w:tcPr>
            <w:tcW w:type="dxa" w:w="3024"/>
            <w:shd w:fill="D9EAF7"/>
            <w:vAlign w:val="center"/>
            <w:tcW w:w="3969" w:type="dxa"/>
          </w:tcPr>
          <w:p>
            <w:pPr>
              <w:ind w:firstLine="0"/>
              <w:jc w:val="center"/>
            </w:pPr>
            <w:r/>
            <w:r>
              <w:rPr>
                <w:rFonts w:ascii="Times New Roman" w:hAnsi="Times New Roman" w:eastAsia="Times New Roman"/>
                <w:b/>
                <w:i w:val="0"/>
                <w:sz w:val="24"/>
              </w:rPr>
              <w:t>Yêu cầu chức năng</w:t>
            </w:r>
          </w:p>
        </w:tc>
        <w:tc>
          <w:tcPr>
            <w:tcW w:type="dxa" w:w="3024"/>
            <w:shd w:fill="D9EAF7"/>
            <w:vAlign w:val="center"/>
            <w:tcW w:w="3402" w:type="dxa"/>
          </w:tcPr>
          <w:p>
            <w:pPr>
              <w:ind w:firstLine="0"/>
              <w:jc w:val="center"/>
            </w:pPr>
            <w:r/>
            <w:r>
              <w:rPr>
                <w:rFonts w:ascii="Times New Roman" w:hAnsi="Times New Roman" w:eastAsia="Times New Roman"/>
                <w:b/>
                <w:i w:val="0"/>
                <w:sz w:val="24"/>
              </w:rPr>
              <w:t>Tình trạng trong dự án</w:t>
            </w:r>
          </w:p>
        </w:tc>
      </w:tr>
      <w:tr>
        <w:tc>
          <w:tcPr>
            <w:tcW w:type="dxa" w:w="3024"/>
            <w:vAlign w:val="center"/>
            <w:tcW w:w="1134" w:type="dxa"/>
          </w:tcPr>
          <w:p>
            <w:pPr>
              <w:ind w:firstLine="0"/>
            </w:pPr>
            <w:r/>
            <w:r>
              <w:rPr>
                <w:rFonts w:ascii="Times New Roman" w:hAnsi="Times New Roman" w:eastAsia="Times New Roman"/>
                <w:b w:val="0"/>
                <w:i w:val="0"/>
                <w:sz w:val="24"/>
              </w:rPr>
              <w:t>FR01</w:t>
            </w:r>
          </w:p>
        </w:tc>
        <w:tc>
          <w:tcPr>
            <w:tcW w:type="dxa" w:w="3024"/>
            <w:vAlign w:val="center"/>
            <w:tcW w:w="3969" w:type="dxa"/>
          </w:tcPr>
          <w:p>
            <w:pPr>
              <w:ind w:firstLine="0"/>
            </w:pPr>
            <w:r/>
            <w:r>
              <w:rPr>
                <w:rFonts w:ascii="Times New Roman" w:hAnsi="Times New Roman" w:eastAsia="Times New Roman"/>
                <w:b w:val="0"/>
                <w:i w:val="0"/>
                <w:sz w:val="24"/>
              </w:rPr>
              <w:t>Đăng ký, đăng nhập và xác thực người dùng.</w:t>
            </w:r>
          </w:p>
        </w:tc>
        <w:tc>
          <w:tcPr>
            <w:tcW w:type="dxa" w:w="3024"/>
            <w:vAlign w:val="center"/>
            <w:tcW w:w="3402" w:type="dxa"/>
          </w:tcPr>
          <w:p>
            <w:pPr>
              <w:ind w:firstLine="0"/>
            </w:pPr>
            <w:r/>
            <w:r>
              <w:rPr>
                <w:rFonts w:ascii="Times New Roman" w:hAnsi="Times New Roman" w:eastAsia="Times New Roman"/>
                <w:b w:val="0"/>
                <w:i w:val="0"/>
                <w:sz w:val="24"/>
              </w:rPr>
              <w:t>Đã triển khai bằng Firebase Auth.</w:t>
            </w:r>
          </w:p>
        </w:tc>
      </w:tr>
      <w:tr>
        <w:tc>
          <w:tcPr>
            <w:tcW w:type="dxa" w:w="3024"/>
            <w:vAlign w:val="center"/>
            <w:tcW w:w="1134" w:type="dxa"/>
          </w:tcPr>
          <w:p>
            <w:pPr>
              <w:ind w:firstLine="0"/>
            </w:pPr>
            <w:r/>
            <w:r>
              <w:rPr>
                <w:rFonts w:ascii="Times New Roman" w:hAnsi="Times New Roman" w:eastAsia="Times New Roman"/>
                <w:b w:val="0"/>
                <w:i w:val="0"/>
                <w:sz w:val="24"/>
              </w:rPr>
              <w:t>FR02</w:t>
            </w:r>
          </w:p>
        </w:tc>
        <w:tc>
          <w:tcPr>
            <w:tcW w:type="dxa" w:w="3024"/>
            <w:vAlign w:val="center"/>
            <w:tcW w:w="3969" w:type="dxa"/>
          </w:tcPr>
          <w:p>
            <w:pPr>
              <w:ind w:firstLine="0"/>
            </w:pPr>
            <w:r/>
            <w:r>
              <w:rPr>
                <w:rFonts w:ascii="Times New Roman" w:hAnsi="Times New Roman" w:eastAsia="Times New Roman"/>
                <w:b w:val="0"/>
                <w:i w:val="0"/>
                <w:sz w:val="24"/>
              </w:rPr>
              <w:t>Upload file video.</w:t>
            </w:r>
          </w:p>
        </w:tc>
        <w:tc>
          <w:tcPr>
            <w:tcW w:type="dxa" w:w="3024"/>
            <w:vAlign w:val="center"/>
            <w:tcW w:w="3402" w:type="dxa"/>
          </w:tcPr>
          <w:p>
            <w:pPr>
              <w:ind w:firstLine="0"/>
            </w:pPr>
            <w:r/>
            <w:r>
              <w:rPr>
                <w:rFonts w:ascii="Times New Roman" w:hAnsi="Times New Roman" w:eastAsia="Times New Roman"/>
                <w:b w:val="0"/>
                <w:i w:val="0"/>
                <w:sz w:val="24"/>
              </w:rPr>
              <w:t>Đã có API /api/upload và giao diện xử lý video.</w:t>
            </w:r>
          </w:p>
        </w:tc>
      </w:tr>
      <w:tr>
        <w:tc>
          <w:tcPr>
            <w:tcW w:type="dxa" w:w="3024"/>
            <w:vAlign w:val="center"/>
            <w:tcW w:w="1134" w:type="dxa"/>
          </w:tcPr>
          <w:p>
            <w:pPr>
              <w:ind w:firstLine="0"/>
            </w:pPr>
            <w:r/>
            <w:r>
              <w:rPr>
                <w:rFonts w:ascii="Times New Roman" w:hAnsi="Times New Roman" w:eastAsia="Times New Roman"/>
                <w:b w:val="0"/>
                <w:i w:val="0"/>
                <w:sz w:val="24"/>
              </w:rPr>
              <w:t>FR03</w:t>
            </w:r>
          </w:p>
        </w:tc>
        <w:tc>
          <w:tcPr>
            <w:tcW w:type="dxa" w:w="3024"/>
            <w:vAlign w:val="center"/>
            <w:tcW w:w="3969" w:type="dxa"/>
          </w:tcPr>
          <w:p>
            <w:pPr>
              <w:ind w:firstLine="0"/>
            </w:pPr>
            <w:r/>
            <w:r>
              <w:rPr>
                <w:rFonts w:ascii="Times New Roman" w:hAnsi="Times New Roman" w:eastAsia="Times New Roman"/>
                <w:b w:val="0"/>
                <w:i w:val="0"/>
                <w:sz w:val="24"/>
              </w:rPr>
              <w:t>Upload file âm thanh.</w:t>
            </w:r>
          </w:p>
        </w:tc>
        <w:tc>
          <w:tcPr>
            <w:tcW w:type="dxa" w:w="3024"/>
            <w:vAlign w:val="center"/>
            <w:tcW w:w="3402" w:type="dxa"/>
          </w:tcPr>
          <w:p>
            <w:pPr>
              <w:ind w:firstLine="0"/>
            </w:pPr>
            <w:r/>
            <w:r>
              <w:rPr>
                <w:rFonts w:ascii="Times New Roman" w:hAnsi="Times New Roman" w:eastAsia="Times New Roman"/>
                <w:b w:val="0"/>
                <w:i w:val="0"/>
                <w:sz w:val="24"/>
              </w:rPr>
              <w:t>Đã có API /api/upload-audio.</w:t>
            </w:r>
          </w:p>
        </w:tc>
      </w:tr>
      <w:tr>
        <w:tc>
          <w:tcPr>
            <w:tcW w:type="dxa" w:w="3024"/>
            <w:vAlign w:val="center"/>
            <w:tcW w:w="1134" w:type="dxa"/>
          </w:tcPr>
          <w:p>
            <w:pPr>
              <w:ind w:firstLine="0"/>
            </w:pPr>
            <w:r/>
            <w:r>
              <w:rPr>
                <w:rFonts w:ascii="Times New Roman" w:hAnsi="Times New Roman" w:eastAsia="Times New Roman"/>
                <w:b w:val="0"/>
                <w:i w:val="0"/>
                <w:sz w:val="24"/>
              </w:rPr>
              <w:t>FR04</w:t>
            </w:r>
          </w:p>
        </w:tc>
        <w:tc>
          <w:tcPr>
            <w:tcW w:type="dxa" w:w="3024"/>
            <w:vAlign w:val="center"/>
            <w:tcW w:w="3969" w:type="dxa"/>
          </w:tcPr>
          <w:p>
            <w:pPr>
              <w:ind w:firstLine="0"/>
            </w:pPr>
            <w:r/>
            <w:r>
              <w:rPr>
                <w:rFonts w:ascii="Times New Roman" w:hAnsi="Times New Roman" w:eastAsia="Times New Roman"/>
                <w:b w:val="0"/>
                <w:i w:val="0"/>
                <w:sz w:val="24"/>
              </w:rPr>
              <w:t>Nhận diện giọng nói từ file đầu vào.</w:t>
            </w:r>
          </w:p>
        </w:tc>
        <w:tc>
          <w:tcPr>
            <w:tcW w:type="dxa" w:w="3024"/>
            <w:vAlign w:val="center"/>
            <w:tcW w:w="3402" w:type="dxa"/>
          </w:tcPr>
          <w:p>
            <w:pPr>
              <w:ind w:firstLine="0"/>
            </w:pPr>
            <w:r/>
            <w:r>
              <w:rPr>
                <w:rFonts w:ascii="Times New Roman" w:hAnsi="Times New Roman" w:eastAsia="Times New Roman"/>
                <w:b w:val="0"/>
                <w:i w:val="0"/>
                <w:sz w:val="24"/>
              </w:rPr>
              <w:t>Đã triển khai trong subtitle_pipeline.py bằng Whisper.</w:t>
            </w:r>
          </w:p>
        </w:tc>
      </w:tr>
      <w:tr>
        <w:tc>
          <w:tcPr>
            <w:tcW w:type="dxa" w:w="3024"/>
            <w:vAlign w:val="center"/>
            <w:tcW w:w="1134" w:type="dxa"/>
          </w:tcPr>
          <w:p>
            <w:pPr>
              <w:ind w:firstLine="0"/>
            </w:pPr>
            <w:r/>
            <w:r>
              <w:rPr>
                <w:rFonts w:ascii="Times New Roman" w:hAnsi="Times New Roman" w:eastAsia="Times New Roman"/>
                <w:b w:val="0"/>
                <w:i w:val="0"/>
                <w:sz w:val="24"/>
              </w:rPr>
              <w:t>FR05</w:t>
            </w:r>
          </w:p>
        </w:tc>
        <w:tc>
          <w:tcPr>
            <w:tcW w:type="dxa" w:w="3024"/>
            <w:vAlign w:val="center"/>
            <w:tcW w:w="3969" w:type="dxa"/>
          </w:tcPr>
          <w:p>
            <w:pPr>
              <w:ind w:firstLine="0"/>
            </w:pPr>
            <w:r/>
            <w:r>
              <w:rPr>
                <w:rFonts w:ascii="Times New Roman" w:hAnsi="Times New Roman" w:eastAsia="Times New Roman"/>
                <w:b w:val="0"/>
                <w:i w:val="0"/>
                <w:sz w:val="24"/>
              </w:rPr>
              <w:t>Dịch nội dung sang tiếng Việt.</w:t>
            </w:r>
          </w:p>
        </w:tc>
        <w:tc>
          <w:tcPr>
            <w:tcW w:type="dxa" w:w="3024"/>
            <w:vAlign w:val="center"/>
            <w:tcW w:w="3402" w:type="dxa"/>
          </w:tcPr>
          <w:p>
            <w:pPr>
              <w:ind w:firstLine="0"/>
            </w:pPr>
            <w:r/>
            <w:r>
              <w:rPr>
                <w:rFonts w:ascii="Times New Roman" w:hAnsi="Times New Roman" w:eastAsia="Times New Roman"/>
                <w:b w:val="0"/>
                <w:i w:val="0"/>
                <w:sz w:val="24"/>
              </w:rPr>
              <w:t>Đã triển khai bằng NLLB.</w:t>
            </w:r>
          </w:p>
        </w:tc>
      </w:tr>
      <w:tr>
        <w:tc>
          <w:tcPr>
            <w:tcW w:type="dxa" w:w="3024"/>
            <w:vAlign w:val="center"/>
            <w:tcW w:w="1134" w:type="dxa"/>
          </w:tcPr>
          <w:p>
            <w:pPr>
              <w:ind w:firstLine="0"/>
            </w:pPr>
            <w:r/>
            <w:r>
              <w:rPr>
                <w:rFonts w:ascii="Times New Roman" w:hAnsi="Times New Roman" w:eastAsia="Times New Roman"/>
                <w:b w:val="0"/>
                <w:i w:val="0"/>
                <w:sz w:val="24"/>
              </w:rPr>
              <w:t>FR06</w:t>
            </w:r>
          </w:p>
        </w:tc>
        <w:tc>
          <w:tcPr>
            <w:tcW w:type="dxa" w:w="3024"/>
            <w:vAlign w:val="center"/>
            <w:tcW w:w="3969" w:type="dxa"/>
          </w:tcPr>
          <w:p>
            <w:pPr>
              <w:ind w:firstLine="0"/>
            </w:pPr>
            <w:r/>
            <w:r>
              <w:rPr>
                <w:rFonts w:ascii="Times New Roman" w:hAnsi="Times New Roman" w:eastAsia="Times New Roman"/>
                <w:b w:val="0"/>
                <w:i w:val="0"/>
                <w:sz w:val="24"/>
              </w:rPr>
              <w:t>Tạo phụ đề chuẩn SRT.</w:t>
            </w:r>
          </w:p>
        </w:tc>
        <w:tc>
          <w:tcPr>
            <w:tcW w:type="dxa" w:w="3024"/>
            <w:vAlign w:val="center"/>
            <w:tcW w:w="3402" w:type="dxa"/>
          </w:tcPr>
          <w:p>
            <w:pPr>
              <w:ind w:firstLine="0"/>
            </w:pPr>
            <w:r/>
            <w:r>
              <w:rPr>
                <w:rFonts w:ascii="Times New Roman" w:hAnsi="Times New Roman" w:eastAsia="Times New Roman"/>
                <w:b w:val="0"/>
                <w:i w:val="0"/>
                <w:sz w:val="24"/>
              </w:rPr>
              <w:t>Đã có hàm tạo file SRT và API download_srt.</w:t>
            </w:r>
          </w:p>
        </w:tc>
      </w:tr>
      <w:tr>
        <w:tc>
          <w:tcPr>
            <w:tcW w:type="dxa" w:w="3024"/>
            <w:vAlign w:val="center"/>
            <w:tcW w:w="1134" w:type="dxa"/>
          </w:tcPr>
          <w:p>
            <w:pPr>
              <w:ind w:firstLine="0"/>
            </w:pPr>
            <w:r/>
            <w:r>
              <w:rPr>
                <w:rFonts w:ascii="Times New Roman" w:hAnsi="Times New Roman" w:eastAsia="Times New Roman"/>
                <w:b w:val="0"/>
                <w:i w:val="0"/>
                <w:sz w:val="24"/>
              </w:rPr>
              <w:t>FR07</w:t>
            </w:r>
          </w:p>
        </w:tc>
        <w:tc>
          <w:tcPr>
            <w:tcW w:type="dxa" w:w="3024"/>
            <w:vAlign w:val="center"/>
            <w:tcW w:w="3969" w:type="dxa"/>
          </w:tcPr>
          <w:p>
            <w:pPr>
              <w:ind w:firstLine="0"/>
            </w:pPr>
            <w:r/>
            <w:r>
              <w:rPr>
                <w:rFonts w:ascii="Times New Roman" w:hAnsi="Times New Roman" w:eastAsia="Times New Roman"/>
                <w:b w:val="0"/>
                <w:i w:val="0"/>
                <w:sz w:val="24"/>
              </w:rPr>
              <w:t>Xem/chỉnh sửa kết quả phụ đề.</w:t>
            </w:r>
          </w:p>
        </w:tc>
        <w:tc>
          <w:tcPr>
            <w:tcW w:type="dxa" w:w="3024"/>
            <w:vAlign w:val="center"/>
            <w:tcW w:w="3402" w:type="dxa"/>
          </w:tcPr>
          <w:p>
            <w:pPr>
              <w:ind w:firstLine="0"/>
            </w:pPr>
            <w:r/>
            <w:r>
              <w:rPr>
                <w:rFonts w:ascii="Times New Roman" w:hAnsi="Times New Roman" w:eastAsia="Times New Roman"/>
                <w:b w:val="0"/>
                <w:i w:val="0"/>
                <w:sz w:val="24"/>
              </w:rPr>
              <w:t>Đã có editor phụ đề trên trang xử lý.</w:t>
            </w:r>
          </w:p>
        </w:tc>
      </w:tr>
      <w:tr>
        <w:tc>
          <w:tcPr>
            <w:tcW w:type="dxa" w:w="3024"/>
            <w:vAlign w:val="center"/>
            <w:tcW w:w="1134" w:type="dxa"/>
          </w:tcPr>
          <w:p>
            <w:pPr>
              <w:ind w:firstLine="0"/>
            </w:pPr>
            <w:r/>
            <w:r>
              <w:rPr>
                <w:rFonts w:ascii="Times New Roman" w:hAnsi="Times New Roman" w:eastAsia="Times New Roman"/>
                <w:b w:val="0"/>
                <w:i w:val="0"/>
                <w:sz w:val="24"/>
              </w:rPr>
              <w:t>FR08</w:t>
            </w:r>
          </w:p>
        </w:tc>
        <w:tc>
          <w:tcPr>
            <w:tcW w:type="dxa" w:w="3024"/>
            <w:vAlign w:val="center"/>
            <w:tcW w:w="3969" w:type="dxa"/>
          </w:tcPr>
          <w:p>
            <w:pPr>
              <w:ind w:firstLine="0"/>
            </w:pPr>
            <w:r/>
            <w:r>
              <w:rPr>
                <w:rFonts w:ascii="Times New Roman" w:hAnsi="Times New Roman" w:eastAsia="Times New Roman"/>
                <w:b w:val="0"/>
                <w:i w:val="0"/>
                <w:sz w:val="24"/>
              </w:rPr>
              <w:t>Tải file phụ đề hoặc video có phụ đề.</w:t>
            </w:r>
          </w:p>
        </w:tc>
        <w:tc>
          <w:tcPr>
            <w:tcW w:type="dxa" w:w="3024"/>
            <w:vAlign w:val="center"/>
            <w:tcW w:w="3402" w:type="dxa"/>
          </w:tcPr>
          <w:p>
            <w:pPr>
              <w:ind w:firstLine="0"/>
            </w:pPr>
            <w:r/>
            <w:r>
              <w:rPr>
                <w:rFonts w:ascii="Times New Roman" w:hAnsi="Times New Roman" w:eastAsia="Times New Roman"/>
                <w:b w:val="0"/>
                <w:i w:val="0"/>
                <w:sz w:val="24"/>
              </w:rPr>
              <w:t>Đã có API tải SRT và tải video hardsub.</w:t>
            </w:r>
          </w:p>
        </w:tc>
      </w:tr>
      <w:tr>
        <w:tc>
          <w:tcPr>
            <w:tcW w:type="dxa" w:w="3024"/>
            <w:vAlign w:val="center"/>
            <w:tcW w:w="1134" w:type="dxa"/>
          </w:tcPr>
          <w:p>
            <w:pPr>
              <w:ind w:firstLine="0"/>
            </w:pPr>
            <w:r/>
            <w:r>
              <w:rPr>
                <w:rFonts w:ascii="Times New Roman" w:hAnsi="Times New Roman" w:eastAsia="Times New Roman"/>
                <w:b w:val="0"/>
                <w:i w:val="0"/>
                <w:sz w:val="24"/>
              </w:rPr>
              <w:t>FR09</w:t>
            </w:r>
          </w:p>
        </w:tc>
        <w:tc>
          <w:tcPr>
            <w:tcW w:type="dxa" w:w="3024"/>
            <w:vAlign w:val="center"/>
            <w:tcW w:w="3969" w:type="dxa"/>
          </w:tcPr>
          <w:p>
            <w:pPr>
              <w:ind w:firstLine="0"/>
            </w:pPr>
            <w:r/>
            <w:r>
              <w:rPr>
                <w:rFonts w:ascii="Times New Roman" w:hAnsi="Times New Roman" w:eastAsia="Times New Roman"/>
                <w:b w:val="0"/>
                <w:i w:val="0"/>
                <w:sz w:val="24"/>
              </w:rPr>
              <w:t>Xem lịch sử xử lý.</w:t>
            </w:r>
          </w:p>
        </w:tc>
        <w:tc>
          <w:tcPr>
            <w:tcW w:type="dxa" w:w="3024"/>
            <w:vAlign w:val="center"/>
            <w:tcW w:w="3402" w:type="dxa"/>
          </w:tcPr>
          <w:p>
            <w:pPr>
              <w:ind w:firstLine="0"/>
            </w:pPr>
            <w:r/>
            <w:r>
              <w:rPr>
                <w:rFonts w:ascii="Times New Roman" w:hAnsi="Times New Roman" w:eastAsia="Times New Roman"/>
                <w:b w:val="0"/>
                <w:i w:val="0"/>
                <w:sz w:val="24"/>
              </w:rPr>
              <w:t>Đã có API /api/history/{user_id} và giao diện lịch sử.</w:t>
            </w:r>
          </w:p>
        </w:tc>
      </w:tr>
      <w:tr>
        <w:tc>
          <w:tcPr>
            <w:tcW w:type="dxa" w:w="3024"/>
            <w:vAlign w:val="center"/>
            <w:tcW w:w="1134" w:type="dxa"/>
          </w:tcPr>
          <w:p>
            <w:pPr>
              <w:ind w:firstLine="0"/>
            </w:pPr>
            <w:r/>
            <w:r>
              <w:rPr>
                <w:rFonts w:ascii="Times New Roman" w:hAnsi="Times New Roman" w:eastAsia="Times New Roman"/>
                <w:b w:val="0"/>
                <w:i w:val="0"/>
                <w:sz w:val="24"/>
              </w:rPr>
              <w:t>FR10</w:t>
            </w:r>
          </w:p>
        </w:tc>
        <w:tc>
          <w:tcPr>
            <w:tcW w:type="dxa" w:w="3024"/>
            <w:vAlign w:val="center"/>
            <w:tcW w:w="3969" w:type="dxa"/>
          </w:tcPr>
          <w:p>
            <w:pPr>
              <w:ind w:firstLine="0"/>
            </w:pPr>
            <w:r/>
            <w:r>
              <w:rPr>
                <w:rFonts w:ascii="Times New Roman" w:hAnsi="Times New Roman" w:eastAsia="Times New Roman"/>
                <w:b w:val="0"/>
                <w:i w:val="0"/>
                <w:sz w:val="24"/>
              </w:rPr>
              <w:t>Quản trị hệ thống.</w:t>
            </w:r>
          </w:p>
        </w:tc>
        <w:tc>
          <w:tcPr>
            <w:tcW w:type="dxa" w:w="3024"/>
            <w:vAlign w:val="center"/>
            <w:tcW w:w="3402" w:type="dxa"/>
          </w:tcPr>
          <w:p>
            <w:pPr>
              <w:ind w:firstLine="0"/>
            </w:pPr>
            <w:r/>
            <w:r>
              <w:rPr>
                <w:rFonts w:ascii="Times New Roman" w:hAnsi="Times New Roman" w:eastAsia="Times New Roman"/>
                <w:b w:val="0"/>
                <w:i w:val="0"/>
                <w:sz w:val="24"/>
              </w:rPr>
              <w:t>Đã có trang AdminDashboard và các API admin.</w:t>
            </w:r>
          </w:p>
        </w:tc>
      </w:tr>
    </w:tbl>
    <w:p/>
    <w:p>
      <w:pPr>
        <w:pStyle w:val="Heading2"/>
        <w:ind w:firstLine="0"/>
      </w:pPr>
      <w:r>
        <w:t>2.5. Yêu cầu phi chức năng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shd w:fill="D9EAF7"/>
            <w:vAlign w:val="center"/>
            <w:tcW w:w="1134" w:type="dxa"/>
          </w:tcPr>
          <w:p>
            <w:pPr>
              <w:ind w:firstLine="0"/>
              <w:jc w:val="center"/>
            </w:pPr>
            <w:r/>
            <w:r>
              <w:rPr>
                <w:rFonts w:ascii="Times New Roman" w:hAnsi="Times New Roman" w:eastAsia="Times New Roman"/>
                <w:b/>
                <w:i w:val="0"/>
                <w:sz w:val="24"/>
              </w:rPr>
              <w:t>Mã</w:t>
            </w:r>
          </w:p>
        </w:tc>
        <w:tc>
          <w:tcPr>
            <w:tcW w:type="dxa" w:w="3024"/>
            <w:shd w:fill="D9EAF7"/>
            <w:vAlign w:val="center"/>
            <w:tcW w:w="3118" w:type="dxa"/>
          </w:tcPr>
          <w:p>
            <w:pPr>
              <w:ind w:firstLine="0"/>
              <w:jc w:val="center"/>
            </w:pPr>
            <w:r/>
            <w:r>
              <w:rPr>
                <w:rFonts w:ascii="Times New Roman" w:hAnsi="Times New Roman" w:eastAsia="Times New Roman"/>
                <w:b/>
                <w:i w:val="0"/>
                <w:sz w:val="24"/>
              </w:rPr>
              <w:t>Yêu cầu phi chức năng</w:t>
            </w:r>
          </w:p>
        </w:tc>
        <w:tc>
          <w:tcPr>
            <w:tcW w:type="dxa" w:w="3024"/>
            <w:shd w:fill="D9EAF7"/>
            <w:vAlign w:val="center"/>
            <w:tcW w:w="4252" w:type="dxa"/>
          </w:tcPr>
          <w:p>
            <w:pPr>
              <w:ind w:firstLine="0"/>
              <w:jc w:val="center"/>
            </w:pPr>
            <w:r/>
            <w:r>
              <w:rPr>
                <w:rFonts w:ascii="Times New Roman" w:hAnsi="Times New Roman" w:eastAsia="Times New Roman"/>
                <w:b/>
                <w:i w:val="0"/>
                <w:sz w:val="24"/>
              </w:rPr>
              <w:t>Giải pháp trong dự án</w:t>
            </w:r>
          </w:p>
        </w:tc>
      </w:tr>
      <w:tr>
        <w:tc>
          <w:tcPr>
            <w:tcW w:type="dxa" w:w="3024"/>
            <w:vAlign w:val="center"/>
            <w:tcW w:w="1134" w:type="dxa"/>
          </w:tcPr>
          <w:p>
            <w:pPr>
              <w:ind w:firstLine="0"/>
            </w:pPr>
            <w:r/>
            <w:r>
              <w:rPr>
                <w:rFonts w:ascii="Times New Roman" w:hAnsi="Times New Roman" w:eastAsia="Times New Roman"/>
                <w:b w:val="0"/>
                <w:i w:val="0"/>
                <w:sz w:val="24"/>
              </w:rPr>
              <w:t>NFR01</w:t>
            </w:r>
          </w:p>
        </w:tc>
        <w:tc>
          <w:tcPr>
            <w:tcW w:type="dxa" w:w="3024"/>
            <w:vAlign w:val="center"/>
            <w:tcW w:w="3118" w:type="dxa"/>
          </w:tcPr>
          <w:p>
            <w:pPr>
              <w:ind w:firstLine="0"/>
            </w:pPr>
            <w:r/>
            <w:r>
              <w:rPr>
                <w:rFonts w:ascii="Times New Roman" w:hAnsi="Times New Roman" w:eastAsia="Times New Roman"/>
                <w:b w:val="0"/>
                <w:i w:val="0"/>
                <w:sz w:val="24"/>
              </w:rPr>
              <w:t>Giao diện thân thiện, dễ sử dụng.</w:t>
            </w:r>
          </w:p>
        </w:tc>
        <w:tc>
          <w:tcPr>
            <w:tcW w:type="dxa" w:w="3024"/>
            <w:vAlign w:val="center"/>
            <w:tcW w:w="4252" w:type="dxa"/>
          </w:tcPr>
          <w:p>
            <w:pPr>
              <w:ind w:firstLine="0"/>
            </w:pPr>
            <w:r/>
            <w:r>
              <w:rPr>
                <w:rFonts w:ascii="Times New Roman" w:hAnsi="Times New Roman" w:eastAsia="Times New Roman"/>
                <w:b w:val="0"/>
                <w:i w:val="0"/>
                <w:sz w:val="24"/>
              </w:rPr>
              <w:t>Frontend NextJS thiết kế theo các trang chức năng rõ ràng.</w:t>
            </w:r>
          </w:p>
        </w:tc>
      </w:tr>
      <w:tr>
        <w:tc>
          <w:tcPr>
            <w:tcW w:type="dxa" w:w="3024"/>
            <w:vAlign w:val="center"/>
            <w:tcW w:w="1134" w:type="dxa"/>
          </w:tcPr>
          <w:p>
            <w:pPr>
              <w:ind w:firstLine="0"/>
            </w:pPr>
            <w:r/>
            <w:r>
              <w:rPr>
                <w:rFonts w:ascii="Times New Roman" w:hAnsi="Times New Roman" w:eastAsia="Times New Roman"/>
                <w:b w:val="0"/>
                <w:i w:val="0"/>
                <w:sz w:val="24"/>
              </w:rPr>
              <w:t>NFR02</w:t>
            </w:r>
          </w:p>
        </w:tc>
        <w:tc>
          <w:tcPr>
            <w:tcW w:type="dxa" w:w="3024"/>
            <w:vAlign w:val="center"/>
            <w:tcW w:w="3118" w:type="dxa"/>
          </w:tcPr>
          <w:p>
            <w:pPr>
              <w:ind w:firstLine="0"/>
            </w:pPr>
            <w:r/>
            <w:r>
              <w:rPr>
                <w:rFonts w:ascii="Times New Roman" w:hAnsi="Times New Roman" w:eastAsia="Times New Roman"/>
                <w:b w:val="0"/>
                <w:i w:val="0"/>
                <w:sz w:val="24"/>
              </w:rPr>
              <w:t>Hỗ trợ nhiều định dạng file.</w:t>
            </w:r>
          </w:p>
        </w:tc>
        <w:tc>
          <w:tcPr>
            <w:tcW w:type="dxa" w:w="3024"/>
            <w:vAlign w:val="center"/>
            <w:tcW w:w="4252" w:type="dxa"/>
          </w:tcPr>
          <w:p>
            <w:pPr>
              <w:ind w:firstLine="0"/>
            </w:pPr>
            <w:r/>
            <w:r>
              <w:rPr>
                <w:rFonts w:ascii="Times New Roman" w:hAnsi="Times New Roman" w:eastAsia="Times New Roman"/>
                <w:b w:val="0"/>
                <w:i w:val="0"/>
                <w:sz w:val="24"/>
              </w:rPr>
              <w:t>Video hỗ trợ mp4; audio hỗ trợ mp3, wav, m4a.</w:t>
            </w:r>
          </w:p>
        </w:tc>
      </w:tr>
      <w:tr>
        <w:tc>
          <w:tcPr>
            <w:tcW w:type="dxa" w:w="3024"/>
            <w:vAlign w:val="center"/>
            <w:tcW w:w="1134" w:type="dxa"/>
          </w:tcPr>
          <w:p>
            <w:pPr>
              <w:ind w:firstLine="0"/>
            </w:pPr>
            <w:r/>
            <w:r>
              <w:rPr>
                <w:rFonts w:ascii="Times New Roman" w:hAnsi="Times New Roman" w:eastAsia="Times New Roman"/>
                <w:b w:val="0"/>
                <w:i w:val="0"/>
                <w:sz w:val="24"/>
              </w:rPr>
              <w:t>NFR03</w:t>
            </w:r>
          </w:p>
        </w:tc>
        <w:tc>
          <w:tcPr>
            <w:tcW w:type="dxa" w:w="3024"/>
            <w:vAlign w:val="center"/>
            <w:tcW w:w="3118" w:type="dxa"/>
          </w:tcPr>
          <w:p>
            <w:pPr>
              <w:ind w:firstLine="0"/>
            </w:pPr>
            <w:r/>
            <w:r>
              <w:rPr>
                <w:rFonts w:ascii="Times New Roman" w:hAnsi="Times New Roman" w:eastAsia="Times New Roman"/>
                <w:b w:val="0"/>
                <w:i w:val="0"/>
                <w:sz w:val="24"/>
              </w:rPr>
              <w:t>Xử lý ổn định trên localhost.</w:t>
            </w:r>
          </w:p>
        </w:tc>
        <w:tc>
          <w:tcPr>
            <w:tcW w:type="dxa" w:w="3024"/>
            <w:vAlign w:val="center"/>
            <w:tcW w:w="4252" w:type="dxa"/>
          </w:tcPr>
          <w:p>
            <w:pPr>
              <w:ind w:firstLine="0"/>
            </w:pPr>
            <w:r/>
            <w:r>
              <w:rPr>
                <w:rFonts w:ascii="Times New Roman" w:hAnsi="Times New Roman" w:eastAsia="Times New Roman"/>
                <w:b w:val="0"/>
                <w:i w:val="0"/>
                <w:sz w:val="24"/>
              </w:rPr>
              <w:t>Backend FastAPI, frontend NextJS và MySQL chạy trên môi trường phát triển.</w:t>
            </w:r>
          </w:p>
        </w:tc>
      </w:tr>
      <w:tr>
        <w:tc>
          <w:tcPr>
            <w:tcW w:type="dxa" w:w="3024"/>
            <w:vAlign w:val="center"/>
            <w:tcW w:w="1134" w:type="dxa"/>
          </w:tcPr>
          <w:p>
            <w:pPr>
              <w:ind w:firstLine="0"/>
            </w:pPr>
            <w:r/>
            <w:r>
              <w:rPr>
                <w:rFonts w:ascii="Times New Roman" w:hAnsi="Times New Roman" w:eastAsia="Times New Roman"/>
                <w:b w:val="0"/>
                <w:i w:val="0"/>
                <w:sz w:val="24"/>
              </w:rPr>
              <w:t>NFR04</w:t>
            </w:r>
          </w:p>
        </w:tc>
        <w:tc>
          <w:tcPr>
            <w:tcW w:type="dxa" w:w="3024"/>
            <w:vAlign w:val="center"/>
            <w:tcW w:w="3118" w:type="dxa"/>
          </w:tcPr>
          <w:p>
            <w:pPr>
              <w:ind w:firstLine="0"/>
            </w:pPr>
            <w:r/>
            <w:r>
              <w:rPr>
                <w:rFonts w:ascii="Times New Roman" w:hAnsi="Times New Roman" w:eastAsia="Times New Roman"/>
                <w:b w:val="0"/>
                <w:i w:val="0"/>
                <w:sz w:val="24"/>
              </w:rPr>
              <w:t>Khả năng mở rộng.</w:t>
            </w:r>
          </w:p>
        </w:tc>
        <w:tc>
          <w:tcPr>
            <w:tcW w:type="dxa" w:w="3024"/>
            <w:vAlign w:val="center"/>
            <w:tcW w:w="4252" w:type="dxa"/>
          </w:tcPr>
          <w:p>
            <w:pPr>
              <w:ind w:firstLine="0"/>
            </w:pPr>
            <w:r/>
            <w:r>
              <w:rPr>
                <w:rFonts w:ascii="Times New Roman" w:hAnsi="Times New Roman" w:eastAsia="Times New Roman"/>
                <w:b w:val="0"/>
                <w:i w:val="0"/>
                <w:sz w:val="24"/>
              </w:rPr>
              <w:t>Kiến trúc Client-Server, tách backend, frontend, AI pipeline và database.</w:t>
            </w:r>
          </w:p>
        </w:tc>
      </w:tr>
      <w:tr>
        <w:tc>
          <w:tcPr>
            <w:tcW w:type="dxa" w:w="3024"/>
            <w:vAlign w:val="center"/>
            <w:tcW w:w="1134" w:type="dxa"/>
          </w:tcPr>
          <w:p>
            <w:pPr>
              <w:ind w:firstLine="0"/>
            </w:pPr>
            <w:r/>
            <w:r>
              <w:rPr>
                <w:rFonts w:ascii="Times New Roman" w:hAnsi="Times New Roman" w:eastAsia="Times New Roman"/>
                <w:b w:val="0"/>
                <w:i w:val="0"/>
                <w:sz w:val="24"/>
              </w:rPr>
              <w:t>NFR05</w:t>
            </w:r>
          </w:p>
        </w:tc>
        <w:tc>
          <w:tcPr>
            <w:tcW w:type="dxa" w:w="3024"/>
            <w:vAlign w:val="center"/>
            <w:tcW w:w="3118" w:type="dxa"/>
          </w:tcPr>
          <w:p>
            <w:pPr>
              <w:ind w:firstLine="0"/>
            </w:pPr>
            <w:r/>
            <w:r>
              <w:rPr>
                <w:rFonts w:ascii="Times New Roman" w:hAnsi="Times New Roman" w:eastAsia="Times New Roman"/>
                <w:b w:val="0"/>
                <w:i w:val="0"/>
                <w:sz w:val="24"/>
              </w:rPr>
              <w:t>Bảo mật cơ bản.</w:t>
            </w:r>
          </w:p>
        </w:tc>
        <w:tc>
          <w:tcPr>
            <w:tcW w:type="dxa" w:w="3024"/>
            <w:vAlign w:val="center"/>
            <w:tcW w:w="4252" w:type="dxa"/>
          </w:tcPr>
          <w:p>
            <w:pPr>
              <w:ind w:firstLine="0"/>
            </w:pPr>
            <w:r/>
            <w:r>
              <w:rPr>
                <w:rFonts w:ascii="Times New Roman" w:hAnsi="Times New Roman" w:eastAsia="Times New Roman"/>
                <w:b w:val="0"/>
                <w:i w:val="0"/>
                <w:sz w:val="24"/>
              </w:rPr>
              <w:t>Firebase Auth, kiểm tra token admin, CORS theo cấu hình, blacklist IP và maintenance mode.</w:t>
            </w:r>
          </w:p>
        </w:tc>
      </w:tr>
      <w:tr>
        <w:tc>
          <w:tcPr>
            <w:tcW w:type="dxa" w:w="3024"/>
            <w:vAlign w:val="center"/>
            <w:tcW w:w="1134" w:type="dxa"/>
          </w:tcPr>
          <w:p>
            <w:pPr>
              <w:ind w:firstLine="0"/>
            </w:pPr>
            <w:r/>
            <w:r>
              <w:rPr>
                <w:rFonts w:ascii="Times New Roman" w:hAnsi="Times New Roman" w:eastAsia="Times New Roman"/>
                <w:b w:val="0"/>
                <w:i w:val="0"/>
                <w:sz w:val="24"/>
              </w:rPr>
              <w:t>NFR06</w:t>
            </w:r>
          </w:p>
        </w:tc>
        <w:tc>
          <w:tcPr>
            <w:tcW w:type="dxa" w:w="3024"/>
            <w:vAlign w:val="center"/>
            <w:tcW w:w="3118" w:type="dxa"/>
          </w:tcPr>
          <w:p>
            <w:pPr>
              <w:ind w:firstLine="0"/>
            </w:pPr>
            <w:r/>
            <w:r>
              <w:rPr>
                <w:rFonts w:ascii="Times New Roman" w:hAnsi="Times New Roman" w:eastAsia="Times New Roman"/>
                <w:b w:val="0"/>
                <w:i w:val="0"/>
                <w:sz w:val="24"/>
              </w:rPr>
              <w:t>Theo dõi trạng thái xử lý.</w:t>
            </w:r>
          </w:p>
        </w:tc>
        <w:tc>
          <w:tcPr>
            <w:tcW w:type="dxa" w:w="3024"/>
            <w:vAlign w:val="center"/>
            <w:tcW w:w="4252" w:type="dxa"/>
          </w:tcPr>
          <w:p>
            <w:pPr>
              <w:ind w:firstLine="0"/>
            </w:pPr>
            <w:r/>
            <w:r>
              <w:rPr>
                <w:rFonts w:ascii="Times New Roman" w:hAnsi="Times New Roman" w:eastAsia="Times New Roman"/>
                <w:b w:val="0"/>
                <w:i w:val="0"/>
                <w:sz w:val="24"/>
              </w:rPr>
              <w:t>Các job có trạng thái processing, transcribed, burning, completed, failed.</w:t>
            </w:r>
          </w:p>
        </w:tc>
      </w:tr>
    </w:tbl>
    <w:p/>
    <w:p>
      <w:pPr>
        <w:pStyle w:val="Heading2"/>
        <w:ind w:firstLine="0"/>
      </w:pPr>
      <w:r>
        <w:t>2.6. Use Case tổng quát</w:t>
      </w:r>
    </w:p>
    <w:p>
      <w:pPr>
        <w:ind w:firstLine="0"/>
        <w:jc w:val="center"/>
      </w:pPr>
      <w:r>
        <w:rPr>
          <w:rFonts w:ascii="Times New Roman" w:hAnsi="Times New Roman" w:eastAsia="Times New Roman"/>
          <w:b w:val="0"/>
          <w:i/>
          <w:sz w:val="24"/>
        </w:rPr>
        <w:t>Hình 2.2. [Chèn sơ đồ Use Case tổng quát tại đây]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USE CASE TỔNG QUÁT</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p>
      <w:pPr>
        <w:pStyle w:val="Heading2"/>
        <w:ind w:firstLine="0"/>
      </w:pPr>
      <w:r>
        <w:t>2.7. Đặc tả các Use Case chính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4"/>
        <w:gridCol w:w="1814"/>
        <w:gridCol w:w="1814"/>
        <w:gridCol w:w="1814"/>
        <w:gridCol w:w="1814"/>
      </w:tblGrid>
      <w:tr>
        <w:tc>
          <w:tcPr>
            <w:tcW w:type="dxa" w:w="1814"/>
            <w:shd w:fill="D9EAF7"/>
            <w:vAlign w:val="center"/>
            <w:tcW w:w="963" w:type="dxa"/>
          </w:tcPr>
          <w:p>
            <w:pPr>
              <w:ind w:firstLine="0"/>
              <w:jc w:val="center"/>
            </w:pPr>
            <w:r/>
            <w:r>
              <w:rPr>
                <w:rFonts w:ascii="Times New Roman" w:hAnsi="Times New Roman" w:eastAsia="Times New Roman"/>
                <w:b/>
                <w:i w:val="0"/>
                <w:sz w:val="24"/>
              </w:rPr>
              <w:t>Mã UC</w:t>
            </w:r>
          </w:p>
        </w:tc>
        <w:tc>
          <w:tcPr>
            <w:tcW w:type="dxa" w:w="1814"/>
            <w:shd w:fill="D9EAF7"/>
            <w:vAlign w:val="center"/>
            <w:tcW w:w="1814" w:type="dxa"/>
          </w:tcPr>
          <w:p>
            <w:pPr>
              <w:ind w:firstLine="0"/>
              <w:jc w:val="center"/>
            </w:pPr>
            <w:r/>
            <w:r>
              <w:rPr>
                <w:rFonts w:ascii="Times New Roman" w:hAnsi="Times New Roman" w:eastAsia="Times New Roman"/>
                <w:b/>
                <w:i w:val="0"/>
                <w:sz w:val="24"/>
              </w:rPr>
              <w:t>Tên Use Case</w:t>
            </w:r>
          </w:p>
        </w:tc>
        <w:tc>
          <w:tcPr>
            <w:tcW w:type="dxa" w:w="1814"/>
            <w:shd w:fill="D9EAF7"/>
            <w:vAlign w:val="center"/>
            <w:tcW w:w="1417" w:type="dxa"/>
          </w:tcPr>
          <w:p>
            <w:pPr>
              <w:ind w:firstLine="0"/>
              <w:jc w:val="center"/>
            </w:pPr>
            <w:r/>
            <w:r>
              <w:rPr>
                <w:rFonts w:ascii="Times New Roman" w:hAnsi="Times New Roman" w:eastAsia="Times New Roman"/>
                <w:b/>
                <w:i w:val="0"/>
                <w:sz w:val="24"/>
              </w:rPr>
              <w:t>Tác nhân</w:t>
            </w:r>
          </w:p>
        </w:tc>
        <w:tc>
          <w:tcPr>
            <w:tcW w:type="dxa" w:w="1814"/>
            <w:shd w:fill="D9EAF7"/>
            <w:vAlign w:val="center"/>
            <w:tcW w:w="2154" w:type="dxa"/>
          </w:tcPr>
          <w:p>
            <w:pPr>
              <w:ind w:firstLine="0"/>
              <w:jc w:val="center"/>
            </w:pPr>
            <w:r/>
            <w:r>
              <w:rPr>
                <w:rFonts w:ascii="Times New Roman" w:hAnsi="Times New Roman" w:eastAsia="Times New Roman"/>
                <w:b/>
                <w:i w:val="0"/>
                <w:sz w:val="24"/>
              </w:rPr>
              <w:t>Tiền điều kiện</w:t>
            </w:r>
          </w:p>
        </w:tc>
        <w:tc>
          <w:tcPr>
            <w:tcW w:type="dxa" w:w="1814"/>
            <w:shd w:fill="D9EAF7"/>
            <w:vAlign w:val="center"/>
            <w:tcW w:w="2381" w:type="dxa"/>
          </w:tcPr>
          <w:p>
            <w:pPr>
              <w:ind w:firstLine="0"/>
              <w:jc w:val="center"/>
            </w:pPr>
            <w:r/>
            <w:r>
              <w:rPr>
                <w:rFonts w:ascii="Times New Roman" w:hAnsi="Times New Roman" w:eastAsia="Times New Roman"/>
                <w:b/>
                <w:i w:val="0"/>
                <w:sz w:val="24"/>
              </w:rPr>
              <w:t>Kết quả</w:t>
            </w:r>
          </w:p>
        </w:tc>
      </w:tr>
      <w:tr>
        <w:tc>
          <w:tcPr>
            <w:tcW w:type="dxa" w:w="1814"/>
            <w:vAlign w:val="center"/>
            <w:tcW w:w="963" w:type="dxa"/>
          </w:tcPr>
          <w:p>
            <w:pPr>
              <w:ind w:firstLine="0"/>
            </w:pPr>
            <w:r/>
            <w:r>
              <w:rPr>
                <w:rFonts w:ascii="Times New Roman" w:hAnsi="Times New Roman" w:eastAsia="Times New Roman"/>
                <w:b w:val="0"/>
                <w:i w:val="0"/>
                <w:sz w:val="24"/>
              </w:rPr>
              <w:t>UC01</w:t>
            </w:r>
          </w:p>
        </w:tc>
        <w:tc>
          <w:tcPr>
            <w:tcW w:type="dxa" w:w="1814"/>
            <w:vAlign w:val="center"/>
            <w:tcW w:w="1814" w:type="dxa"/>
          </w:tcPr>
          <w:p>
            <w:pPr>
              <w:ind w:firstLine="0"/>
            </w:pPr>
            <w:r/>
            <w:r>
              <w:rPr>
                <w:rFonts w:ascii="Times New Roman" w:hAnsi="Times New Roman" w:eastAsia="Times New Roman"/>
                <w:b w:val="0"/>
                <w:i w:val="0"/>
                <w:sz w:val="24"/>
              </w:rPr>
              <w:t>Tải tệp video/âm thanh</w:t>
            </w:r>
          </w:p>
        </w:tc>
        <w:tc>
          <w:tcPr>
            <w:tcW w:type="dxa" w:w="1814"/>
            <w:vAlign w:val="center"/>
            <w:tcW w:w="1417" w:type="dxa"/>
          </w:tcPr>
          <w:p>
            <w:pPr>
              <w:ind w:firstLine="0"/>
            </w:pPr>
            <w:r/>
            <w:r>
              <w:rPr>
                <w:rFonts w:ascii="Times New Roman" w:hAnsi="Times New Roman" w:eastAsia="Times New Roman"/>
                <w:b w:val="0"/>
                <w:i w:val="0"/>
                <w:sz w:val="24"/>
              </w:rPr>
              <w:t>Người dùng</w:t>
            </w:r>
          </w:p>
        </w:tc>
        <w:tc>
          <w:tcPr>
            <w:tcW w:type="dxa" w:w="1814"/>
            <w:vAlign w:val="center"/>
            <w:tcW w:w="2154" w:type="dxa"/>
          </w:tcPr>
          <w:p>
            <w:pPr>
              <w:ind w:firstLine="0"/>
            </w:pPr>
            <w:r/>
            <w:r>
              <w:rPr>
                <w:rFonts w:ascii="Times New Roman" w:hAnsi="Times New Roman" w:eastAsia="Times New Roman"/>
                <w:b w:val="0"/>
                <w:i w:val="0"/>
                <w:sz w:val="24"/>
              </w:rPr>
              <w:t>Đã đăng nhập và chọn file hợp lệ.</w:t>
            </w:r>
          </w:p>
        </w:tc>
        <w:tc>
          <w:tcPr>
            <w:tcW w:type="dxa" w:w="1814"/>
            <w:vAlign w:val="center"/>
            <w:tcW w:w="2381" w:type="dxa"/>
          </w:tcPr>
          <w:p>
            <w:pPr>
              <w:ind w:firstLine="0"/>
            </w:pPr>
            <w:r/>
            <w:r>
              <w:rPr>
                <w:rFonts w:ascii="Times New Roman" w:hAnsi="Times New Roman" w:eastAsia="Times New Roman"/>
                <w:b w:val="0"/>
                <w:i w:val="0"/>
                <w:sz w:val="24"/>
              </w:rPr>
              <w:t>Hệ thống tạo job, lưu file và đưa job vào hàng xử lý.</w:t>
            </w:r>
          </w:p>
        </w:tc>
      </w:tr>
      <w:tr>
        <w:tc>
          <w:tcPr>
            <w:tcW w:type="dxa" w:w="1814"/>
            <w:vAlign w:val="center"/>
            <w:tcW w:w="963" w:type="dxa"/>
          </w:tcPr>
          <w:p>
            <w:pPr>
              <w:ind w:firstLine="0"/>
            </w:pPr>
            <w:r/>
            <w:r>
              <w:rPr>
                <w:rFonts w:ascii="Times New Roman" w:hAnsi="Times New Roman" w:eastAsia="Times New Roman"/>
                <w:b w:val="0"/>
                <w:i w:val="0"/>
                <w:sz w:val="24"/>
              </w:rPr>
              <w:t>UC02</w:t>
            </w:r>
          </w:p>
        </w:tc>
        <w:tc>
          <w:tcPr>
            <w:tcW w:type="dxa" w:w="1814"/>
            <w:vAlign w:val="center"/>
            <w:tcW w:w="1814" w:type="dxa"/>
          </w:tcPr>
          <w:p>
            <w:pPr>
              <w:ind w:firstLine="0"/>
            </w:pPr>
            <w:r/>
            <w:r>
              <w:rPr>
                <w:rFonts w:ascii="Times New Roman" w:hAnsi="Times New Roman" w:eastAsia="Times New Roman"/>
                <w:b w:val="0"/>
                <w:i w:val="0"/>
                <w:sz w:val="24"/>
              </w:rPr>
              <w:t>Xử lý tạo phụ đề</w:t>
            </w:r>
          </w:p>
        </w:tc>
        <w:tc>
          <w:tcPr>
            <w:tcW w:type="dxa" w:w="1814"/>
            <w:vAlign w:val="center"/>
            <w:tcW w:w="1417" w:type="dxa"/>
          </w:tcPr>
          <w:p>
            <w:pPr>
              <w:ind w:firstLine="0"/>
            </w:pPr>
            <w:r/>
            <w:r>
              <w:rPr>
                <w:rFonts w:ascii="Times New Roman" w:hAnsi="Times New Roman" w:eastAsia="Times New Roman"/>
                <w:b w:val="0"/>
                <w:i w:val="0"/>
                <w:sz w:val="24"/>
              </w:rPr>
              <w:t>Hệ thống AI</w:t>
            </w:r>
          </w:p>
        </w:tc>
        <w:tc>
          <w:tcPr>
            <w:tcW w:type="dxa" w:w="1814"/>
            <w:vAlign w:val="center"/>
            <w:tcW w:w="2154" w:type="dxa"/>
          </w:tcPr>
          <w:p>
            <w:pPr>
              <w:ind w:firstLine="0"/>
            </w:pPr>
            <w:r/>
            <w:r>
              <w:rPr>
                <w:rFonts w:ascii="Times New Roman" w:hAnsi="Times New Roman" w:eastAsia="Times New Roman"/>
                <w:b w:val="0"/>
                <w:i w:val="0"/>
                <w:sz w:val="24"/>
              </w:rPr>
              <w:t>Job đã được tạo và file tồn tại.</w:t>
            </w:r>
          </w:p>
        </w:tc>
        <w:tc>
          <w:tcPr>
            <w:tcW w:type="dxa" w:w="1814"/>
            <w:vAlign w:val="center"/>
            <w:tcW w:w="2381" w:type="dxa"/>
          </w:tcPr>
          <w:p>
            <w:pPr>
              <w:ind w:firstLine="0"/>
            </w:pPr>
            <w:r/>
            <w:r>
              <w:rPr>
                <w:rFonts w:ascii="Times New Roman" w:hAnsi="Times New Roman" w:eastAsia="Times New Roman"/>
                <w:b w:val="0"/>
                <w:i w:val="0"/>
                <w:sz w:val="24"/>
              </w:rPr>
              <w:t>Sinh JSON/SRT và cập nhật trạng thái.</w:t>
            </w:r>
          </w:p>
        </w:tc>
      </w:tr>
      <w:tr>
        <w:tc>
          <w:tcPr>
            <w:tcW w:type="dxa" w:w="1814"/>
            <w:vAlign w:val="center"/>
            <w:tcW w:w="963" w:type="dxa"/>
          </w:tcPr>
          <w:p>
            <w:pPr>
              <w:ind w:firstLine="0"/>
            </w:pPr>
            <w:r/>
            <w:r>
              <w:rPr>
                <w:rFonts w:ascii="Times New Roman" w:hAnsi="Times New Roman" w:eastAsia="Times New Roman"/>
                <w:b w:val="0"/>
                <w:i w:val="0"/>
                <w:sz w:val="24"/>
              </w:rPr>
              <w:t>UC03</w:t>
            </w:r>
          </w:p>
        </w:tc>
        <w:tc>
          <w:tcPr>
            <w:tcW w:type="dxa" w:w="1814"/>
            <w:vAlign w:val="center"/>
            <w:tcW w:w="1814" w:type="dxa"/>
          </w:tcPr>
          <w:p>
            <w:pPr>
              <w:ind w:firstLine="0"/>
            </w:pPr>
            <w:r/>
            <w:r>
              <w:rPr>
                <w:rFonts w:ascii="Times New Roman" w:hAnsi="Times New Roman" w:eastAsia="Times New Roman"/>
                <w:b w:val="0"/>
                <w:i w:val="0"/>
                <w:sz w:val="24"/>
              </w:rPr>
              <w:t>Xem kết quả phụ đề</w:t>
            </w:r>
          </w:p>
        </w:tc>
        <w:tc>
          <w:tcPr>
            <w:tcW w:type="dxa" w:w="1814"/>
            <w:vAlign w:val="center"/>
            <w:tcW w:w="1417" w:type="dxa"/>
          </w:tcPr>
          <w:p>
            <w:pPr>
              <w:ind w:firstLine="0"/>
            </w:pPr>
            <w:r/>
            <w:r>
              <w:rPr>
                <w:rFonts w:ascii="Times New Roman" w:hAnsi="Times New Roman" w:eastAsia="Times New Roman"/>
                <w:b w:val="0"/>
                <w:i w:val="0"/>
                <w:sz w:val="24"/>
              </w:rPr>
              <w:t>Người dùng</w:t>
            </w:r>
          </w:p>
        </w:tc>
        <w:tc>
          <w:tcPr>
            <w:tcW w:type="dxa" w:w="1814"/>
            <w:vAlign w:val="center"/>
            <w:tcW w:w="2154" w:type="dxa"/>
          </w:tcPr>
          <w:p>
            <w:pPr>
              <w:ind w:firstLine="0"/>
            </w:pPr>
            <w:r/>
            <w:r>
              <w:rPr>
                <w:rFonts w:ascii="Times New Roman" w:hAnsi="Times New Roman" w:eastAsia="Times New Roman"/>
                <w:b w:val="0"/>
                <w:i w:val="0"/>
                <w:sz w:val="24"/>
              </w:rPr>
              <w:t>Job đã xử lý xong.</w:t>
            </w:r>
          </w:p>
        </w:tc>
        <w:tc>
          <w:tcPr>
            <w:tcW w:type="dxa" w:w="1814"/>
            <w:vAlign w:val="center"/>
            <w:tcW w:w="2381" w:type="dxa"/>
          </w:tcPr>
          <w:p>
            <w:pPr>
              <w:ind w:firstLine="0"/>
            </w:pPr>
            <w:r/>
            <w:r>
              <w:rPr>
                <w:rFonts w:ascii="Times New Roman" w:hAnsi="Times New Roman" w:eastAsia="Times New Roman"/>
                <w:b w:val="0"/>
                <w:i w:val="0"/>
                <w:sz w:val="24"/>
              </w:rPr>
              <w:t>Danh sách phụ đề được hiển thị để kiểm tra và chỉnh sửa.</w:t>
            </w:r>
          </w:p>
        </w:tc>
      </w:tr>
      <w:tr>
        <w:tc>
          <w:tcPr>
            <w:tcW w:type="dxa" w:w="1814"/>
            <w:vAlign w:val="center"/>
            <w:tcW w:w="963" w:type="dxa"/>
          </w:tcPr>
          <w:p>
            <w:pPr>
              <w:ind w:firstLine="0"/>
            </w:pPr>
            <w:r/>
            <w:r>
              <w:rPr>
                <w:rFonts w:ascii="Times New Roman" w:hAnsi="Times New Roman" w:eastAsia="Times New Roman"/>
                <w:b w:val="0"/>
                <w:i w:val="0"/>
                <w:sz w:val="24"/>
              </w:rPr>
              <w:t>UC04</w:t>
            </w:r>
          </w:p>
        </w:tc>
        <w:tc>
          <w:tcPr>
            <w:tcW w:type="dxa" w:w="1814"/>
            <w:vAlign w:val="center"/>
            <w:tcW w:w="1814" w:type="dxa"/>
          </w:tcPr>
          <w:p>
            <w:pPr>
              <w:ind w:firstLine="0"/>
            </w:pPr>
            <w:r/>
            <w:r>
              <w:rPr>
                <w:rFonts w:ascii="Times New Roman" w:hAnsi="Times New Roman" w:eastAsia="Times New Roman"/>
                <w:b w:val="0"/>
                <w:i w:val="0"/>
                <w:sz w:val="24"/>
              </w:rPr>
              <w:t>Tải xuống tệp phụ đề</w:t>
            </w:r>
          </w:p>
        </w:tc>
        <w:tc>
          <w:tcPr>
            <w:tcW w:type="dxa" w:w="1814"/>
            <w:vAlign w:val="center"/>
            <w:tcW w:w="1417" w:type="dxa"/>
          </w:tcPr>
          <w:p>
            <w:pPr>
              <w:ind w:firstLine="0"/>
            </w:pPr>
            <w:r/>
            <w:r>
              <w:rPr>
                <w:rFonts w:ascii="Times New Roman" w:hAnsi="Times New Roman" w:eastAsia="Times New Roman"/>
                <w:b w:val="0"/>
                <w:i w:val="0"/>
                <w:sz w:val="24"/>
              </w:rPr>
              <w:t>Người dùng</w:t>
            </w:r>
          </w:p>
        </w:tc>
        <w:tc>
          <w:tcPr>
            <w:tcW w:type="dxa" w:w="1814"/>
            <w:vAlign w:val="center"/>
            <w:tcW w:w="2154" w:type="dxa"/>
          </w:tcPr>
          <w:p>
            <w:pPr>
              <w:ind w:firstLine="0"/>
            </w:pPr>
            <w:r/>
            <w:r>
              <w:rPr>
                <w:rFonts w:ascii="Times New Roman" w:hAnsi="Times New Roman" w:eastAsia="Times New Roman"/>
                <w:b w:val="0"/>
                <w:i w:val="0"/>
                <w:sz w:val="24"/>
              </w:rPr>
              <w:t>File SRT đã được sinh.</w:t>
            </w:r>
          </w:p>
        </w:tc>
        <w:tc>
          <w:tcPr>
            <w:tcW w:type="dxa" w:w="1814"/>
            <w:vAlign w:val="center"/>
            <w:tcW w:w="2381" w:type="dxa"/>
          </w:tcPr>
          <w:p>
            <w:pPr>
              <w:ind w:firstLine="0"/>
            </w:pPr>
            <w:r/>
            <w:r>
              <w:rPr>
                <w:rFonts w:ascii="Times New Roman" w:hAnsi="Times New Roman" w:eastAsia="Times New Roman"/>
                <w:b w:val="0"/>
                <w:i w:val="0"/>
                <w:sz w:val="24"/>
              </w:rPr>
              <w:t>Người dùng tải về file SRT tiếng Việt.</w:t>
            </w:r>
          </w:p>
        </w:tc>
      </w:tr>
      <w:tr>
        <w:tc>
          <w:tcPr>
            <w:tcW w:type="dxa" w:w="1814"/>
            <w:vAlign w:val="center"/>
            <w:tcW w:w="963" w:type="dxa"/>
          </w:tcPr>
          <w:p>
            <w:pPr>
              <w:ind w:firstLine="0"/>
            </w:pPr>
            <w:r/>
            <w:r>
              <w:rPr>
                <w:rFonts w:ascii="Times New Roman" w:hAnsi="Times New Roman" w:eastAsia="Times New Roman"/>
                <w:b w:val="0"/>
                <w:i w:val="0"/>
                <w:sz w:val="24"/>
              </w:rPr>
              <w:t>UC05</w:t>
            </w:r>
          </w:p>
        </w:tc>
        <w:tc>
          <w:tcPr>
            <w:tcW w:type="dxa" w:w="1814"/>
            <w:vAlign w:val="center"/>
            <w:tcW w:w="1814" w:type="dxa"/>
          </w:tcPr>
          <w:p>
            <w:pPr>
              <w:ind w:firstLine="0"/>
            </w:pPr>
            <w:r/>
            <w:r>
              <w:rPr>
                <w:rFonts w:ascii="Times New Roman" w:hAnsi="Times New Roman" w:eastAsia="Times New Roman"/>
                <w:b w:val="0"/>
                <w:i w:val="0"/>
                <w:sz w:val="24"/>
              </w:rPr>
              <w:t>Xem lịch sử xử lý</w:t>
            </w:r>
          </w:p>
        </w:tc>
        <w:tc>
          <w:tcPr>
            <w:tcW w:type="dxa" w:w="1814"/>
            <w:vAlign w:val="center"/>
            <w:tcW w:w="1417" w:type="dxa"/>
          </w:tcPr>
          <w:p>
            <w:pPr>
              <w:ind w:firstLine="0"/>
            </w:pPr>
            <w:r/>
            <w:r>
              <w:rPr>
                <w:rFonts w:ascii="Times New Roman" w:hAnsi="Times New Roman" w:eastAsia="Times New Roman"/>
                <w:b w:val="0"/>
                <w:i w:val="0"/>
                <w:sz w:val="24"/>
              </w:rPr>
              <w:t>Người dùng</w:t>
            </w:r>
          </w:p>
        </w:tc>
        <w:tc>
          <w:tcPr>
            <w:tcW w:type="dxa" w:w="1814"/>
            <w:vAlign w:val="center"/>
            <w:tcW w:w="2154" w:type="dxa"/>
          </w:tcPr>
          <w:p>
            <w:pPr>
              <w:ind w:firstLine="0"/>
            </w:pPr>
            <w:r/>
            <w:r>
              <w:rPr>
                <w:rFonts w:ascii="Times New Roman" w:hAnsi="Times New Roman" w:eastAsia="Times New Roman"/>
                <w:b w:val="0"/>
                <w:i w:val="0"/>
                <w:sz w:val="24"/>
              </w:rPr>
              <w:t>Người dùng có lịch sử xử lý.</w:t>
            </w:r>
          </w:p>
        </w:tc>
        <w:tc>
          <w:tcPr>
            <w:tcW w:type="dxa" w:w="1814"/>
            <w:vAlign w:val="center"/>
            <w:tcW w:w="2381" w:type="dxa"/>
          </w:tcPr>
          <w:p>
            <w:pPr>
              <w:ind w:firstLine="0"/>
            </w:pPr>
            <w:r/>
            <w:r>
              <w:rPr>
                <w:rFonts w:ascii="Times New Roman" w:hAnsi="Times New Roman" w:eastAsia="Times New Roman"/>
                <w:b w:val="0"/>
                <w:i w:val="0"/>
                <w:sz w:val="24"/>
              </w:rPr>
              <w:t>Hệ thống hiển thị danh sách hoạt động theo thời gian.</w:t>
            </w:r>
          </w:p>
        </w:tc>
      </w:tr>
    </w:tbl>
    <w:p/>
    <w:p>
      <w:r>
        <w:br w:type="page"/>
      </w:r>
    </w:p>
    <w:p>
      <w:pPr>
        <w:pStyle w:val="Heading1"/>
        <w:ind w:firstLine="0"/>
      </w:pPr>
      <w:r>
        <w:t>CHƯƠNG 3. THIẾT KẾ HỆ THỐNG</w:t>
      </w:r>
    </w:p>
    <w:p>
      <w:pPr>
        <w:pStyle w:val="Heading2"/>
        <w:ind w:firstLine="0"/>
      </w:pPr>
      <w:r>
        <w:t>3.1. Kiến trúc tổng thể</w:t>
      </w:r>
    </w:p>
    <w:p>
      <w:pPr>
        <w:spacing w:line="324" w:lineRule="auto" w:after="120"/>
        <w:ind w:firstLine="567"/>
      </w:pPr>
      <w:r>
        <w:rPr>
          <w:rFonts w:ascii="Times New Roman" w:hAnsi="Times New Roman" w:eastAsia="Times New Roman"/>
          <w:b w:val="0"/>
          <w:i w:val="0"/>
          <w:sz w:val="26"/>
        </w:rPr>
        <w:t>Hệ thống được thiết kế theo kiến trúc Client-Server. Frontend NextJS chạy tại localhost:3000 và gọi backend FastAPI thông qua các API REST. Backend lưu file vào thư mục uploads, lưu metadata vào MySQL và chạy các tác vụ AI ở background task.</w:t>
      </w:r>
    </w:p>
    <w:p>
      <w:pPr>
        <w:ind w:firstLine="0"/>
        <w:jc w:val="center"/>
      </w:pPr>
      <w:r>
        <w:rPr>
          <w:rFonts w:ascii="Times New Roman" w:hAnsi="Times New Roman" w:eastAsia="Times New Roman"/>
          <w:b w:val="0"/>
          <w:i/>
          <w:sz w:val="24"/>
        </w:rPr>
        <w:t>Hình 3.1. [Chèn sơ đồ kiến trúc hệ thống tại đây]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KIẾN TRÚC: Frontend → Backend API → AI Processing → MySQL/Uploads</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shd w:fill="D9EAF7"/>
            <w:vAlign w:val="center"/>
            <w:tcW w:w="2381" w:type="dxa"/>
          </w:tcPr>
          <w:p>
            <w:pPr>
              <w:ind w:firstLine="0"/>
              <w:jc w:val="center"/>
            </w:pPr>
            <w:r/>
            <w:r>
              <w:rPr>
                <w:rFonts w:ascii="Times New Roman" w:hAnsi="Times New Roman" w:eastAsia="Times New Roman"/>
                <w:b/>
                <w:i w:val="0"/>
                <w:sz w:val="24"/>
              </w:rPr>
              <w:t>Thành phần</w:t>
            </w:r>
          </w:p>
        </w:tc>
        <w:tc>
          <w:tcPr>
            <w:tcW w:type="dxa" w:w="4535"/>
            <w:shd w:fill="D9EAF7"/>
            <w:vAlign w:val="center"/>
            <w:tcW w:w="6123" w:type="dxa"/>
          </w:tcPr>
          <w:p>
            <w:pPr>
              <w:ind w:firstLine="0"/>
              <w:jc w:val="center"/>
            </w:pPr>
            <w:r/>
            <w:r>
              <w:rPr>
                <w:rFonts w:ascii="Times New Roman" w:hAnsi="Times New Roman" w:eastAsia="Times New Roman"/>
                <w:b/>
                <w:i w:val="0"/>
                <w:sz w:val="24"/>
              </w:rPr>
              <w:t>Mô tả</w:t>
            </w:r>
          </w:p>
        </w:tc>
      </w:tr>
      <w:tr>
        <w:tc>
          <w:tcPr>
            <w:tcW w:type="dxa" w:w="4535"/>
            <w:vAlign w:val="center"/>
            <w:tcW w:w="2381" w:type="dxa"/>
          </w:tcPr>
          <w:p>
            <w:pPr>
              <w:ind w:firstLine="0"/>
            </w:pPr>
            <w:r/>
            <w:r>
              <w:rPr>
                <w:rFonts w:ascii="Times New Roman" w:hAnsi="Times New Roman" w:eastAsia="Times New Roman"/>
                <w:b w:val="0"/>
                <w:i w:val="0"/>
                <w:sz w:val="24"/>
              </w:rPr>
              <w:t>Frontend NextJS</w:t>
            </w:r>
          </w:p>
        </w:tc>
        <w:tc>
          <w:tcPr>
            <w:tcW w:type="dxa" w:w="4535"/>
            <w:vAlign w:val="center"/>
            <w:tcW w:w="6123" w:type="dxa"/>
          </w:tcPr>
          <w:p>
            <w:pPr>
              <w:ind w:firstLine="0"/>
            </w:pPr>
            <w:r/>
            <w:r>
              <w:rPr>
                <w:rFonts w:ascii="Times New Roman" w:hAnsi="Times New Roman" w:eastAsia="Times New Roman"/>
                <w:b w:val="0"/>
                <w:i w:val="0"/>
                <w:sz w:val="24"/>
              </w:rPr>
              <w:t>Hiển thị trang chủ, đăng nhập, trang xử lý video, lịch sử, kho lưu trữ và admin.</w:t>
            </w:r>
          </w:p>
        </w:tc>
      </w:tr>
      <w:tr>
        <w:tc>
          <w:tcPr>
            <w:tcW w:type="dxa" w:w="4535"/>
            <w:vAlign w:val="center"/>
            <w:tcW w:w="2381" w:type="dxa"/>
          </w:tcPr>
          <w:p>
            <w:pPr>
              <w:ind w:firstLine="0"/>
            </w:pPr>
            <w:r/>
            <w:r>
              <w:rPr>
                <w:rFonts w:ascii="Times New Roman" w:hAnsi="Times New Roman" w:eastAsia="Times New Roman"/>
                <w:b w:val="0"/>
                <w:i w:val="0"/>
                <w:sz w:val="24"/>
              </w:rPr>
              <w:t>Backend FastAPI</w:t>
            </w:r>
          </w:p>
        </w:tc>
        <w:tc>
          <w:tcPr>
            <w:tcW w:type="dxa" w:w="4535"/>
            <w:vAlign w:val="center"/>
            <w:tcW w:w="6123" w:type="dxa"/>
          </w:tcPr>
          <w:p>
            <w:pPr>
              <w:ind w:firstLine="0"/>
            </w:pPr>
            <w:r/>
            <w:r>
              <w:rPr>
                <w:rFonts w:ascii="Times New Roman" w:hAnsi="Times New Roman" w:eastAsia="Times New Roman"/>
                <w:b w:val="0"/>
                <w:i w:val="0"/>
                <w:sz w:val="24"/>
              </w:rPr>
              <w:t>Cung cấp API upload, trạng thái, chỉnh sửa phụ đề, download, lịch sử và quản trị.</w:t>
            </w:r>
          </w:p>
        </w:tc>
      </w:tr>
      <w:tr>
        <w:tc>
          <w:tcPr>
            <w:tcW w:type="dxa" w:w="4535"/>
            <w:vAlign w:val="center"/>
            <w:tcW w:w="2381" w:type="dxa"/>
          </w:tcPr>
          <w:p>
            <w:pPr>
              <w:ind w:firstLine="0"/>
            </w:pPr>
            <w:r/>
            <w:r>
              <w:rPr>
                <w:rFonts w:ascii="Times New Roman" w:hAnsi="Times New Roman" w:eastAsia="Times New Roman"/>
                <w:b w:val="0"/>
                <w:i w:val="0"/>
                <w:sz w:val="24"/>
              </w:rPr>
              <w:t>AI Processing</w:t>
            </w:r>
          </w:p>
        </w:tc>
        <w:tc>
          <w:tcPr>
            <w:tcW w:type="dxa" w:w="4535"/>
            <w:vAlign w:val="center"/>
            <w:tcW w:w="6123" w:type="dxa"/>
          </w:tcPr>
          <w:p>
            <w:pPr>
              <w:ind w:firstLine="0"/>
            </w:pPr>
            <w:r/>
            <w:r>
              <w:rPr>
                <w:rFonts w:ascii="Times New Roman" w:hAnsi="Times New Roman" w:eastAsia="Times New Roman"/>
                <w:b w:val="0"/>
                <w:i w:val="0"/>
                <w:sz w:val="24"/>
              </w:rPr>
              <w:t>Tách âm thanh, nhận diện giọng nói, dịch tiếng Việt, tinh chỉnh SRT và ép hardsub.</w:t>
            </w:r>
          </w:p>
        </w:tc>
      </w:tr>
      <w:tr>
        <w:tc>
          <w:tcPr>
            <w:tcW w:type="dxa" w:w="4535"/>
            <w:vAlign w:val="center"/>
            <w:tcW w:w="2381" w:type="dxa"/>
          </w:tcPr>
          <w:p>
            <w:pPr>
              <w:ind w:firstLine="0"/>
            </w:pPr>
            <w:r/>
            <w:r>
              <w:rPr>
                <w:rFonts w:ascii="Times New Roman" w:hAnsi="Times New Roman" w:eastAsia="Times New Roman"/>
                <w:b w:val="0"/>
                <w:i w:val="0"/>
                <w:sz w:val="24"/>
              </w:rPr>
              <w:t>MySQL Database</w:t>
            </w:r>
          </w:p>
        </w:tc>
        <w:tc>
          <w:tcPr>
            <w:tcW w:type="dxa" w:w="4535"/>
            <w:vAlign w:val="center"/>
            <w:tcW w:w="6123" w:type="dxa"/>
          </w:tcPr>
          <w:p>
            <w:pPr>
              <w:ind w:firstLine="0"/>
            </w:pPr>
            <w:r/>
            <w:r>
              <w:rPr>
                <w:rFonts w:ascii="Times New Roman" w:hAnsi="Times New Roman" w:eastAsia="Times New Roman"/>
                <w:b w:val="0"/>
                <w:i w:val="0"/>
                <w:sz w:val="24"/>
              </w:rPr>
              <w:t>Lưu users, media_files, subtitles, processing_history và video_jobs.</w:t>
            </w:r>
          </w:p>
        </w:tc>
      </w:tr>
      <w:tr>
        <w:tc>
          <w:tcPr>
            <w:tcW w:type="dxa" w:w="4535"/>
            <w:vAlign w:val="center"/>
            <w:tcW w:w="2381" w:type="dxa"/>
          </w:tcPr>
          <w:p>
            <w:pPr>
              <w:ind w:firstLine="0"/>
            </w:pPr>
            <w:r/>
            <w:r>
              <w:rPr>
                <w:rFonts w:ascii="Times New Roman" w:hAnsi="Times New Roman" w:eastAsia="Times New Roman"/>
                <w:b w:val="0"/>
                <w:i w:val="0"/>
                <w:sz w:val="24"/>
              </w:rPr>
              <w:t>Firebase</w:t>
            </w:r>
          </w:p>
        </w:tc>
        <w:tc>
          <w:tcPr>
            <w:tcW w:type="dxa" w:w="4535"/>
            <w:vAlign w:val="center"/>
            <w:tcW w:w="6123" w:type="dxa"/>
          </w:tcPr>
          <w:p>
            <w:pPr>
              <w:ind w:firstLine="0"/>
            </w:pPr>
            <w:r/>
            <w:r>
              <w:rPr>
                <w:rFonts w:ascii="Times New Roman" w:hAnsi="Times New Roman" w:eastAsia="Times New Roman"/>
                <w:b w:val="0"/>
                <w:i w:val="0"/>
                <w:sz w:val="24"/>
              </w:rPr>
              <w:t>Xác thực người dùng và hỗ trợ kiểm tra quyền quản trị.</w:t>
            </w:r>
          </w:p>
        </w:tc>
      </w:tr>
    </w:tbl>
    <w:p/>
    <w:p>
      <w:pPr>
        <w:pStyle w:val="Heading2"/>
        <w:ind w:firstLine="0"/>
      </w:pPr>
      <w:r>
        <w:t>3.2. Thiết kế cơ sở dữ liệu</w:t>
      </w:r>
    </w:p>
    <w:p>
      <w:pPr>
        <w:spacing w:line="324" w:lineRule="auto" w:after="120"/>
        <w:ind w:firstLine="567"/>
      </w:pPr>
      <w:r>
        <w:rPr>
          <w:rFonts w:ascii="Times New Roman" w:hAnsi="Times New Roman" w:eastAsia="Times New Roman"/>
          <w:b w:val="0"/>
          <w:i w:val="0"/>
          <w:sz w:val="26"/>
        </w:rPr>
        <w:t>Cơ sở dữ liệu sử dụng MySQL. Các bảng chính đáp ứng đề cương gồm users, media_files, subtitles và processing_history. Hệ thống bổ sung bảng video_jobs để quản lý trạng thái xử lý, đường dẫn file và cấu hình phụ đề của từng job.</w:t>
      </w:r>
    </w:p>
    <w:p>
      <w:pPr>
        <w:ind w:firstLine="0"/>
        <w:jc w:val="center"/>
      </w:pPr>
      <w:r>
        <w:rPr>
          <w:rFonts w:ascii="Times New Roman" w:hAnsi="Times New Roman" w:eastAsia="Times New Roman"/>
          <w:b w:val="0"/>
          <w:i/>
          <w:sz w:val="24"/>
        </w:rPr>
        <w:t>Hình 3.2. [Chèn sơ đồ ERD tại đây]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ERD CƠ SỞ DỮ LIỆU</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shd w:fill="D9EAF7"/>
            <w:vAlign w:val="center"/>
            <w:tcW w:w="1701" w:type="dxa"/>
          </w:tcPr>
          <w:p>
            <w:pPr>
              <w:ind w:firstLine="0"/>
              <w:jc w:val="center"/>
            </w:pPr>
            <w:r/>
            <w:r>
              <w:rPr>
                <w:rFonts w:ascii="Times New Roman" w:hAnsi="Times New Roman" w:eastAsia="Times New Roman"/>
                <w:b/>
                <w:i w:val="0"/>
                <w:sz w:val="24"/>
              </w:rPr>
              <w:t>Bảng</w:t>
            </w:r>
          </w:p>
        </w:tc>
        <w:tc>
          <w:tcPr>
            <w:tcW w:type="dxa" w:w="3024"/>
            <w:shd w:fill="D9EAF7"/>
            <w:vAlign w:val="center"/>
            <w:tcW w:w="2835" w:type="dxa"/>
          </w:tcPr>
          <w:p>
            <w:pPr>
              <w:ind w:firstLine="0"/>
              <w:jc w:val="center"/>
            </w:pPr>
            <w:r/>
            <w:r>
              <w:rPr>
                <w:rFonts w:ascii="Times New Roman" w:hAnsi="Times New Roman" w:eastAsia="Times New Roman"/>
                <w:b/>
                <w:i w:val="0"/>
                <w:sz w:val="24"/>
              </w:rPr>
              <w:t>Mục đích</w:t>
            </w:r>
          </w:p>
        </w:tc>
        <w:tc>
          <w:tcPr>
            <w:tcW w:type="dxa" w:w="3024"/>
            <w:shd w:fill="D9EAF7"/>
            <w:vAlign w:val="center"/>
            <w:tcW w:w="3969" w:type="dxa"/>
          </w:tcPr>
          <w:p>
            <w:pPr>
              <w:ind w:firstLine="0"/>
              <w:jc w:val="center"/>
            </w:pPr>
            <w:r/>
            <w:r>
              <w:rPr>
                <w:rFonts w:ascii="Times New Roman" w:hAnsi="Times New Roman" w:eastAsia="Times New Roman"/>
                <w:b/>
                <w:i w:val="0"/>
                <w:sz w:val="24"/>
              </w:rPr>
              <w:t>Trường chính</w:t>
            </w:r>
          </w:p>
        </w:tc>
      </w:tr>
      <w:tr>
        <w:tc>
          <w:tcPr>
            <w:tcW w:type="dxa" w:w="3024"/>
            <w:vAlign w:val="center"/>
            <w:tcW w:w="1701" w:type="dxa"/>
          </w:tcPr>
          <w:p>
            <w:pPr>
              <w:ind w:firstLine="0"/>
            </w:pPr>
            <w:r/>
            <w:r>
              <w:rPr>
                <w:rFonts w:ascii="Times New Roman" w:hAnsi="Times New Roman" w:eastAsia="Times New Roman"/>
                <w:b w:val="0"/>
                <w:i w:val="0"/>
                <w:sz w:val="24"/>
              </w:rPr>
              <w:t>users</w:t>
            </w:r>
          </w:p>
        </w:tc>
        <w:tc>
          <w:tcPr>
            <w:tcW w:type="dxa" w:w="3024"/>
            <w:vAlign w:val="center"/>
            <w:tcW w:w="2835" w:type="dxa"/>
          </w:tcPr>
          <w:p>
            <w:pPr>
              <w:ind w:firstLine="0"/>
            </w:pPr>
            <w:r/>
            <w:r>
              <w:rPr>
                <w:rFonts w:ascii="Times New Roman" w:hAnsi="Times New Roman" w:eastAsia="Times New Roman"/>
                <w:b w:val="0"/>
                <w:i w:val="0"/>
                <w:sz w:val="24"/>
              </w:rPr>
              <w:t>Lưu thông tin người dùng đồng bộ với Firebase.</w:t>
            </w:r>
          </w:p>
        </w:tc>
        <w:tc>
          <w:tcPr>
            <w:tcW w:type="dxa" w:w="3024"/>
            <w:vAlign w:val="center"/>
            <w:tcW w:w="3969" w:type="dxa"/>
          </w:tcPr>
          <w:p>
            <w:pPr>
              <w:ind w:firstLine="0"/>
            </w:pPr>
            <w:r/>
            <w:r>
              <w:rPr>
                <w:rFonts w:ascii="Times New Roman" w:hAnsi="Times New Roman" w:eastAsia="Times New Roman"/>
                <w:b w:val="0"/>
                <w:i w:val="0"/>
                <w:sz w:val="24"/>
              </w:rPr>
              <w:t>id, email, username, role, plan, created_at, updated_at</w:t>
            </w:r>
          </w:p>
        </w:tc>
      </w:tr>
      <w:tr>
        <w:tc>
          <w:tcPr>
            <w:tcW w:type="dxa" w:w="3024"/>
            <w:vAlign w:val="center"/>
            <w:tcW w:w="1701" w:type="dxa"/>
          </w:tcPr>
          <w:p>
            <w:pPr>
              <w:ind w:firstLine="0"/>
            </w:pPr>
            <w:r/>
            <w:r>
              <w:rPr>
                <w:rFonts w:ascii="Times New Roman" w:hAnsi="Times New Roman" w:eastAsia="Times New Roman"/>
                <w:b w:val="0"/>
                <w:i w:val="0"/>
                <w:sz w:val="24"/>
              </w:rPr>
              <w:t>video_jobs</w:t>
            </w:r>
          </w:p>
        </w:tc>
        <w:tc>
          <w:tcPr>
            <w:tcW w:type="dxa" w:w="3024"/>
            <w:vAlign w:val="center"/>
            <w:tcW w:w="2835" w:type="dxa"/>
          </w:tcPr>
          <w:p>
            <w:pPr>
              <w:ind w:firstLine="0"/>
            </w:pPr>
            <w:r/>
            <w:r>
              <w:rPr>
                <w:rFonts w:ascii="Times New Roman" w:hAnsi="Times New Roman" w:eastAsia="Times New Roman"/>
                <w:b w:val="0"/>
                <w:i w:val="0"/>
                <w:sz w:val="24"/>
              </w:rPr>
              <w:t>Quản lý mỗi lần xử lý video/audio.</w:t>
            </w:r>
          </w:p>
        </w:tc>
        <w:tc>
          <w:tcPr>
            <w:tcW w:type="dxa" w:w="3024"/>
            <w:vAlign w:val="center"/>
            <w:tcW w:w="3969" w:type="dxa"/>
          </w:tcPr>
          <w:p>
            <w:pPr>
              <w:ind w:firstLine="0"/>
            </w:pPr>
            <w:r/>
            <w:r>
              <w:rPr>
                <w:rFonts w:ascii="Times New Roman" w:hAnsi="Times New Roman" w:eastAsia="Times New Roman"/>
                <w:b w:val="0"/>
                <w:i w:val="0"/>
                <w:sz w:val="24"/>
              </w:rPr>
              <w:t>id, filename, src_language, status, original_video_path, srt_path, hardsub_video_path, user_id, created_at</w:t>
            </w:r>
          </w:p>
        </w:tc>
      </w:tr>
      <w:tr>
        <w:tc>
          <w:tcPr>
            <w:tcW w:type="dxa" w:w="3024"/>
            <w:vAlign w:val="center"/>
            <w:tcW w:w="1701" w:type="dxa"/>
          </w:tcPr>
          <w:p>
            <w:pPr>
              <w:ind w:firstLine="0"/>
            </w:pPr>
            <w:r/>
            <w:r>
              <w:rPr>
                <w:rFonts w:ascii="Times New Roman" w:hAnsi="Times New Roman" w:eastAsia="Times New Roman"/>
                <w:b w:val="0"/>
                <w:i w:val="0"/>
                <w:sz w:val="24"/>
              </w:rPr>
              <w:t>media_files</w:t>
            </w:r>
          </w:p>
        </w:tc>
        <w:tc>
          <w:tcPr>
            <w:tcW w:type="dxa" w:w="3024"/>
            <w:vAlign w:val="center"/>
            <w:tcW w:w="2835" w:type="dxa"/>
          </w:tcPr>
          <w:p>
            <w:pPr>
              <w:ind w:firstLine="0"/>
            </w:pPr>
            <w:r/>
            <w:r>
              <w:rPr>
                <w:rFonts w:ascii="Times New Roman" w:hAnsi="Times New Roman" w:eastAsia="Times New Roman"/>
                <w:b w:val="0"/>
                <w:i w:val="0"/>
                <w:sz w:val="24"/>
              </w:rPr>
              <w:t>Lưu thông tin file video/audio được tải lên.</w:t>
            </w:r>
          </w:p>
        </w:tc>
        <w:tc>
          <w:tcPr>
            <w:tcW w:type="dxa" w:w="3024"/>
            <w:vAlign w:val="center"/>
            <w:tcW w:w="3969" w:type="dxa"/>
          </w:tcPr>
          <w:p>
            <w:pPr>
              <w:ind w:firstLine="0"/>
            </w:pPr>
            <w:r/>
            <w:r>
              <w:rPr>
                <w:rFonts w:ascii="Times New Roman" w:hAnsi="Times New Roman" w:eastAsia="Times New Roman"/>
                <w:b w:val="0"/>
                <w:i w:val="0"/>
                <w:sz w:val="24"/>
              </w:rPr>
              <w:t>id, job_id, user_id, original_filename, media_type, source_language, file_path, mime_type, created_at</w:t>
            </w:r>
          </w:p>
        </w:tc>
      </w:tr>
      <w:tr>
        <w:tc>
          <w:tcPr>
            <w:tcW w:type="dxa" w:w="3024"/>
            <w:vAlign w:val="center"/>
            <w:tcW w:w="1701" w:type="dxa"/>
          </w:tcPr>
          <w:p>
            <w:pPr>
              <w:ind w:firstLine="0"/>
            </w:pPr>
            <w:r/>
            <w:r>
              <w:rPr>
                <w:rFonts w:ascii="Times New Roman" w:hAnsi="Times New Roman" w:eastAsia="Times New Roman"/>
                <w:b w:val="0"/>
                <w:i w:val="0"/>
                <w:sz w:val="24"/>
              </w:rPr>
              <w:t>subtitles</w:t>
            </w:r>
          </w:p>
        </w:tc>
        <w:tc>
          <w:tcPr>
            <w:tcW w:type="dxa" w:w="3024"/>
            <w:vAlign w:val="center"/>
            <w:tcW w:w="2835" w:type="dxa"/>
          </w:tcPr>
          <w:p>
            <w:pPr>
              <w:ind w:firstLine="0"/>
            </w:pPr>
            <w:r/>
            <w:r>
              <w:rPr>
                <w:rFonts w:ascii="Times New Roman" w:hAnsi="Times New Roman" w:eastAsia="Times New Roman"/>
                <w:b w:val="0"/>
                <w:i w:val="0"/>
                <w:sz w:val="24"/>
              </w:rPr>
              <w:t>Lưu kết quả phụ đề của từng job.</w:t>
            </w:r>
          </w:p>
        </w:tc>
        <w:tc>
          <w:tcPr>
            <w:tcW w:type="dxa" w:w="3024"/>
            <w:vAlign w:val="center"/>
            <w:tcW w:w="3969" w:type="dxa"/>
          </w:tcPr>
          <w:p>
            <w:pPr>
              <w:ind w:firstLine="0"/>
            </w:pPr>
            <w:r/>
            <w:r>
              <w:rPr>
                <w:rFonts w:ascii="Times New Roman" w:hAnsi="Times New Roman" w:eastAsia="Times New Roman"/>
                <w:b w:val="0"/>
                <w:i w:val="0"/>
                <w:sz w:val="24"/>
              </w:rPr>
              <w:t>id, job_id, media_file_id, target_language, json_path, srt_path, segment_count, created_at, updated_at</w:t>
            </w:r>
          </w:p>
        </w:tc>
      </w:tr>
      <w:tr>
        <w:tc>
          <w:tcPr>
            <w:tcW w:type="dxa" w:w="3024"/>
            <w:vAlign w:val="center"/>
            <w:tcW w:w="1701" w:type="dxa"/>
          </w:tcPr>
          <w:p>
            <w:pPr>
              <w:ind w:firstLine="0"/>
            </w:pPr>
            <w:r/>
            <w:r>
              <w:rPr>
                <w:rFonts w:ascii="Times New Roman" w:hAnsi="Times New Roman" w:eastAsia="Times New Roman"/>
                <w:b w:val="0"/>
                <w:i w:val="0"/>
                <w:sz w:val="24"/>
              </w:rPr>
              <w:t>processing_history</w:t>
            </w:r>
          </w:p>
        </w:tc>
        <w:tc>
          <w:tcPr>
            <w:tcW w:type="dxa" w:w="3024"/>
            <w:vAlign w:val="center"/>
            <w:tcW w:w="2835" w:type="dxa"/>
          </w:tcPr>
          <w:p>
            <w:pPr>
              <w:ind w:firstLine="0"/>
            </w:pPr>
            <w:r/>
            <w:r>
              <w:rPr>
                <w:rFonts w:ascii="Times New Roman" w:hAnsi="Times New Roman" w:eastAsia="Times New Roman"/>
                <w:b w:val="0"/>
                <w:i w:val="0"/>
                <w:sz w:val="24"/>
              </w:rPr>
              <w:t>Ghi nhật ký xử lý của người dùng và hệ thống.</w:t>
            </w:r>
          </w:p>
        </w:tc>
        <w:tc>
          <w:tcPr>
            <w:tcW w:type="dxa" w:w="3024"/>
            <w:vAlign w:val="center"/>
            <w:tcW w:w="3969" w:type="dxa"/>
          </w:tcPr>
          <w:p>
            <w:pPr>
              <w:ind w:firstLine="0"/>
            </w:pPr>
            <w:r/>
            <w:r>
              <w:rPr>
                <w:rFonts w:ascii="Times New Roman" w:hAnsi="Times New Roman" w:eastAsia="Times New Roman"/>
                <w:b w:val="0"/>
                <w:i w:val="0"/>
                <w:sz w:val="24"/>
              </w:rPr>
              <w:t>id, job_id, user_id, action, status, message, created_at</w:t>
            </w:r>
          </w:p>
        </w:tc>
      </w:tr>
    </w:tbl>
    <w:p/>
    <w:p>
      <w:pPr>
        <w:pStyle w:val="Heading3"/>
        <w:ind w:firstLine="0"/>
      </w:pPr>
      <w:r>
        <w:t>3.2.1. Quan hệ giữa các bảng</w:t>
      </w:r>
    </w:p>
    <w:p>
      <w:pPr>
        <w:spacing w:after="60"/>
        <w:ind w:left="709" w:hanging="283"/>
      </w:pPr>
      <w:r>
        <w:rPr>
          <w:rFonts w:ascii="Times New Roman" w:hAnsi="Times New Roman" w:eastAsia="Times New Roman"/>
          <w:b w:val="0"/>
          <w:i w:val="0"/>
          <w:sz w:val="26"/>
        </w:rPr>
        <w:t>• media_files.job_id tham chiếu video_jobs.id để mỗi file upload gắn với một job xử lý.</w:t>
      </w:r>
    </w:p>
    <w:p>
      <w:pPr>
        <w:spacing w:after="60"/>
        <w:ind w:left="709" w:hanging="283"/>
      </w:pPr>
      <w:r>
        <w:rPr>
          <w:rFonts w:ascii="Times New Roman" w:hAnsi="Times New Roman" w:eastAsia="Times New Roman"/>
          <w:b w:val="0"/>
          <w:i w:val="0"/>
          <w:sz w:val="26"/>
        </w:rPr>
        <w:t>• media_files.user_id tham chiếu users.id để xác định chủ sở hữu file.</w:t>
      </w:r>
    </w:p>
    <w:p>
      <w:pPr>
        <w:spacing w:after="60"/>
        <w:ind w:left="709" w:hanging="283"/>
      </w:pPr>
      <w:r>
        <w:rPr>
          <w:rFonts w:ascii="Times New Roman" w:hAnsi="Times New Roman" w:eastAsia="Times New Roman"/>
          <w:b w:val="0"/>
          <w:i w:val="0"/>
          <w:sz w:val="26"/>
        </w:rPr>
        <w:t>• subtitles.job_id tham chiếu video_jobs.id để kết quả phụ đề thuộc về một job.</w:t>
      </w:r>
    </w:p>
    <w:p>
      <w:pPr>
        <w:spacing w:after="60"/>
        <w:ind w:left="709" w:hanging="283"/>
      </w:pPr>
      <w:r>
        <w:rPr>
          <w:rFonts w:ascii="Times New Roman" w:hAnsi="Times New Roman" w:eastAsia="Times New Roman"/>
          <w:b w:val="0"/>
          <w:i w:val="0"/>
          <w:sz w:val="26"/>
        </w:rPr>
        <w:t>• subtitles.media_file_id tham chiếu media_files.id để liên kết phụ đề với file đầu vào.</w:t>
      </w:r>
    </w:p>
    <w:p>
      <w:pPr>
        <w:spacing w:after="60"/>
        <w:ind w:left="709" w:hanging="283"/>
      </w:pPr>
      <w:r>
        <w:rPr>
          <w:rFonts w:ascii="Times New Roman" w:hAnsi="Times New Roman" w:eastAsia="Times New Roman"/>
          <w:b w:val="0"/>
          <w:i w:val="0"/>
          <w:sz w:val="26"/>
        </w:rPr>
        <w:t>• processing_history.job_id và processing_history.user_id dùng để truy vết hoạt động xử lý.</w:t>
      </w:r>
    </w:p>
    <w:p>
      <w:pPr>
        <w:pStyle w:val="Heading2"/>
        <w:ind w:firstLine="0"/>
      </w:pPr>
      <w:r>
        <w:t>3.3. Thiết kế API</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shd w:fill="D9EAF7"/>
            <w:vAlign w:val="center"/>
            <w:tcW w:w="2835" w:type="dxa"/>
          </w:tcPr>
          <w:p>
            <w:pPr>
              <w:ind w:firstLine="0"/>
              <w:jc w:val="center"/>
            </w:pPr>
            <w:r/>
            <w:r>
              <w:rPr>
                <w:rFonts w:ascii="Times New Roman" w:hAnsi="Times New Roman" w:eastAsia="Times New Roman"/>
                <w:b/>
                <w:i w:val="0"/>
                <w:sz w:val="24"/>
              </w:rPr>
              <w:t>API</w:t>
            </w:r>
          </w:p>
        </w:tc>
        <w:tc>
          <w:tcPr>
            <w:tcW w:type="dxa" w:w="3024"/>
            <w:shd w:fill="D9EAF7"/>
            <w:vAlign w:val="center"/>
            <w:tcW w:w="1417" w:type="dxa"/>
          </w:tcPr>
          <w:p>
            <w:pPr>
              <w:ind w:firstLine="0"/>
              <w:jc w:val="center"/>
            </w:pPr>
            <w:r/>
            <w:r>
              <w:rPr>
                <w:rFonts w:ascii="Times New Roman" w:hAnsi="Times New Roman" w:eastAsia="Times New Roman"/>
                <w:b/>
                <w:i w:val="0"/>
                <w:sz w:val="24"/>
              </w:rPr>
              <w:t>Phương thức</w:t>
            </w:r>
          </w:p>
        </w:tc>
        <w:tc>
          <w:tcPr>
            <w:tcW w:type="dxa" w:w="3024"/>
            <w:shd w:fill="D9EAF7"/>
            <w:vAlign w:val="center"/>
            <w:tcW w:w="4252" w:type="dxa"/>
          </w:tcPr>
          <w:p>
            <w:pPr>
              <w:ind w:firstLine="0"/>
              <w:jc w:val="center"/>
            </w:pPr>
            <w:r/>
            <w:r>
              <w:rPr>
                <w:rFonts w:ascii="Times New Roman" w:hAnsi="Times New Roman" w:eastAsia="Times New Roman"/>
                <w:b/>
                <w:i w:val="0"/>
                <w:sz w:val="24"/>
              </w:rPr>
              <w:t>Chức năng</w:t>
            </w:r>
          </w:p>
        </w:tc>
      </w:tr>
      <w:tr>
        <w:tc>
          <w:tcPr>
            <w:tcW w:type="dxa" w:w="3024"/>
            <w:vAlign w:val="center"/>
            <w:tcW w:w="2835" w:type="dxa"/>
          </w:tcPr>
          <w:p>
            <w:pPr>
              <w:ind w:firstLine="0"/>
            </w:pPr>
            <w:r/>
            <w:r>
              <w:rPr>
                <w:rFonts w:ascii="Times New Roman" w:hAnsi="Times New Roman" w:eastAsia="Times New Roman"/>
                <w:b w:val="0"/>
                <w:i w:val="0"/>
                <w:sz w:val="24"/>
              </w:rPr>
              <w:t>/api/upload</w:t>
            </w:r>
          </w:p>
        </w:tc>
        <w:tc>
          <w:tcPr>
            <w:tcW w:type="dxa" w:w="3024"/>
            <w:vAlign w:val="center"/>
            <w:tcW w:w="1417" w:type="dxa"/>
          </w:tcPr>
          <w:p>
            <w:pPr>
              <w:ind w:firstLine="0"/>
            </w:pPr>
            <w:r/>
            <w:r>
              <w:rPr>
                <w:rFonts w:ascii="Times New Roman" w:hAnsi="Times New Roman" w:eastAsia="Times New Roman"/>
                <w:b w:val="0"/>
                <w:i w:val="0"/>
                <w:sz w:val="24"/>
              </w:rPr>
              <w:t>POST</w:t>
            </w:r>
          </w:p>
        </w:tc>
        <w:tc>
          <w:tcPr>
            <w:tcW w:type="dxa" w:w="3024"/>
            <w:vAlign w:val="center"/>
            <w:tcW w:w="4252" w:type="dxa"/>
          </w:tcPr>
          <w:p>
            <w:pPr>
              <w:ind w:firstLine="0"/>
            </w:pPr>
            <w:r/>
            <w:r>
              <w:rPr>
                <w:rFonts w:ascii="Times New Roman" w:hAnsi="Times New Roman" w:eastAsia="Times New Roman"/>
                <w:b w:val="0"/>
                <w:i w:val="0"/>
                <w:sz w:val="24"/>
              </w:rPr>
              <w:t>Upload video và tạo job xử lý.</w:t>
            </w:r>
          </w:p>
        </w:tc>
      </w:tr>
      <w:tr>
        <w:tc>
          <w:tcPr>
            <w:tcW w:type="dxa" w:w="3024"/>
            <w:vAlign w:val="center"/>
            <w:tcW w:w="2835" w:type="dxa"/>
          </w:tcPr>
          <w:p>
            <w:pPr>
              <w:ind w:firstLine="0"/>
            </w:pPr>
            <w:r/>
            <w:r>
              <w:rPr>
                <w:rFonts w:ascii="Times New Roman" w:hAnsi="Times New Roman" w:eastAsia="Times New Roman"/>
                <w:b w:val="0"/>
                <w:i w:val="0"/>
                <w:sz w:val="24"/>
              </w:rPr>
              <w:t>/api/upload-audio</w:t>
            </w:r>
          </w:p>
        </w:tc>
        <w:tc>
          <w:tcPr>
            <w:tcW w:type="dxa" w:w="3024"/>
            <w:vAlign w:val="center"/>
            <w:tcW w:w="1417" w:type="dxa"/>
          </w:tcPr>
          <w:p>
            <w:pPr>
              <w:ind w:firstLine="0"/>
            </w:pPr>
            <w:r/>
            <w:r>
              <w:rPr>
                <w:rFonts w:ascii="Times New Roman" w:hAnsi="Times New Roman" w:eastAsia="Times New Roman"/>
                <w:b w:val="0"/>
                <w:i w:val="0"/>
                <w:sz w:val="24"/>
              </w:rPr>
              <w:t>POST</w:t>
            </w:r>
          </w:p>
        </w:tc>
        <w:tc>
          <w:tcPr>
            <w:tcW w:type="dxa" w:w="3024"/>
            <w:vAlign w:val="center"/>
            <w:tcW w:w="4252" w:type="dxa"/>
          </w:tcPr>
          <w:p>
            <w:pPr>
              <w:ind w:firstLine="0"/>
            </w:pPr>
            <w:r/>
            <w:r>
              <w:rPr>
                <w:rFonts w:ascii="Times New Roman" w:hAnsi="Times New Roman" w:eastAsia="Times New Roman"/>
                <w:b w:val="0"/>
                <w:i w:val="0"/>
                <w:sz w:val="24"/>
              </w:rPr>
              <w:t>Upload audio và tạo job xử lý.</w:t>
            </w:r>
          </w:p>
        </w:tc>
      </w:tr>
      <w:tr>
        <w:tc>
          <w:tcPr>
            <w:tcW w:type="dxa" w:w="3024"/>
            <w:vAlign w:val="center"/>
            <w:tcW w:w="2835" w:type="dxa"/>
          </w:tcPr>
          <w:p>
            <w:pPr>
              <w:ind w:firstLine="0"/>
            </w:pPr>
            <w:r/>
            <w:r>
              <w:rPr>
                <w:rFonts w:ascii="Times New Roman" w:hAnsi="Times New Roman" w:eastAsia="Times New Roman"/>
                <w:b w:val="0"/>
                <w:i w:val="0"/>
                <w:sz w:val="24"/>
              </w:rPr>
              <w:t>/api/status/{job_id}</w:t>
            </w:r>
          </w:p>
        </w:tc>
        <w:tc>
          <w:tcPr>
            <w:tcW w:type="dxa" w:w="3024"/>
            <w:vAlign w:val="center"/>
            <w:tcW w:w="1417" w:type="dxa"/>
          </w:tcPr>
          <w:p>
            <w:pPr>
              <w:ind w:firstLine="0"/>
            </w:pPr>
            <w:r/>
            <w:r>
              <w:rPr>
                <w:rFonts w:ascii="Times New Roman" w:hAnsi="Times New Roman" w:eastAsia="Times New Roman"/>
                <w:b w:val="0"/>
                <w:i w:val="0"/>
                <w:sz w:val="24"/>
              </w:rPr>
              <w:t>GET</w:t>
            </w:r>
          </w:p>
        </w:tc>
        <w:tc>
          <w:tcPr>
            <w:tcW w:type="dxa" w:w="3024"/>
            <w:vAlign w:val="center"/>
            <w:tcW w:w="4252" w:type="dxa"/>
          </w:tcPr>
          <w:p>
            <w:pPr>
              <w:ind w:firstLine="0"/>
            </w:pPr>
            <w:r/>
            <w:r>
              <w:rPr>
                <w:rFonts w:ascii="Times New Roman" w:hAnsi="Times New Roman" w:eastAsia="Times New Roman"/>
                <w:b w:val="0"/>
                <w:i w:val="0"/>
                <w:sz w:val="24"/>
              </w:rPr>
              <w:t>Lấy trạng thái và dữ liệu phụ đề của job.</w:t>
            </w:r>
          </w:p>
        </w:tc>
      </w:tr>
      <w:tr>
        <w:tc>
          <w:tcPr>
            <w:tcW w:type="dxa" w:w="3024"/>
            <w:vAlign w:val="center"/>
            <w:tcW w:w="2835" w:type="dxa"/>
          </w:tcPr>
          <w:p>
            <w:pPr>
              <w:ind w:firstLine="0"/>
            </w:pPr>
            <w:r/>
            <w:r>
              <w:rPr>
                <w:rFonts w:ascii="Times New Roman" w:hAnsi="Times New Roman" w:eastAsia="Times New Roman"/>
                <w:b w:val="0"/>
                <w:i w:val="0"/>
                <w:sz w:val="24"/>
              </w:rPr>
              <w:t>/api/subtitles/{job_id}</w:t>
            </w:r>
          </w:p>
        </w:tc>
        <w:tc>
          <w:tcPr>
            <w:tcW w:type="dxa" w:w="3024"/>
            <w:vAlign w:val="center"/>
            <w:tcW w:w="1417" w:type="dxa"/>
          </w:tcPr>
          <w:p>
            <w:pPr>
              <w:ind w:firstLine="0"/>
            </w:pPr>
            <w:r/>
            <w:r>
              <w:rPr>
                <w:rFonts w:ascii="Times New Roman" w:hAnsi="Times New Roman" w:eastAsia="Times New Roman"/>
                <w:b w:val="0"/>
                <w:i w:val="0"/>
                <w:sz w:val="24"/>
              </w:rPr>
              <w:t>PUT</w:t>
            </w:r>
          </w:p>
        </w:tc>
        <w:tc>
          <w:tcPr>
            <w:tcW w:type="dxa" w:w="3024"/>
            <w:vAlign w:val="center"/>
            <w:tcW w:w="4252" w:type="dxa"/>
          </w:tcPr>
          <w:p>
            <w:pPr>
              <w:ind w:firstLine="0"/>
            </w:pPr>
            <w:r/>
            <w:r>
              <w:rPr>
                <w:rFonts w:ascii="Times New Roman" w:hAnsi="Times New Roman" w:eastAsia="Times New Roman"/>
                <w:b w:val="0"/>
                <w:i w:val="0"/>
                <w:sz w:val="24"/>
              </w:rPr>
              <w:t>Cập nhật phụ đề đã chỉnh sửa và ghi lại SRT.</w:t>
            </w:r>
          </w:p>
        </w:tc>
      </w:tr>
      <w:tr>
        <w:tc>
          <w:tcPr>
            <w:tcW w:type="dxa" w:w="3024"/>
            <w:vAlign w:val="center"/>
            <w:tcW w:w="2835" w:type="dxa"/>
          </w:tcPr>
          <w:p>
            <w:pPr>
              <w:ind w:firstLine="0"/>
            </w:pPr>
            <w:r/>
            <w:r>
              <w:rPr>
                <w:rFonts w:ascii="Times New Roman" w:hAnsi="Times New Roman" w:eastAsia="Times New Roman"/>
                <w:b w:val="0"/>
                <w:i w:val="0"/>
                <w:sz w:val="24"/>
              </w:rPr>
              <w:t>/api/burn</w:t>
            </w:r>
          </w:p>
        </w:tc>
        <w:tc>
          <w:tcPr>
            <w:tcW w:type="dxa" w:w="3024"/>
            <w:vAlign w:val="center"/>
            <w:tcW w:w="1417" w:type="dxa"/>
          </w:tcPr>
          <w:p>
            <w:pPr>
              <w:ind w:firstLine="0"/>
            </w:pPr>
            <w:r/>
            <w:r>
              <w:rPr>
                <w:rFonts w:ascii="Times New Roman" w:hAnsi="Times New Roman" w:eastAsia="Times New Roman"/>
                <w:b w:val="0"/>
                <w:i w:val="0"/>
                <w:sz w:val="24"/>
              </w:rPr>
              <w:t>POST</w:t>
            </w:r>
          </w:p>
        </w:tc>
        <w:tc>
          <w:tcPr>
            <w:tcW w:type="dxa" w:w="3024"/>
            <w:vAlign w:val="center"/>
            <w:tcW w:w="4252" w:type="dxa"/>
          </w:tcPr>
          <w:p>
            <w:pPr>
              <w:ind w:firstLine="0"/>
            </w:pPr>
            <w:r/>
            <w:r>
              <w:rPr>
                <w:rFonts w:ascii="Times New Roman" w:hAnsi="Times New Roman" w:eastAsia="Times New Roman"/>
                <w:b w:val="0"/>
                <w:i w:val="0"/>
                <w:sz w:val="24"/>
              </w:rPr>
              <w:t>Ép phụ đề cứng vào video bằng FFmpeg.</w:t>
            </w:r>
          </w:p>
        </w:tc>
      </w:tr>
      <w:tr>
        <w:tc>
          <w:tcPr>
            <w:tcW w:type="dxa" w:w="3024"/>
            <w:vAlign w:val="center"/>
            <w:tcW w:w="2835" w:type="dxa"/>
          </w:tcPr>
          <w:p>
            <w:pPr>
              <w:ind w:firstLine="0"/>
            </w:pPr>
            <w:r/>
            <w:r>
              <w:rPr>
                <w:rFonts w:ascii="Times New Roman" w:hAnsi="Times New Roman" w:eastAsia="Times New Roman"/>
                <w:b w:val="0"/>
                <w:i w:val="0"/>
                <w:sz w:val="24"/>
              </w:rPr>
              <w:t>/api/download_srt/{job_id}</w:t>
            </w:r>
          </w:p>
        </w:tc>
        <w:tc>
          <w:tcPr>
            <w:tcW w:type="dxa" w:w="3024"/>
            <w:vAlign w:val="center"/>
            <w:tcW w:w="1417" w:type="dxa"/>
          </w:tcPr>
          <w:p>
            <w:pPr>
              <w:ind w:firstLine="0"/>
            </w:pPr>
            <w:r/>
            <w:r>
              <w:rPr>
                <w:rFonts w:ascii="Times New Roman" w:hAnsi="Times New Roman" w:eastAsia="Times New Roman"/>
                <w:b w:val="0"/>
                <w:i w:val="0"/>
                <w:sz w:val="24"/>
              </w:rPr>
              <w:t>GET</w:t>
            </w:r>
          </w:p>
        </w:tc>
        <w:tc>
          <w:tcPr>
            <w:tcW w:type="dxa" w:w="3024"/>
            <w:vAlign w:val="center"/>
            <w:tcW w:w="4252" w:type="dxa"/>
          </w:tcPr>
          <w:p>
            <w:pPr>
              <w:ind w:firstLine="0"/>
            </w:pPr>
            <w:r/>
            <w:r>
              <w:rPr>
                <w:rFonts w:ascii="Times New Roman" w:hAnsi="Times New Roman" w:eastAsia="Times New Roman"/>
                <w:b w:val="0"/>
                <w:i w:val="0"/>
                <w:sz w:val="24"/>
              </w:rPr>
              <w:t>Tải file phụ đề SRT.</w:t>
            </w:r>
          </w:p>
        </w:tc>
      </w:tr>
      <w:tr>
        <w:tc>
          <w:tcPr>
            <w:tcW w:type="dxa" w:w="3024"/>
            <w:vAlign w:val="center"/>
            <w:tcW w:w="2835" w:type="dxa"/>
          </w:tcPr>
          <w:p>
            <w:pPr>
              <w:ind w:firstLine="0"/>
            </w:pPr>
            <w:r/>
            <w:r>
              <w:rPr>
                <w:rFonts w:ascii="Times New Roman" w:hAnsi="Times New Roman" w:eastAsia="Times New Roman"/>
                <w:b w:val="0"/>
                <w:i w:val="0"/>
                <w:sz w:val="24"/>
              </w:rPr>
              <w:t>/api/download/{job_id}</w:t>
            </w:r>
          </w:p>
        </w:tc>
        <w:tc>
          <w:tcPr>
            <w:tcW w:type="dxa" w:w="3024"/>
            <w:vAlign w:val="center"/>
            <w:tcW w:w="1417" w:type="dxa"/>
          </w:tcPr>
          <w:p>
            <w:pPr>
              <w:ind w:firstLine="0"/>
            </w:pPr>
            <w:r/>
            <w:r>
              <w:rPr>
                <w:rFonts w:ascii="Times New Roman" w:hAnsi="Times New Roman" w:eastAsia="Times New Roman"/>
                <w:b w:val="0"/>
                <w:i w:val="0"/>
                <w:sz w:val="24"/>
              </w:rPr>
              <w:t>GET</w:t>
            </w:r>
          </w:p>
        </w:tc>
        <w:tc>
          <w:tcPr>
            <w:tcW w:type="dxa" w:w="3024"/>
            <w:vAlign w:val="center"/>
            <w:tcW w:w="4252" w:type="dxa"/>
          </w:tcPr>
          <w:p>
            <w:pPr>
              <w:ind w:firstLine="0"/>
            </w:pPr>
            <w:r/>
            <w:r>
              <w:rPr>
                <w:rFonts w:ascii="Times New Roman" w:hAnsi="Times New Roman" w:eastAsia="Times New Roman"/>
                <w:b w:val="0"/>
                <w:i w:val="0"/>
                <w:sz w:val="24"/>
              </w:rPr>
              <w:t>Tải video đã có phụ đề cứng.</w:t>
            </w:r>
          </w:p>
        </w:tc>
      </w:tr>
      <w:tr>
        <w:tc>
          <w:tcPr>
            <w:tcW w:type="dxa" w:w="3024"/>
            <w:vAlign w:val="center"/>
            <w:tcW w:w="2835" w:type="dxa"/>
          </w:tcPr>
          <w:p>
            <w:pPr>
              <w:ind w:firstLine="0"/>
            </w:pPr>
            <w:r/>
            <w:r>
              <w:rPr>
                <w:rFonts w:ascii="Times New Roman" w:hAnsi="Times New Roman" w:eastAsia="Times New Roman"/>
                <w:b w:val="0"/>
                <w:i w:val="0"/>
                <w:sz w:val="24"/>
              </w:rPr>
              <w:t>/api/history/{user_id}</w:t>
            </w:r>
          </w:p>
        </w:tc>
        <w:tc>
          <w:tcPr>
            <w:tcW w:type="dxa" w:w="3024"/>
            <w:vAlign w:val="center"/>
            <w:tcW w:w="1417" w:type="dxa"/>
          </w:tcPr>
          <w:p>
            <w:pPr>
              <w:ind w:firstLine="0"/>
            </w:pPr>
            <w:r/>
            <w:r>
              <w:rPr>
                <w:rFonts w:ascii="Times New Roman" w:hAnsi="Times New Roman" w:eastAsia="Times New Roman"/>
                <w:b w:val="0"/>
                <w:i w:val="0"/>
                <w:sz w:val="24"/>
              </w:rPr>
              <w:t>GET</w:t>
            </w:r>
          </w:p>
        </w:tc>
        <w:tc>
          <w:tcPr>
            <w:tcW w:type="dxa" w:w="3024"/>
            <w:vAlign w:val="center"/>
            <w:tcW w:w="4252" w:type="dxa"/>
          </w:tcPr>
          <w:p>
            <w:pPr>
              <w:ind w:firstLine="0"/>
            </w:pPr>
            <w:r/>
            <w:r>
              <w:rPr>
                <w:rFonts w:ascii="Times New Roman" w:hAnsi="Times New Roman" w:eastAsia="Times New Roman"/>
                <w:b w:val="0"/>
                <w:i w:val="0"/>
                <w:sz w:val="24"/>
              </w:rPr>
              <w:t>Lấy lịch sử xử lý của người dùng.</w:t>
            </w:r>
          </w:p>
        </w:tc>
      </w:tr>
      <w:tr>
        <w:tc>
          <w:tcPr>
            <w:tcW w:type="dxa" w:w="3024"/>
            <w:vAlign w:val="center"/>
            <w:tcW w:w="2835" w:type="dxa"/>
          </w:tcPr>
          <w:p>
            <w:pPr>
              <w:ind w:firstLine="0"/>
            </w:pPr>
            <w:r/>
            <w:r>
              <w:rPr>
                <w:rFonts w:ascii="Times New Roman" w:hAnsi="Times New Roman" w:eastAsia="Times New Roman"/>
                <w:b w:val="0"/>
                <w:i w:val="0"/>
                <w:sz w:val="24"/>
              </w:rPr>
              <w:t>/api/archive/{user_id}</w:t>
            </w:r>
          </w:p>
        </w:tc>
        <w:tc>
          <w:tcPr>
            <w:tcW w:type="dxa" w:w="3024"/>
            <w:vAlign w:val="center"/>
            <w:tcW w:w="1417" w:type="dxa"/>
          </w:tcPr>
          <w:p>
            <w:pPr>
              <w:ind w:firstLine="0"/>
            </w:pPr>
            <w:r/>
            <w:r>
              <w:rPr>
                <w:rFonts w:ascii="Times New Roman" w:hAnsi="Times New Roman" w:eastAsia="Times New Roman"/>
                <w:b w:val="0"/>
                <w:i w:val="0"/>
                <w:sz w:val="24"/>
              </w:rPr>
              <w:t>GET</w:t>
            </w:r>
          </w:p>
        </w:tc>
        <w:tc>
          <w:tcPr>
            <w:tcW w:type="dxa" w:w="3024"/>
            <w:vAlign w:val="center"/>
            <w:tcW w:w="4252" w:type="dxa"/>
          </w:tcPr>
          <w:p>
            <w:pPr>
              <w:ind w:firstLine="0"/>
            </w:pPr>
            <w:r/>
            <w:r>
              <w:rPr>
                <w:rFonts w:ascii="Times New Roman" w:hAnsi="Times New Roman" w:eastAsia="Times New Roman"/>
                <w:b w:val="0"/>
                <w:i w:val="0"/>
                <w:sz w:val="24"/>
              </w:rPr>
              <w:t>Lấy danh sách job đã hoàn thành trong kho lưu trữ.</w:t>
            </w:r>
          </w:p>
        </w:tc>
      </w:tr>
      <w:tr>
        <w:tc>
          <w:tcPr>
            <w:tcW w:type="dxa" w:w="3024"/>
            <w:vAlign w:val="center"/>
            <w:tcW w:w="2835" w:type="dxa"/>
          </w:tcPr>
          <w:p>
            <w:pPr>
              <w:ind w:firstLine="0"/>
            </w:pPr>
            <w:r/>
            <w:r>
              <w:rPr>
                <w:rFonts w:ascii="Times New Roman" w:hAnsi="Times New Roman" w:eastAsia="Times New Roman"/>
                <w:b w:val="0"/>
                <w:i w:val="0"/>
                <w:sz w:val="24"/>
              </w:rPr>
              <w:t>/admin/stats, /admin/jobs, /admin/logs</w:t>
            </w:r>
          </w:p>
        </w:tc>
        <w:tc>
          <w:tcPr>
            <w:tcW w:type="dxa" w:w="3024"/>
            <w:vAlign w:val="center"/>
            <w:tcW w:w="1417" w:type="dxa"/>
          </w:tcPr>
          <w:p>
            <w:pPr>
              <w:ind w:firstLine="0"/>
            </w:pPr>
            <w:r/>
            <w:r>
              <w:rPr>
                <w:rFonts w:ascii="Times New Roman" w:hAnsi="Times New Roman" w:eastAsia="Times New Roman"/>
                <w:b w:val="0"/>
                <w:i w:val="0"/>
                <w:sz w:val="24"/>
              </w:rPr>
              <w:t>GET</w:t>
            </w:r>
          </w:p>
        </w:tc>
        <w:tc>
          <w:tcPr>
            <w:tcW w:type="dxa" w:w="3024"/>
            <w:vAlign w:val="center"/>
            <w:tcW w:w="4252" w:type="dxa"/>
          </w:tcPr>
          <w:p>
            <w:pPr>
              <w:ind w:firstLine="0"/>
            </w:pPr>
            <w:r/>
            <w:r>
              <w:rPr>
                <w:rFonts w:ascii="Times New Roman" w:hAnsi="Times New Roman" w:eastAsia="Times New Roman"/>
                <w:b w:val="0"/>
                <w:i w:val="0"/>
                <w:sz w:val="24"/>
              </w:rPr>
              <w:t>Các API phục vụ trang quản trị.</w:t>
            </w:r>
          </w:p>
        </w:tc>
      </w:tr>
    </w:tbl>
    <w:p/>
    <w:p>
      <w:pPr>
        <w:pStyle w:val="Heading2"/>
        <w:ind w:firstLine="0"/>
      </w:pPr>
      <w:r>
        <w:t>3.4. Thiết kế giao diện</w:t>
      </w:r>
    </w:p>
    <w:p>
      <w:pPr>
        <w:spacing w:line="324" w:lineRule="auto" w:after="120"/>
        <w:ind w:firstLine="567"/>
      </w:pPr>
      <w:r>
        <w:rPr>
          <w:rFonts w:ascii="Times New Roman" w:hAnsi="Times New Roman" w:eastAsia="Times New Roman"/>
          <w:b w:val="0"/>
          <w:i w:val="0"/>
          <w:sz w:val="26"/>
        </w:rPr>
        <w:t>Giao diện được thiết kế theo hướng hiện đại, tập trung vào luồng xử lý chính. Các màn hình quan trọng gồm trang chủ, đăng nhập/đăng ký, trang xử lý video, khu vực chỉnh sửa phụ đề, lịch sử xử lý, kho lưu trữ và trang quản trị.</w:t>
      </w:r>
    </w:p>
    <w:p>
      <w:pPr>
        <w:ind w:firstLine="0"/>
        <w:jc w:val="center"/>
      </w:pPr>
      <w:r>
        <w:rPr>
          <w:rFonts w:ascii="Times New Roman" w:hAnsi="Times New Roman" w:eastAsia="Times New Roman"/>
          <w:b w:val="0"/>
          <w:i/>
          <w:sz w:val="24"/>
        </w:rPr>
        <w:t>Hình 3.3. [Chèn mockup trang chủ]</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MOCKUP TRANG CHỦ</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p>
      <w:pPr>
        <w:ind w:firstLine="0"/>
        <w:jc w:val="center"/>
      </w:pPr>
      <w:r>
        <w:rPr>
          <w:rFonts w:ascii="Times New Roman" w:hAnsi="Times New Roman" w:eastAsia="Times New Roman"/>
          <w:b w:val="0"/>
          <w:i/>
          <w:sz w:val="24"/>
        </w:rPr>
        <w:t>Hình 3.4. [Chèn mockup đăng nhập/đăng ký]</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MOCKUP ĐĂNG NHẬP / ĐĂNG KÝ</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p>
      <w:pPr>
        <w:ind w:firstLine="0"/>
        <w:jc w:val="center"/>
      </w:pPr>
      <w:r>
        <w:rPr>
          <w:rFonts w:ascii="Times New Roman" w:hAnsi="Times New Roman" w:eastAsia="Times New Roman"/>
          <w:b w:val="0"/>
          <w:i/>
          <w:sz w:val="24"/>
        </w:rPr>
        <w:t>Hình 3.5. [Chèn mockup trang xử lý video]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MOCKUP TRANG XỬ LÝ VIDEO</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p>
      <w:pPr>
        <w:ind w:firstLine="0"/>
        <w:jc w:val="center"/>
      </w:pPr>
      <w:r>
        <w:rPr>
          <w:rFonts w:ascii="Times New Roman" w:hAnsi="Times New Roman" w:eastAsia="Times New Roman"/>
          <w:b w:val="0"/>
          <w:i/>
          <w:sz w:val="24"/>
        </w:rPr>
        <w:t>Hình 3.6. [Chèn mockup editor phụ đề]</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MOCKUP KHU VỰC CHỈNH SỬA PHỤ ĐỀ</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p>
      <w:pPr>
        <w:ind w:firstLine="0"/>
        <w:jc w:val="center"/>
      </w:pPr>
      <w:r>
        <w:rPr>
          <w:rFonts w:ascii="Times New Roman" w:hAnsi="Times New Roman" w:eastAsia="Times New Roman"/>
          <w:b w:val="0"/>
          <w:i/>
          <w:sz w:val="24"/>
        </w:rPr>
        <w:t>Hình 3.7. [Chèn mockup lịch sử/kho lưu trữ]</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MOCKUP LỊCH SỬ / KHO LƯU TRỮ</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p>
      <w:pPr>
        <w:ind w:firstLine="0"/>
        <w:jc w:val="center"/>
      </w:pPr>
      <w:r>
        <w:rPr>
          <w:rFonts w:ascii="Times New Roman" w:hAnsi="Times New Roman" w:eastAsia="Times New Roman"/>
          <w:b w:val="0"/>
          <w:i/>
          <w:sz w:val="24"/>
        </w:rPr>
        <w:t>Hình 3.8. [Chèn mockup trang quản trị]</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MOCKUP TRANG ADMIN</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p>
      <w:pPr>
        <w:pStyle w:val="Heading2"/>
        <w:ind w:firstLine="0"/>
      </w:pPr>
      <w:r>
        <w:t>3.5. Thiết kế luồng xử lý AI</w:t>
      </w:r>
    </w:p>
    <w:p>
      <w:pPr>
        <w:spacing w:line="324" w:lineRule="auto" w:after="120"/>
        <w:ind w:firstLine="567"/>
      </w:pPr>
      <w:r>
        <w:rPr>
          <w:rFonts w:ascii="Times New Roman" w:hAnsi="Times New Roman" w:eastAsia="Times New Roman"/>
          <w:b w:val="0"/>
          <w:i w:val="0"/>
          <w:sz w:val="26"/>
        </w:rPr>
        <w:t>Pipeline AI gồm hai giai đoạn. Giai đoạn một tạo phụ đề: FFmpeg trích audio, Whisper nhận diện lời nói, NLLB dịch sang tiếng Việt, Gemini tinh chỉnh văn phong, sau đó sinh JSON và SRT. Giai đoạn hai xuất video: hệ thống tạo SRT tạm và dùng FFmpeg ép hardsub vào video.</w:t>
      </w:r>
    </w:p>
    <w:p>
      <w:pPr>
        <w:ind w:firstLine="0"/>
        <w:jc w:val="center"/>
      </w:pPr>
      <w:r>
        <w:rPr>
          <w:rFonts w:ascii="Times New Roman" w:hAnsi="Times New Roman" w:eastAsia="Times New Roman"/>
          <w:b w:val="0"/>
          <w:i/>
          <w:sz w:val="24"/>
        </w:rPr>
        <w:t>Hình 3.9. [Chèn sơ đồ pipeline AI tại đây]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71"/>
      </w:tblGrid>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t>CHÈN ẢNH PIPELINE AI: FFmpeg → Whisper → NLLB → Gemini → SRT → Hardsub</w:t>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r>
        <w:trPr>
          <w:trHeight w:val="425"/>
        </w:trPr>
        <w:tc>
          <w:tcPr>
            <w:tcW w:type="dxa" w:w="9071"/>
            <w:vAlign w:val="center"/>
            <w:tcW w:w="8505" w:type="dxa"/>
          </w:tcPr>
          <w:p>
            <w:pPr>
              <w:ind w:firstLine="0"/>
              <w:jc w:val="center"/>
            </w:pPr>
            <w:r/>
            <w:r>
              <w:rPr>
                <w:rFonts w:ascii="Times New Roman" w:hAnsi="Times New Roman" w:eastAsia="Times New Roman"/>
                <w:b/>
                <w:i w:val="0"/>
                <w:sz w:val="24"/>
              </w:rPr>
            </w:r>
          </w:p>
        </w:tc>
      </w:tr>
    </w:tbl>
    <w:p/>
    <w:p>
      <w:r>
        <w:br w:type="page"/>
      </w:r>
    </w:p>
    <w:p>
      <w:pPr>
        <w:pStyle w:val="Heading1"/>
        <w:ind w:firstLine="0"/>
      </w:pPr>
      <w:r>
        <w:t>CHƯƠNG 4. TRIỂN KHAI VÀ THỬ NGHIỆM</w:t>
      </w:r>
    </w:p>
    <w:p>
      <w:pPr>
        <w:pStyle w:val="Heading2"/>
        <w:ind w:firstLine="0"/>
      </w:pPr>
      <w:r>
        <w:t>4.1. Môi trường triển khai</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shd w:fill="D9EAF7"/>
            <w:vAlign w:val="center"/>
            <w:tcW w:w="2268" w:type="dxa"/>
          </w:tcPr>
          <w:p>
            <w:pPr>
              <w:ind w:firstLine="0"/>
              <w:jc w:val="center"/>
            </w:pPr>
            <w:r/>
            <w:r>
              <w:rPr>
                <w:rFonts w:ascii="Times New Roman" w:hAnsi="Times New Roman" w:eastAsia="Times New Roman"/>
                <w:b/>
                <w:i w:val="0"/>
                <w:sz w:val="24"/>
              </w:rPr>
              <w:t>Thành phần</w:t>
            </w:r>
          </w:p>
        </w:tc>
        <w:tc>
          <w:tcPr>
            <w:tcW w:type="dxa" w:w="4535"/>
            <w:shd w:fill="D9EAF7"/>
            <w:vAlign w:val="center"/>
            <w:tcW w:w="6237" w:type="dxa"/>
          </w:tcPr>
          <w:p>
            <w:pPr>
              <w:ind w:firstLine="0"/>
              <w:jc w:val="center"/>
            </w:pPr>
            <w:r/>
            <w:r>
              <w:rPr>
                <w:rFonts w:ascii="Times New Roman" w:hAnsi="Times New Roman" w:eastAsia="Times New Roman"/>
                <w:b/>
                <w:i w:val="0"/>
                <w:sz w:val="24"/>
              </w:rPr>
              <w:t>Cấu hình/công nghệ</w:t>
            </w:r>
          </w:p>
        </w:tc>
      </w:tr>
      <w:tr>
        <w:tc>
          <w:tcPr>
            <w:tcW w:type="dxa" w:w="4535"/>
            <w:vAlign w:val="center"/>
            <w:tcW w:w="2268" w:type="dxa"/>
          </w:tcPr>
          <w:p>
            <w:pPr>
              <w:ind w:firstLine="0"/>
            </w:pPr>
            <w:r/>
            <w:r>
              <w:rPr>
                <w:rFonts w:ascii="Times New Roman" w:hAnsi="Times New Roman" w:eastAsia="Times New Roman"/>
                <w:b w:val="0"/>
                <w:i w:val="0"/>
                <w:sz w:val="24"/>
              </w:rPr>
              <w:t>Frontend</w:t>
            </w:r>
          </w:p>
        </w:tc>
        <w:tc>
          <w:tcPr>
            <w:tcW w:type="dxa" w:w="4535"/>
            <w:vAlign w:val="center"/>
            <w:tcW w:w="6237" w:type="dxa"/>
          </w:tcPr>
          <w:p>
            <w:pPr>
              <w:ind w:firstLine="0"/>
            </w:pPr>
            <w:r/>
            <w:r>
              <w:rPr>
                <w:rFonts w:ascii="Times New Roman" w:hAnsi="Times New Roman" w:eastAsia="Times New Roman"/>
                <w:b w:val="0"/>
                <w:i w:val="0"/>
                <w:sz w:val="24"/>
              </w:rPr>
              <w:t>NextJS 16, React 19, TailwindCSS, Firebase SDK.</w:t>
            </w:r>
          </w:p>
        </w:tc>
      </w:tr>
      <w:tr>
        <w:tc>
          <w:tcPr>
            <w:tcW w:type="dxa" w:w="4535"/>
            <w:vAlign w:val="center"/>
            <w:tcW w:w="2268" w:type="dxa"/>
          </w:tcPr>
          <w:p>
            <w:pPr>
              <w:ind w:firstLine="0"/>
            </w:pPr>
            <w:r/>
            <w:r>
              <w:rPr>
                <w:rFonts w:ascii="Times New Roman" w:hAnsi="Times New Roman" w:eastAsia="Times New Roman"/>
                <w:b w:val="0"/>
                <w:i w:val="0"/>
                <w:sz w:val="24"/>
              </w:rPr>
              <w:t>Backend</w:t>
            </w:r>
          </w:p>
        </w:tc>
        <w:tc>
          <w:tcPr>
            <w:tcW w:type="dxa" w:w="4535"/>
            <w:vAlign w:val="center"/>
            <w:tcW w:w="6237" w:type="dxa"/>
          </w:tcPr>
          <w:p>
            <w:pPr>
              <w:ind w:firstLine="0"/>
            </w:pPr>
            <w:r/>
            <w:r>
              <w:rPr>
                <w:rFonts w:ascii="Times New Roman" w:hAnsi="Times New Roman" w:eastAsia="Times New Roman"/>
                <w:b w:val="0"/>
                <w:i w:val="0"/>
                <w:sz w:val="24"/>
              </w:rPr>
              <w:t>Python, FastAPI, SQLAlchemy, PyMySQL, Uvicorn.</w:t>
            </w:r>
          </w:p>
        </w:tc>
      </w:tr>
      <w:tr>
        <w:tc>
          <w:tcPr>
            <w:tcW w:type="dxa" w:w="4535"/>
            <w:vAlign w:val="center"/>
            <w:tcW w:w="2268" w:type="dxa"/>
          </w:tcPr>
          <w:p>
            <w:pPr>
              <w:ind w:firstLine="0"/>
            </w:pPr>
            <w:r/>
            <w:r>
              <w:rPr>
                <w:rFonts w:ascii="Times New Roman" w:hAnsi="Times New Roman" w:eastAsia="Times New Roman"/>
                <w:b w:val="0"/>
                <w:i w:val="0"/>
                <w:sz w:val="24"/>
              </w:rPr>
              <w:t>AI</w:t>
            </w:r>
          </w:p>
        </w:tc>
        <w:tc>
          <w:tcPr>
            <w:tcW w:type="dxa" w:w="4535"/>
            <w:vAlign w:val="center"/>
            <w:tcW w:w="6237" w:type="dxa"/>
          </w:tcPr>
          <w:p>
            <w:pPr>
              <w:ind w:firstLine="0"/>
            </w:pPr>
            <w:r/>
            <w:r>
              <w:rPr>
                <w:rFonts w:ascii="Times New Roman" w:hAnsi="Times New Roman" w:eastAsia="Times New Roman"/>
                <w:b w:val="0"/>
                <w:i w:val="0"/>
                <w:sz w:val="24"/>
              </w:rPr>
              <w:t>openai-whisper, transformers, torch, google-genai, ffmpeg-python.</w:t>
            </w:r>
          </w:p>
        </w:tc>
      </w:tr>
      <w:tr>
        <w:tc>
          <w:tcPr>
            <w:tcW w:type="dxa" w:w="4535"/>
            <w:vAlign w:val="center"/>
            <w:tcW w:w="2268" w:type="dxa"/>
          </w:tcPr>
          <w:p>
            <w:pPr>
              <w:ind w:firstLine="0"/>
            </w:pPr>
            <w:r/>
            <w:r>
              <w:rPr>
                <w:rFonts w:ascii="Times New Roman" w:hAnsi="Times New Roman" w:eastAsia="Times New Roman"/>
                <w:b w:val="0"/>
                <w:i w:val="0"/>
                <w:sz w:val="24"/>
              </w:rPr>
              <w:t>Database</w:t>
            </w:r>
          </w:p>
        </w:tc>
        <w:tc>
          <w:tcPr>
            <w:tcW w:type="dxa" w:w="4535"/>
            <w:vAlign w:val="center"/>
            <w:tcW w:w="6237" w:type="dxa"/>
          </w:tcPr>
          <w:p>
            <w:pPr>
              <w:ind w:firstLine="0"/>
            </w:pPr>
            <w:r/>
            <w:r>
              <w:rPr>
                <w:rFonts w:ascii="Times New Roman" w:hAnsi="Times New Roman" w:eastAsia="Times New Roman"/>
                <w:b w:val="0"/>
                <w:i w:val="0"/>
                <w:sz w:val="24"/>
              </w:rPr>
              <w:t>MySQL, database subtitle_saas.</w:t>
            </w:r>
          </w:p>
        </w:tc>
      </w:tr>
      <w:tr>
        <w:tc>
          <w:tcPr>
            <w:tcW w:type="dxa" w:w="4535"/>
            <w:vAlign w:val="center"/>
            <w:tcW w:w="2268" w:type="dxa"/>
          </w:tcPr>
          <w:p>
            <w:pPr>
              <w:ind w:firstLine="0"/>
            </w:pPr>
            <w:r/>
            <w:r>
              <w:rPr>
                <w:rFonts w:ascii="Times New Roman" w:hAnsi="Times New Roman" w:eastAsia="Times New Roman"/>
                <w:b w:val="0"/>
                <w:i w:val="0"/>
                <w:sz w:val="24"/>
              </w:rPr>
              <w:t>Xác thực</w:t>
            </w:r>
          </w:p>
        </w:tc>
        <w:tc>
          <w:tcPr>
            <w:tcW w:type="dxa" w:w="4535"/>
            <w:vAlign w:val="center"/>
            <w:tcW w:w="6237" w:type="dxa"/>
          </w:tcPr>
          <w:p>
            <w:pPr>
              <w:ind w:firstLine="0"/>
            </w:pPr>
            <w:r/>
            <w:r>
              <w:rPr>
                <w:rFonts w:ascii="Times New Roman" w:hAnsi="Times New Roman" w:eastAsia="Times New Roman"/>
                <w:b w:val="0"/>
                <w:i w:val="0"/>
                <w:sz w:val="24"/>
              </w:rPr>
              <w:t>Firebase Authentication và Firestore role.</w:t>
            </w:r>
          </w:p>
        </w:tc>
      </w:tr>
      <w:tr>
        <w:tc>
          <w:tcPr>
            <w:tcW w:type="dxa" w:w="4535"/>
            <w:vAlign w:val="center"/>
            <w:tcW w:w="2268" w:type="dxa"/>
          </w:tcPr>
          <w:p>
            <w:pPr>
              <w:ind w:firstLine="0"/>
            </w:pPr>
            <w:r/>
            <w:r>
              <w:rPr>
                <w:rFonts w:ascii="Times New Roman" w:hAnsi="Times New Roman" w:eastAsia="Times New Roman"/>
                <w:b w:val="0"/>
                <w:i w:val="0"/>
                <w:sz w:val="24"/>
              </w:rPr>
              <w:t>Môi trường thử nghiệm</w:t>
            </w:r>
          </w:p>
        </w:tc>
        <w:tc>
          <w:tcPr>
            <w:tcW w:type="dxa" w:w="4535"/>
            <w:vAlign w:val="center"/>
            <w:tcW w:w="6237" w:type="dxa"/>
          </w:tcPr>
          <w:p>
            <w:pPr>
              <w:ind w:firstLine="0"/>
            </w:pPr>
            <w:r/>
            <w:r>
              <w:rPr>
                <w:rFonts w:ascii="Times New Roman" w:hAnsi="Times New Roman" w:eastAsia="Times New Roman"/>
                <w:b w:val="0"/>
                <w:i w:val="0"/>
                <w:sz w:val="24"/>
              </w:rPr>
              <w:t>Localhost: frontend 127.0.0.1:3000, backend FastAPI, MySQL local.</w:t>
            </w:r>
          </w:p>
        </w:tc>
      </w:tr>
    </w:tbl>
    <w:p/>
    <w:p>
      <w:pPr>
        <w:pStyle w:val="Heading2"/>
        <w:ind w:firstLine="0"/>
      </w:pPr>
      <w:r>
        <w:t>4.2. Cấu trúc mã nguồn</w:t>
      </w:r>
    </w:p>
    <w:p>
      <w:pPr>
        <w:spacing w:line="324" w:lineRule="auto" w:after="120"/>
        <w:ind w:firstLine="567"/>
      </w:pPr>
      <w:r>
        <w:rPr>
          <w:rFonts w:ascii="Times New Roman" w:hAnsi="Times New Roman" w:eastAsia="Times New Roman"/>
          <w:b w:val="0"/>
          <w:i w:val="0"/>
          <w:sz w:val="26"/>
        </w:rPr>
        <w:t>Dự án được tổ chức thành hai phần chính: backend và frontend. Backend chứa API, model dữ liệu, kết nối database và các module AI. Frontend chứa các trang NextJS, component giao diện, cấu hình Firebase và helper gọi API.</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shd w:fill="D9EAF7"/>
            <w:vAlign w:val="center"/>
            <w:tcW w:w="2835" w:type="dxa"/>
          </w:tcPr>
          <w:p>
            <w:pPr>
              <w:ind w:firstLine="0"/>
              <w:jc w:val="center"/>
            </w:pPr>
            <w:r/>
            <w:r>
              <w:rPr>
                <w:rFonts w:ascii="Times New Roman" w:hAnsi="Times New Roman" w:eastAsia="Times New Roman"/>
                <w:b/>
                <w:i w:val="0"/>
                <w:sz w:val="24"/>
              </w:rPr>
              <w:t>Thư mục/tệp</w:t>
            </w:r>
          </w:p>
        </w:tc>
        <w:tc>
          <w:tcPr>
            <w:tcW w:type="dxa" w:w="4535"/>
            <w:shd w:fill="D9EAF7"/>
            <w:vAlign w:val="center"/>
            <w:tcW w:w="5670" w:type="dxa"/>
          </w:tcPr>
          <w:p>
            <w:pPr>
              <w:ind w:firstLine="0"/>
              <w:jc w:val="center"/>
            </w:pPr>
            <w:r/>
            <w:r>
              <w:rPr>
                <w:rFonts w:ascii="Times New Roman" w:hAnsi="Times New Roman" w:eastAsia="Times New Roman"/>
                <w:b/>
                <w:i w:val="0"/>
                <w:sz w:val="24"/>
              </w:rPr>
              <w:t>Vai trò</w:t>
            </w:r>
          </w:p>
        </w:tc>
      </w:tr>
      <w:tr>
        <w:tc>
          <w:tcPr>
            <w:tcW w:type="dxa" w:w="4535"/>
            <w:vAlign w:val="center"/>
            <w:tcW w:w="2835" w:type="dxa"/>
          </w:tcPr>
          <w:p>
            <w:pPr>
              <w:ind w:firstLine="0"/>
            </w:pPr>
            <w:r/>
            <w:r>
              <w:rPr>
                <w:rFonts w:ascii="Times New Roman" w:hAnsi="Times New Roman" w:eastAsia="Times New Roman"/>
                <w:b w:val="0"/>
                <w:i w:val="0"/>
                <w:sz w:val="24"/>
              </w:rPr>
              <w:t>backend/main.py</w:t>
            </w:r>
          </w:p>
        </w:tc>
        <w:tc>
          <w:tcPr>
            <w:tcW w:type="dxa" w:w="4535"/>
            <w:vAlign w:val="center"/>
            <w:tcW w:w="5670" w:type="dxa"/>
          </w:tcPr>
          <w:p>
            <w:pPr>
              <w:ind w:firstLine="0"/>
            </w:pPr>
            <w:r/>
            <w:r>
              <w:rPr>
                <w:rFonts w:ascii="Times New Roman" w:hAnsi="Times New Roman" w:eastAsia="Times New Roman"/>
                <w:b w:val="0"/>
                <w:i w:val="0"/>
                <w:sz w:val="24"/>
              </w:rPr>
              <w:t>Khai báo FastAPI app, API upload, status, download, admin và background task.</w:t>
            </w:r>
          </w:p>
        </w:tc>
      </w:tr>
      <w:tr>
        <w:tc>
          <w:tcPr>
            <w:tcW w:type="dxa" w:w="4535"/>
            <w:vAlign w:val="center"/>
            <w:tcW w:w="2835" w:type="dxa"/>
          </w:tcPr>
          <w:p>
            <w:pPr>
              <w:ind w:firstLine="0"/>
            </w:pPr>
            <w:r/>
            <w:r>
              <w:rPr>
                <w:rFonts w:ascii="Times New Roman" w:hAnsi="Times New Roman" w:eastAsia="Times New Roman"/>
                <w:b w:val="0"/>
                <w:i w:val="0"/>
                <w:sz w:val="24"/>
              </w:rPr>
              <w:t>backend/app/models.py</w:t>
            </w:r>
          </w:p>
        </w:tc>
        <w:tc>
          <w:tcPr>
            <w:tcW w:type="dxa" w:w="4535"/>
            <w:vAlign w:val="center"/>
            <w:tcW w:w="5670" w:type="dxa"/>
          </w:tcPr>
          <w:p>
            <w:pPr>
              <w:ind w:firstLine="0"/>
            </w:pPr>
            <w:r/>
            <w:r>
              <w:rPr>
                <w:rFonts w:ascii="Times New Roman" w:hAnsi="Times New Roman" w:eastAsia="Times New Roman"/>
                <w:b w:val="0"/>
                <w:i w:val="0"/>
                <w:sz w:val="24"/>
              </w:rPr>
              <w:t>Định nghĩa users, media_files, subtitles, processing_history và video_jobs.</w:t>
            </w:r>
          </w:p>
        </w:tc>
      </w:tr>
      <w:tr>
        <w:tc>
          <w:tcPr>
            <w:tcW w:type="dxa" w:w="4535"/>
            <w:vAlign w:val="center"/>
            <w:tcW w:w="2835" w:type="dxa"/>
          </w:tcPr>
          <w:p>
            <w:pPr>
              <w:ind w:firstLine="0"/>
            </w:pPr>
            <w:r/>
            <w:r>
              <w:rPr>
                <w:rFonts w:ascii="Times New Roman" w:hAnsi="Times New Roman" w:eastAsia="Times New Roman"/>
                <w:b w:val="0"/>
                <w:i w:val="0"/>
                <w:sz w:val="24"/>
              </w:rPr>
              <w:t>backend/app/database.py</w:t>
            </w:r>
          </w:p>
        </w:tc>
        <w:tc>
          <w:tcPr>
            <w:tcW w:type="dxa" w:w="4535"/>
            <w:vAlign w:val="center"/>
            <w:tcW w:w="5670" w:type="dxa"/>
          </w:tcPr>
          <w:p>
            <w:pPr>
              <w:ind w:firstLine="0"/>
            </w:pPr>
            <w:r/>
            <w:r>
              <w:rPr>
                <w:rFonts w:ascii="Times New Roman" w:hAnsi="Times New Roman" w:eastAsia="Times New Roman"/>
                <w:b w:val="0"/>
                <w:i w:val="0"/>
                <w:sz w:val="24"/>
              </w:rPr>
              <w:t>Cấu hình SQLAlchemy engine và session kết nối MySQL.</w:t>
            </w:r>
          </w:p>
        </w:tc>
      </w:tr>
      <w:tr>
        <w:tc>
          <w:tcPr>
            <w:tcW w:type="dxa" w:w="4535"/>
            <w:vAlign w:val="center"/>
            <w:tcW w:w="2835" w:type="dxa"/>
          </w:tcPr>
          <w:p>
            <w:pPr>
              <w:ind w:firstLine="0"/>
            </w:pPr>
            <w:r/>
            <w:r>
              <w:rPr>
                <w:rFonts w:ascii="Times New Roman" w:hAnsi="Times New Roman" w:eastAsia="Times New Roman"/>
                <w:b w:val="0"/>
                <w:i w:val="0"/>
                <w:sz w:val="24"/>
              </w:rPr>
              <w:t>backend/app/ai/subtitle_pipeline.py</w:t>
            </w:r>
          </w:p>
        </w:tc>
        <w:tc>
          <w:tcPr>
            <w:tcW w:type="dxa" w:w="4535"/>
            <w:vAlign w:val="center"/>
            <w:tcW w:w="5670" w:type="dxa"/>
          </w:tcPr>
          <w:p>
            <w:pPr>
              <w:ind w:firstLine="0"/>
            </w:pPr>
            <w:r/>
            <w:r>
              <w:rPr>
                <w:rFonts w:ascii="Times New Roman" w:hAnsi="Times New Roman" w:eastAsia="Times New Roman"/>
                <w:b w:val="0"/>
                <w:i w:val="0"/>
                <w:sz w:val="24"/>
              </w:rPr>
              <w:t>Điều phối quy trình AI tạo phụ đề và burn video.</w:t>
            </w:r>
          </w:p>
        </w:tc>
      </w:tr>
      <w:tr>
        <w:tc>
          <w:tcPr>
            <w:tcW w:type="dxa" w:w="4535"/>
            <w:vAlign w:val="center"/>
            <w:tcW w:w="2835" w:type="dxa"/>
          </w:tcPr>
          <w:p>
            <w:pPr>
              <w:ind w:firstLine="0"/>
            </w:pPr>
            <w:r/>
            <w:r>
              <w:rPr>
                <w:rFonts w:ascii="Times New Roman" w:hAnsi="Times New Roman" w:eastAsia="Times New Roman"/>
                <w:b w:val="0"/>
                <w:i w:val="0"/>
                <w:sz w:val="24"/>
              </w:rPr>
              <w:t>backend/app/ai/nllb_handler.py</w:t>
            </w:r>
          </w:p>
        </w:tc>
        <w:tc>
          <w:tcPr>
            <w:tcW w:type="dxa" w:w="4535"/>
            <w:vAlign w:val="center"/>
            <w:tcW w:w="5670" w:type="dxa"/>
          </w:tcPr>
          <w:p>
            <w:pPr>
              <w:ind w:firstLine="0"/>
            </w:pPr>
            <w:r/>
            <w:r>
              <w:rPr>
                <w:rFonts w:ascii="Times New Roman" w:hAnsi="Times New Roman" w:eastAsia="Times New Roman"/>
                <w:b w:val="0"/>
                <w:i w:val="0"/>
                <w:sz w:val="24"/>
              </w:rPr>
              <w:t>Dịch văn bản sang tiếng Việt bằng NLLB.</w:t>
            </w:r>
          </w:p>
        </w:tc>
      </w:tr>
      <w:tr>
        <w:tc>
          <w:tcPr>
            <w:tcW w:type="dxa" w:w="4535"/>
            <w:vAlign w:val="center"/>
            <w:tcW w:w="2835" w:type="dxa"/>
          </w:tcPr>
          <w:p>
            <w:pPr>
              <w:ind w:firstLine="0"/>
            </w:pPr>
            <w:r/>
            <w:r>
              <w:rPr>
                <w:rFonts w:ascii="Times New Roman" w:hAnsi="Times New Roman" w:eastAsia="Times New Roman"/>
                <w:b w:val="0"/>
                <w:i w:val="0"/>
                <w:sz w:val="24"/>
              </w:rPr>
              <w:t>backend/app/ai/llm_refiner.py</w:t>
            </w:r>
          </w:p>
        </w:tc>
        <w:tc>
          <w:tcPr>
            <w:tcW w:type="dxa" w:w="4535"/>
            <w:vAlign w:val="center"/>
            <w:tcW w:w="5670" w:type="dxa"/>
          </w:tcPr>
          <w:p>
            <w:pPr>
              <w:ind w:firstLine="0"/>
            </w:pPr>
            <w:r/>
            <w:r>
              <w:rPr>
                <w:rFonts w:ascii="Times New Roman" w:hAnsi="Times New Roman" w:eastAsia="Times New Roman"/>
                <w:b w:val="0"/>
                <w:i w:val="0"/>
                <w:sz w:val="24"/>
              </w:rPr>
              <w:t>Tinh chỉnh phụ đề bằng Gemini.</w:t>
            </w:r>
          </w:p>
        </w:tc>
      </w:tr>
      <w:tr>
        <w:tc>
          <w:tcPr>
            <w:tcW w:type="dxa" w:w="4535"/>
            <w:vAlign w:val="center"/>
            <w:tcW w:w="2835" w:type="dxa"/>
          </w:tcPr>
          <w:p>
            <w:pPr>
              <w:ind w:firstLine="0"/>
            </w:pPr>
            <w:r/>
            <w:r>
              <w:rPr>
                <w:rFonts w:ascii="Times New Roman" w:hAnsi="Times New Roman" w:eastAsia="Times New Roman"/>
                <w:b w:val="0"/>
                <w:i w:val="0"/>
                <w:sz w:val="24"/>
              </w:rPr>
              <w:t>frontend/next-client/app</w:t>
            </w:r>
          </w:p>
        </w:tc>
        <w:tc>
          <w:tcPr>
            <w:tcW w:type="dxa" w:w="4535"/>
            <w:vAlign w:val="center"/>
            <w:tcW w:w="5670" w:type="dxa"/>
          </w:tcPr>
          <w:p>
            <w:pPr>
              <w:ind w:firstLine="0"/>
            </w:pPr>
            <w:r/>
            <w:r>
              <w:rPr>
                <w:rFonts w:ascii="Times New Roman" w:hAnsi="Times New Roman" w:eastAsia="Times New Roman"/>
                <w:b w:val="0"/>
                <w:i w:val="0"/>
                <w:sz w:val="24"/>
              </w:rPr>
              <w:t>Các route giao diện NextJS: home, app, auth, admin, pricing, payment.</w:t>
            </w:r>
          </w:p>
        </w:tc>
      </w:tr>
      <w:tr>
        <w:tc>
          <w:tcPr>
            <w:tcW w:type="dxa" w:w="4535"/>
            <w:vAlign w:val="center"/>
            <w:tcW w:w="2835" w:type="dxa"/>
          </w:tcPr>
          <w:p>
            <w:pPr>
              <w:ind w:firstLine="0"/>
            </w:pPr>
            <w:r/>
            <w:r>
              <w:rPr>
                <w:rFonts w:ascii="Times New Roman" w:hAnsi="Times New Roman" w:eastAsia="Times New Roman"/>
                <w:b w:val="0"/>
                <w:i w:val="0"/>
                <w:sz w:val="24"/>
              </w:rPr>
              <w:t>frontend/next-client/components/SubtitleWorkspace.jsx</w:t>
            </w:r>
          </w:p>
        </w:tc>
        <w:tc>
          <w:tcPr>
            <w:tcW w:type="dxa" w:w="4535"/>
            <w:vAlign w:val="center"/>
            <w:tcW w:w="5670" w:type="dxa"/>
          </w:tcPr>
          <w:p>
            <w:pPr>
              <w:ind w:firstLine="0"/>
            </w:pPr>
            <w:r/>
            <w:r>
              <w:rPr>
                <w:rFonts w:ascii="Times New Roman" w:hAnsi="Times New Roman" w:eastAsia="Times New Roman"/>
                <w:b w:val="0"/>
                <w:i w:val="0"/>
                <w:sz w:val="24"/>
              </w:rPr>
              <w:t>Trang xử lý video/audio, editor phụ đề, lịch sử và kho lưu trữ.</w:t>
            </w:r>
          </w:p>
        </w:tc>
      </w:tr>
      <w:tr>
        <w:tc>
          <w:tcPr>
            <w:tcW w:type="dxa" w:w="4535"/>
            <w:vAlign w:val="center"/>
            <w:tcW w:w="2835" w:type="dxa"/>
          </w:tcPr>
          <w:p>
            <w:pPr>
              <w:ind w:firstLine="0"/>
            </w:pPr>
            <w:r/>
            <w:r>
              <w:rPr>
                <w:rFonts w:ascii="Times New Roman" w:hAnsi="Times New Roman" w:eastAsia="Times New Roman"/>
                <w:b w:val="0"/>
                <w:i w:val="0"/>
                <w:sz w:val="24"/>
              </w:rPr>
              <w:t>frontend/next-client/components/AdminDashboard.jsx</w:t>
            </w:r>
          </w:p>
        </w:tc>
        <w:tc>
          <w:tcPr>
            <w:tcW w:type="dxa" w:w="4535"/>
            <w:vAlign w:val="center"/>
            <w:tcW w:w="5670" w:type="dxa"/>
          </w:tcPr>
          <w:p>
            <w:pPr>
              <w:ind w:firstLine="0"/>
            </w:pPr>
            <w:r/>
            <w:r>
              <w:rPr>
                <w:rFonts w:ascii="Times New Roman" w:hAnsi="Times New Roman" w:eastAsia="Times New Roman"/>
                <w:b w:val="0"/>
                <w:i w:val="0"/>
                <w:sz w:val="24"/>
              </w:rPr>
              <w:t>Giao diện quản trị hệ thống.</w:t>
            </w:r>
          </w:p>
        </w:tc>
      </w:tr>
    </w:tbl>
    <w:p/>
    <w:p>
      <w:pPr>
        <w:pStyle w:val="Heading2"/>
        <w:ind w:firstLine="0"/>
      </w:pPr>
      <w:r>
        <w:t>4.3. Triển khai backend</w:t>
      </w:r>
    </w:p>
    <w:p>
      <w:pPr>
        <w:spacing w:line="324" w:lineRule="auto" w:after="120"/>
        <w:ind w:firstLine="567"/>
      </w:pPr>
      <w:r>
        <w:rPr>
          <w:rFonts w:ascii="Times New Roman" w:hAnsi="Times New Roman" w:eastAsia="Times New Roman"/>
          <w:b w:val="0"/>
          <w:i w:val="0"/>
          <w:sz w:val="26"/>
        </w:rPr>
        <w:t>Backend được xây dựng bằng FastAPI. Khi ứng dụng khởi động, SQLAlchemy tạo các bảng theo model nếu chưa tồn tại. Backend cấu hình CORS cho frontend, tạo thư mục uploads/video, uploads/audio và uploads/subtitle để lưu dữ liệu xử lý.</w:t>
      </w:r>
    </w:p>
    <w:p>
      <w:pPr>
        <w:spacing w:line="324" w:lineRule="auto" w:after="120"/>
        <w:ind w:firstLine="567"/>
      </w:pPr>
      <w:r>
        <w:rPr>
          <w:rFonts w:ascii="Times New Roman" w:hAnsi="Times New Roman" w:eastAsia="Times New Roman"/>
          <w:b w:val="0"/>
          <w:i w:val="0"/>
          <w:sz w:val="26"/>
        </w:rPr>
        <w:t>API upload tạo UUID cho mỗi job, lưu file lên server, tạo bản ghi video_jobs, media_files và processing_history. Sau đó backend thêm background task để chạy pipeline AI mà không chặn phản hồi HTTP.</w:t>
      </w:r>
    </w:p>
    <w:p>
      <w:pPr>
        <w:pStyle w:val="Heading2"/>
        <w:ind w:firstLine="0"/>
      </w:pPr>
      <w:r>
        <w:t>4.4. Triển khai frontend</w:t>
      </w:r>
    </w:p>
    <w:p>
      <w:pPr>
        <w:spacing w:line="324" w:lineRule="auto" w:after="120"/>
        <w:ind w:firstLine="567"/>
      </w:pPr>
      <w:r>
        <w:rPr>
          <w:rFonts w:ascii="Times New Roman" w:hAnsi="Times New Roman" w:eastAsia="Times New Roman"/>
          <w:b w:val="0"/>
          <w:i w:val="0"/>
          <w:sz w:val="26"/>
        </w:rPr>
        <w:t>Frontend sử dụng NextJS App Router. Các trang thông tin gồm trang chủ, giới thiệu, tính năng, bảng giá và thanh toán demo. Các trang chức năng gồm đăng nhập, đăng ký, quên mật khẩu, trang xử lý video và trang admin.</w:t>
      </w:r>
    </w:p>
    <w:p>
      <w:pPr>
        <w:spacing w:line="324" w:lineRule="auto" w:after="120"/>
        <w:ind w:firstLine="567"/>
      </w:pPr>
      <w:r>
        <w:rPr>
          <w:rFonts w:ascii="Times New Roman" w:hAnsi="Times New Roman" w:eastAsia="Times New Roman"/>
          <w:b w:val="0"/>
          <w:i w:val="0"/>
          <w:sz w:val="26"/>
        </w:rPr>
        <w:t>Trang xử lý video cho phép chọn loại file, chọn ngôn ngữ nguồn, upload file, theo dõi trạng thái, xem danh sách phụ đề, chỉnh sửa nội dung từng dòng, lưu SRT, xuất video hardsub và mở lịch sử/kho lưu trữ.</w:t>
      </w:r>
    </w:p>
    <w:p>
      <w:pPr>
        <w:pStyle w:val="Heading2"/>
        <w:ind w:firstLine="0"/>
      </w:pPr>
      <w:r>
        <w:t>4.5. Triển khai cơ sở dữ liệu</w:t>
      </w:r>
    </w:p>
    <w:p>
      <w:pPr>
        <w:spacing w:line="324" w:lineRule="auto" w:after="120"/>
        <w:ind w:firstLine="567"/>
      </w:pPr>
      <w:r>
        <w:rPr>
          <w:rFonts w:ascii="Times New Roman" w:hAnsi="Times New Roman" w:eastAsia="Times New Roman"/>
          <w:b w:val="0"/>
          <w:i w:val="0"/>
          <w:sz w:val="26"/>
        </w:rPr>
        <w:t>Database hiện đã có các bảng media_files, processing_history, subtitles, users và video_jobs. Các bảng này đáp ứng nhóm yêu cầu dữ liệu trong đề cương và bổ sung khả năng quản lý job xử lý.</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shd w:fill="D9EAF7"/>
            <w:vAlign w:val="center"/>
            <w:tcW w:w="1984" w:type="dxa"/>
          </w:tcPr>
          <w:p>
            <w:pPr>
              <w:ind w:firstLine="0"/>
              <w:jc w:val="center"/>
            </w:pPr>
            <w:r/>
            <w:r>
              <w:rPr>
                <w:rFonts w:ascii="Times New Roman" w:hAnsi="Times New Roman" w:eastAsia="Times New Roman"/>
                <w:b/>
                <w:i w:val="0"/>
                <w:sz w:val="24"/>
              </w:rPr>
              <w:t>Bảng</w:t>
            </w:r>
          </w:p>
        </w:tc>
        <w:tc>
          <w:tcPr>
            <w:tcW w:type="dxa" w:w="3024"/>
            <w:shd w:fill="D9EAF7"/>
            <w:vAlign w:val="center"/>
            <w:tcW w:w="2551" w:type="dxa"/>
          </w:tcPr>
          <w:p>
            <w:pPr>
              <w:ind w:firstLine="0"/>
              <w:jc w:val="center"/>
            </w:pPr>
            <w:r/>
            <w:r>
              <w:rPr>
                <w:rFonts w:ascii="Times New Roman" w:hAnsi="Times New Roman" w:eastAsia="Times New Roman"/>
                <w:b/>
                <w:i w:val="0"/>
                <w:sz w:val="24"/>
              </w:rPr>
              <w:t>Số dòng kiểm tra</w:t>
            </w:r>
          </w:p>
        </w:tc>
        <w:tc>
          <w:tcPr>
            <w:tcW w:type="dxa" w:w="3024"/>
            <w:shd w:fill="D9EAF7"/>
            <w:vAlign w:val="center"/>
            <w:tcW w:w="3969" w:type="dxa"/>
          </w:tcPr>
          <w:p>
            <w:pPr>
              <w:ind w:firstLine="0"/>
              <w:jc w:val="center"/>
            </w:pPr>
            <w:r/>
            <w:r>
              <w:rPr>
                <w:rFonts w:ascii="Times New Roman" w:hAnsi="Times New Roman" w:eastAsia="Times New Roman"/>
                <w:b/>
                <w:i w:val="0"/>
                <w:sz w:val="24"/>
              </w:rPr>
              <w:t>Nhận xét</w:t>
            </w:r>
          </w:p>
        </w:tc>
      </w:tr>
      <w:tr>
        <w:tc>
          <w:tcPr>
            <w:tcW w:type="dxa" w:w="3024"/>
            <w:vAlign w:val="center"/>
            <w:tcW w:w="1984" w:type="dxa"/>
          </w:tcPr>
          <w:p>
            <w:pPr>
              <w:ind w:firstLine="0"/>
            </w:pPr>
            <w:r/>
            <w:r>
              <w:rPr>
                <w:rFonts w:ascii="Times New Roman" w:hAnsi="Times New Roman" w:eastAsia="Times New Roman"/>
                <w:b w:val="0"/>
                <w:i w:val="0"/>
                <w:sz w:val="24"/>
              </w:rPr>
              <w:t>users</w:t>
            </w:r>
          </w:p>
        </w:tc>
        <w:tc>
          <w:tcPr>
            <w:tcW w:type="dxa" w:w="3024"/>
            <w:vAlign w:val="center"/>
            <w:tcW w:w="2551" w:type="dxa"/>
          </w:tcPr>
          <w:p>
            <w:pPr>
              <w:ind w:firstLine="0"/>
            </w:pPr>
            <w:r/>
            <w:r>
              <w:rPr>
                <w:rFonts w:ascii="Times New Roman" w:hAnsi="Times New Roman" w:eastAsia="Times New Roman"/>
                <w:b w:val="0"/>
                <w:i w:val="0"/>
                <w:sz w:val="24"/>
              </w:rPr>
              <w:t>0</w:t>
            </w:r>
          </w:p>
        </w:tc>
        <w:tc>
          <w:tcPr>
            <w:tcW w:type="dxa" w:w="3024"/>
            <w:vAlign w:val="center"/>
            <w:tcW w:w="3969" w:type="dxa"/>
          </w:tcPr>
          <w:p>
            <w:pPr>
              <w:ind w:firstLine="0"/>
            </w:pPr>
            <w:r/>
            <w:r>
              <w:rPr>
                <w:rFonts w:ascii="Times New Roman" w:hAnsi="Times New Roman" w:eastAsia="Times New Roman"/>
                <w:b w:val="0"/>
                <w:i w:val="0"/>
                <w:sz w:val="24"/>
              </w:rPr>
              <w:t>Sẽ phát sinh khi người dùng đăng nhập/upload và backend đồng bộ user.</w:t>
            </w:r>
          </w:p>
        </w:tc>
      </w:tr>
      <w:tr>
        <w:tc>
          <w:tcPr>
            <w:tcW w:type="dxa" w:w="3024"/>
            <w:vAlign w:val="center"/>
            <w:tcW w:w="1984" w:type="dxa"/>
          </w:tcPr>
          <w:p>
            <w:pPr>
              <w:ind w:firstLine="0"/>
            </w:pPr>
            <w:r/>
            <w:r>
              <w:rPr>
                <w:rFonts w:ascii="Times New Roman" w:hAnsi="Times New Roman" w:eastAsia="Times New Roman"/>
                <w:b w:val="0"/>
                <w:i w:val="0"/>
                <w:sz w:val="24"/>
              </w:rPr>
              <w:t>media_files</w:t>
            </w:r>
          </w:p>
        </w:tc>
        <w:tc>
          <w:tcPr>
            <w:tcW w:type="dxa" w:w="3024"/>
            <w:vAlign w:val="center"/>
            <w:tcW w:w="2551" w:type="dxa"/>
          </w:tcPr>
          <w:p>
            <w:pPr>
              <w:ind w:firstLine="0"/>
            </w:pPr>
            <w:r/>
            <w:r>
              <w:rPr>
                <w:rFonts w:ascii="Times New Roman" w:hAnsi="Times New Roman" w:eastAsia="Times New Roman"/>
                <w:b w:val="0"/>
                <w:i w:val="0"/>
                <w:sz w:val="24"/>
              </w:rPr>
              <w:t>0</w:t>
            </w:r>
          </w:p>
        </w:tc>
        <w:tc>
          <w:tcPr>
            <w:tcW w:type="dxa" w:w="3024"/>
            <w:vAlign w:val="center"/>
            <w:tcW w:w="3969" w:type="dxa"/>
          </w:tcPr>
          <w:p>
            <w:pPr>
              <w:ind w:firstLine="0"/>
            </w:pPr>
            <w:r/>
            <w:r>
              <w:rPr>
                <w:rFonts w:ascii="Times New Roman" w:hAnsi="Times New Roman" w:eastAsia="Times New Roman"/>
                <w:b w:val="0"/>
                <w:i w:val="0"/>
                <w:sz w:val="24"/>
              </w:rPr>
              <w:t>Sẽ phát sinh khi upload video/audio thành công.</w:t>
            </w:r>
          </w:p>
        </w:tc>
      </w:tr>
      <w:tr>
        <w:tc>
          <w:tcPr>
            <w:tcW w:type="dxa" w:w="3024"/>
            <w:vAlign w:val="center"/>
            <w:tcW w:w="1984" w:type="dxa"/>
          </w:tcPr>
          <w:p>
            <w:pPr>
              <w:ind w:firstLine="0"/>
            </w:pPr>
            <w:r/>
            <w:r>
              <w:rPr>
                <w:rFonts w:ascii="Times New Roman" w:hAnsi="Times New Roman" w:eastAsia="Times New Roman"/>
                <w:b w:val="0"/>
                <w:i w:val="0"/>
                <w:sz w:val="24"/>
              </w:rPr>
              <w:t>subtitles</w:t>
            </w:r>
          </w:p>
        </w:tc>
        <w:tc>
          <w:tcPr>
            <w:tcW w:type="dxa" w:w="3024"/>
            <w:vAlign w:val="center"/>
            <w:tcW w:w="2551" w:type="dxa"/>
          </w:tcPr>
          <w:p>
            <w:pPr>
              <w:ind w:firstLine="0"/>
            </w:pPr>
            <w:r/>
            <w:r>
              <w:rPr>
                <w:rFonts w:ascii="Times New Roman" w:hAnsi="Times New Roman" w:eastAsia="Times New Roman"/>
                <w:b w:val="0"/>
                <w:i w:val="0"/>
                <w:sz w:val="24"/>
              </w:rPr>
              <w:t>0</w:t>
            </w:r>
          </w:p>
        </w:tc>
        <w:tc>
          <w:tcPr>
            <w:tcW w:type="dxa" w:w="3024"/>
            <w:vAlign w:val="center"/>
            <w:tcW w:w="3969" w:type="dxa"/>
          </w:tcPr>
          <w:p>
            <w:pPr>
              <w:ind w:firstLine="0"/>
            </w:pPr>
            <w:r/>
            <w:r>
              <w:rPr>
                <w:rFonts w:ascii="Times New Roman" w:hAnsi="Times New Roman" w:eastAsia="Times New Roman"/>
                <w:b w:val="0"/>
                <w:i w:val="0"/>
                <w:sz w:val="24"/>
              </w:rPr>
              <w:t>Sẽ phát sinh sau khi pipeline tạo phụ đề.</w:t>
            </w:r>
          </w:p>
        </w:tc>
      </w:tr>
      <w:tr>
        <w:tc>
          <w:tcPr>
            <w:tcW w:type="dxa" w:w="3024"/>
            <w:vAlign w:val="center"/>
            <w:tcW w:w="1984" w:type="dxa"/>
          </w:tcPr>
          <w:p>
            <w:pPr>
              <w:ind w:firstLine="0"/>
            </w:pPr>
            <w:r/>
            <w:r>
              <w:rPr>
                <w:rFonts w:ascii="Times New Roman" w:hAnsi="Times New Roman" w:eastAsia="Times New Roman"/>
                <w:b w:val="0"/>
                <w:i w:val="0"/>
                <w:sz w:val="24"/>
              </w:rPr>
              <w:t>processing_history</w:t>
            </w:r>
          </w:p>
        </w:tc>
        <w:tc>
          <w:tcPr>
            <w:tcW w:type="dxa" w:w="3024"/>
            <w:vAlign w:val="center"/>
            <w:tcW w:w="2551" w:type="dxa"/>
          </w:tcPr>
          <w:p>
            <w:pPr>
              <w:ind w:firstLine="0"/>
            </w:pPr>
            <w:r/>
            <w:r>
              <w:rPr>
                <w:rFonts w:ascii="Times New Roman" w:hAnsi="Times New Roman" w:eastAsia="Times New Roman"/>
                <w:b w:val="0"/>
                <w:i w:val="0"/>
                <w:sz w:val="24"/>
              </w:rPr>
              <w:t>0</w:t>
            </w:r>
          </w:p>
        </w:tc>
        <w:tc>
          <w:tcPr>
            <w:tcW w:type="dxa" w:w="3024"/>
            <w:vAlign w:val="center"/>
            <w:tcW w:w="3969" w:type="dxa"/>
          </w:tcPr>
          <w:p>
            <w:pPr>
              <w:ind w:firstLine="0"/>
            </w:pPr>
            <w:r/>
            <w:r>
              <w:rPr>
                <w:rFonts w:ascii="Times New Roman" w:hAnsi="Times New Roman" w:eastAsia="Times New Roman"/>
                <w:b w:val="0"/>
                <w:i w:val="0"/>
                <w:sz w:val="24"/>
              </w:rPr>
              <w:t>Sẽ phát sinh khi hệ thống ghi log xử lý.</w:t>
            </w:r>
          </w:p>
        </w:tc>
      </w:tr>
      <w:tr>
        <w:tc>
          <w:tcPr>
            <w:tcW w:type="dxa" w:w="3024"/>
            <w:vAlign w:val="center"/>
            <w:tcW w:w="1984" w:type="dxa"/>
          </w:tcPr>
          <w:p>
            <w:pPr>
              <w:ind w:firstLine="0"/>
            </w:pPr>
            <w:r/>
            <w:r>
              <w:rPr>
                <w:rFonts w:ascii="Times New Roman" w:hAnsi="Times New Roman" w:eastAsia="Times New Roman"/>
                <w:b w:val="0"/>
                <w:i w:val="0"/>
                <w:sz w:val="24"/>
              </w:rPr>
              <w:t>video_jobs</w:t>
            </w:r>
          </w:p>
        </w:tc>
        <w:tc>
          <w:tcPr>
            <w:tcW w:type="dxa" w:w="3024"/>
            <w:vAlign w:val="center"/>
            <w:tcW w:w="2551" w:type="dxa"/>
          </w:tcPr>
          <w:p>
            <w:pPr>
              <w:ind w:firstLine="0"/>
            </w:pPr>
            <w:r/>
            <w:r>
              <w:rPr>
                <w:rFonts w:ascii="Times New Roman" w:hAnsi="Times New Roman" w:eastAsia="Times New Roman"/>
                <w:b w:val="0"/>
                <w:i w:val="0"/>
                <w:sz w:val="24"/>
              </w:rPr>
              <w:t>14</w:t>
            </w:r>
          </w:p>
        </w:tc>
        <w:tc>
          <w:tcPr>
            <w:tcW w:type="dxa" w:w="3024"/>
            <w:vAlign w:val="center"/>
            <w:tcW w:w="3969" w:type="dxa"/>
          </w:tcPr>
          <w:p>
            <w:pPr>
              <w:ind w:firstLine="0"/>
            </w:pPr>
            <w:r/>
            <w:r>
              <w:rPr>
                <w:rFonts w:ascii="Times New Roman" w:hAnsi="Times New Roman" w:eastAsia="Times New Roman"/>
                <w:b w:val="0"/>
                <w:i w:val="0"/>
                <w:sz w:val="24"/>
              </w:rPr>
              <w:t>Đã có dữ liệu job thử nghiệm.</w:t>
            </w:r>
          </w:p>
        </w:tc>
      </w:tr>
    </w:tbl>
    <w:p/>
    <w:p>
      <w:pPr>
        <w:pStyle w:val="Heading2"/>
        <w:ind w:firstLine="0"/>
      </w:pPr>
      <w:r>
        <w:t>4.6. Kiểm thử chức năng</w:t>
      </w:r>
    </w:p>
    <w:p>
      <w:pPr>
        <w:spacing w:line="324" w:lineRule="auto" w:after="120"/>
        <w:ind w:firstLine="567"/>
      </w:pPr>
      <w:r>
        <w:rPr>
          <w:rFonts w:ascii="Times New Roman" w:hAnsi="Times New Roman" w:eastAsia="Times New Roman"/>
          <w:b w:val="0"/>
          <w:i w:val="0"/>
          <w:sz w:val="26"/>
        </w:rPr>
        <w:t>Bảng kiểm thử dưới đây được xây dựng theo các yêu cầu chính trong đề cương. Một số kết quả cần được cập nhật lại sau khi chạy demo thực tế với file video/audio mẫu.</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4"/>
        <w:gridCol w:w="1814"/>
        <w:gridCol w:w="1814"/>
        <w:gridCol w:w="1814"/>
        <w:gridCol w:w="1814"/>
      </w:tblGrid>
      <w:tr>
        <w:tc>
          <w:tcPr>
            <w:tcW w:type="dxa" w:w="1814"/>
            <w:shd w:fill="D9EAF7"/>
            <w:vAlign w:val="center"/>
            <w:tcW w:w="1020" w:type="dxa"/>
          </w:tcPr>
          <w:p>
            <w:pPr>
              <w:ind w:firstLine="0"/>
              <w:jc w:val="center"/>
            </w:pPr>
            <w:r/>
            <w:r>
              <w:rPr>
                <w:rFonts w:ascii="Times New Roman" w:hAnsi="Times New Roman" w:eastAsia="Times New Roman"/>
                <w:b/>
                <w:i w:val="0"/>
                <w:sz w:val="24"/>
              </w:rPr>
              <w:t>Mã TC</w:t>
            </w:r>
          </w:p>
        </w:tc>
        <w:tc>
          <w:tcPr>
            <w:tcW w:type="dxa" w:w="1814"/>
            <w:shd w:fill="D9EAF7"/>
            <w:vAlign w:val="center"/>
            <w:tcW w:w="1701" w:type="dxa"/>
          </w:tcPr>
          <w:p>
            <w:pPr>
              <w:ind w:firstLine="0"/>
              <w:jc w:val="center"/>
            </w:pPr>
            <w:r/>
            <w:r>
              <w:rPr>
                <w:rFonts w:ascii="Times New Roman" w:hAnsi="Times New Roman" w:eastAsia="Times New Roman"/>
                <w:b/>
                <w:i w:val="0"/>
                <w:sz w:val="24"/>
              </w:rPr>
              <w:t>Chức năng</w:t>
            </w:r>
          </w:p>
        </w:tc>
        <w:tc>
          <w:tcPr>
            <w:tcW w:type="dxa" w:w="1814"/>
            <w:shd w:fill="D9EAF7"/>
            <w:vAlign w:val="center"/>
            <w:tcW w:w="1814" w:type="dxa"/>
          </w:tcPr>
          <w:p>
            <w:pPr>
              <w:ind w:firstLine="0"/>
              <w:jc w:val="center"/>
            </w:pPr>
            <w:r/>
            <w:r>
              <w:rPr>
                <w:rFonts w:ascii="Times New Roman" w:hAnsi="Times New Roman" w:eastAsia="Times New Roman"/>
                <w:b/>
                <w:i w:val="0"/>
                <w:sz w:val="24"/>
              </w:rPr>
              <w:t>Dữ liệu thử</w:t>
            </w:r>
          </w:p>
        </w:tc>
        <w:tc>
          <w:tcPr>
            <w:tcW w:type="dxa" w:w="1814"/>
            <w:shd w:fill="D9EAF7"/>
            <w:vAlign w:val="center"/>
            <w:tcW w:w="2381" w:type="dxa"/>
          </w:tcPr>
          <w:p>
            <w:pPr>
              <w:ind w:firstLine="0"/>
              <w:jc w:val="center"/>
            </w:pPr>
            <w:r/>
            <w:r>
              <w:rPr>
                <w:rFonts w:ascii="Times New Roman" w:hAnsi="Times New Roman" w:eastAsia="Times New Roman"/>
                <w:b/>
                <w:i w:val="0"/>
                <w:sz w:val="24"/>
              </w:rPr>
              <w:t>Kết quả mong đợi</w:t>
            </w:r>
          </w:p>
        </w:tc>
        <w:tc>
          <w:tcPr>
            <w:tcW w:type="dxa" w:w="1814"/>
            <w:shd w:fill="D9EAF7"/>
            <w:vAlign w:val="center"/>
            <w:tcW w:w="1587" w:type="dxa"/>
          </w:tcPr>
          <w:p>
            <w:pPr>
              <w:ind w:firstLine="0"/>
              <w:jc w:val="center"/>
            </w:pPr>
            <w:r/>
            <w:r>
              <w:rPr>
                <w:rFonts w:ascii="Times New Roman" w:hAnsi="Times New Roman" w:eastAsia="Times New Roman"/>
                <w:b/>
                <w:i w:val="0"/>
                <w:sz w:val="24"/>
              </w:rPr>
              <w:t>Trạng thái</w:t>
            </w:r>
          </w:p>
        </w:tc>
      </w:tr>
      <w:tr>
        <w:tc>
          <w:tcPr>
            <w:tcW w:type="dxa" w:w="1814"/>
            <w:vAlign w:val="center"/>
            <w:tcW w:w="1020" w:type="dxa"/>
          </w:tcPr>
          <w:p>
            <w:pPr>
              <w:ind w:firstLine="0"/>
            </w:pPr>
            <w:r/>
            <w:r>
              <w:rPr>
                <w:rFonts w:ascii="Times New Roman" w:hAnsi="Times New Roman" w:eastAsia="Times New Roman"/>
                <w:b w:val="0"/>
                <w:i w:val="0"/>
                <w:sz w:val="24"/>
              </w:rPr>
              <w:t>TC01</w:t>
            </w:r>
          </w:p>
        </w:tc>
        <w:tc>
          <w:tcPr>
            <w:tcW w:type="dxa" w:w="1814"/>
            <w:vAlign w:val="center"/>
            <w:tcW w:w="1701" w:type="dxa"/>
          </w:tcPr>
          <w:p>
            <w:pPr>
              <w:ind w:firstLine="0"/>
            </w:pPr>
            <w:r/>
            <w:r>
              <w:rPr>
                <w:rFonts w:ascii="Times New Roman" w:hAnsi="Times New Roman" w:eastAsia="Times New Roman"/>
                <w:b w:val="0"/>
                <w:i w:val="0"/>
                <w:sz w:val="24"/>
              </w:rPr>
              <w:t>Đăng ký/đăng nhập</w:t>
            </w:r>
          </w:p>
        </w:tc>
        <w:tc>
          <w:tcPr>
            <w:tcW w:type="dxa" w:w="1814"/>
            <w:vAlign w:val="center"/>
            <w:tcW w:w="1814" w:type="dxa"/>
          </w:tcPr>
          <w:p>
            <w:pPr>
              <w:ind w:firstLine="0"/>
            </w:pPr>
            <w:r/>
            <w:r>
              <w:rPr>
                <w:rFonts w:ascii="Times New Roman" w:hAnsi="Times New Roman" w:eastAsia="Times New Roman"/>
                <w:b w:val="0"/>
                <w:i w:val="0"/>
                <w:sz w:val="24"/>
              </w:rPr>
              <w:t>Email hoặc Google account</w:t>
            </w:r>
          </w:p>
        </w:tc>
        <w:tc>
          <w:tcPr>
            <w:tcW w:type="dxa" w:w="1814"/>
            <w:vAlign w:val="center"/>
            <w:tcW w:w="2381" w:type="dxa"/>
          </w:tcPr>
          <w:p>
            <w:pPr>
              <w:ind w:firstLine="0"/>
            </w:pPr>
            <w:r/>
            <w:r>
              <w:rPr>
                <w:rFonts w:ascii="Times New Roman" w:hAnsi="Times New Roman" w:eastAsia="Times New Roman"/>
                <w:b w:val="0"/>
                <w:i w:val="0"/>
                <w:sz w:val="24"/>
              </w:rPr>
              <w:t>Người dùng đăng nhập được vào hệ thống</w:t>
            </w:r>
          </w:p>
        </w:tc>
        <w:tc>
          <w:tcPr>
            <w:tcW w:type="dxa" w:w="1814"/>
            <w:vAlign w:val="center"/>
            <w:tcW w:w="1587" w:type="dxa"/>
          </w:tcPr>
          <w:p>
            <w:pPr>
              <w:ind w:firstLine="0"/>
            </w:pPr>
            <w:r/>
            <w:r>
              <w:rPr>
                <w:rFonts w:ascii="Times New Roman" w:hAnsi="Times New Roman" w:eastAsia="Times New Roman"/>
                <w:b w:val="0"/>
                <w:i w:val="0"/>
                <w:sz w:val="24"/>
              </w:rPr>
              <w:t>Cần chụp minh chứng</w:t>
            </w:r>
          </w:p>
        </w:tc>
      </w:tr>
      <w:tr>
        <w:tc>
          <w:tcPr>
            <w:tcW w:type="dxa" w:w="1814"/>
            <w:vAlign w:val="center"/>
            <w:tcW w:w="1020" w:type="dxa"/>
          </w:tcPr>
          <w:p>
            <w:pPr>
              <w:ind w:firstLine="0"/>
            </w:pPr>
            <w:r/>
            <w:r>
              <w:rPr>
                <w:rFonts w:ascii="Times New Roman" w:hAnsi="Times New Roman" w:eastAsia="Times New Roman"/>
                <w:b w:val="0"/>
                <w:i w:val="0"/>
                <w:sz w:val="24"/>
              </w:rPr>
              <w:t>TC02</w:t>
            </w:r>
          </w:p>
        </w:tc>
        <w:tc>
          <w:tcPr>
            <w:tcW w:type="dxa" w:w="1814"/>
            <w:vAlign w:val="center"/>
            <w:tcW w:w="1701" w:type="dxa"/>
          </w:tcPr>
          <w:p>
            <w:pPr>
              <w:ind w:firstLine="0"/>
            </w:pPr>
            <w:r/>
            <w:r>
              <w:rPr>
                <w:rFonts w:ascii="Times New Roman" w:hAnsi="Times New Roman" w:eastAsia="Times New Roman"/>
                <w:b w:val="0"/>
                <w:i w:val="0"/>
                <w:sz w:val="24"/>
              </w:rPr>
              <w:t>Upload video</w:t>
            </w:r>
          </w:p>
        </w:tc>
        <w:tc>
          <w:tcPr>
            <w:tcW w:type="dxa" w:w="1814"/>
            <w:vAlign w:val="center"/>
            <w:tcW w:w="1814" w:type="dxa"/>
          </w:tcPr>
          <w:p>
            <w:pPr>
              <w:ind w:firstLine="0"/>
            </w:pPr>
            <w:r/>
            <w:r>
              <w:rPr>
                <w:rFonts w:ascii="Times New Roman" w:hAnsi="Times New Roman" w:eastAsia="Times New Roman"/>
                <w:b w:val="0"/>
                <w:i w:val="0"/>
                <w:sz w:val="24"/>
              </w:rPr>
              <w:t>File .mp4</w:t>
            </w:r>
          </w:p>
        </w:tc>
        <w:tc>
          <w:tcPr>
            <w:tcW w:type="dxa" w:w="1814"/>
            <w:vAlign w:val="center"/>
            <w:tcW w:w="2381" w:type="dxa"/>
          </w:tcPr>
          <w:p>
            <w:pPr>
              <w:ind w:firstLine="0"/>
            </w:pPr>
            <w:r/>
            <w:r>
              <w:rPr>
                <w:rFonts w:ascii="Times New Roman" w:hAnsi="Times New Roman" w:eastAsia="Times New Roman"/>
                <w:b w:val="0"/>
                <w:i w:val="0"/>
                <w:sz w:val="24"/>
              </w:rPr>
              <w:t>Backend tạo job và trả job_id</w:t>
            </w:r>
          </w:p>
        </w:tc>
        <w:tc>
          <w:tcPr>
            <w:tcW w:type="dxa" w:w="1814"/>
            <w:vAlign w:val="center"/>
            <w:tcW w:w="1587" w:type="dxa"/>
          </w:tcPr>
          <w:p>
            <w:pPr>
              <w:ind w:firstLine="0"/>
            </w:pPr>
            <w:r/>
            <w:r>
              <w:rPr>
                <w:rFonts w:ascii="Times New Roman" w:hAnsi="Times New Roman" w:eastAsia="Times New Roman"/>
                <w:b w:val="0"/>
                <w:i w:val="0"/>
                <w:sz w:val="24"/>
              </w:rPr>
              <w:t>Cần kiểm thử lại sau khi sửa lỗi FK</w:t>
            </w:r>
          </w:p>
        </w:tc>
      </w:tr>
      <w:tr>
        <w:tc>
          <w:tcPr>
            <w:tcW w:type="dxa" w:w="1814"/>
            <w:vAlign w:val="center"/>
            <w:tcW w:w="1020" w:type="dxa"/>
          </w:tcPr>
          <w:p>
            <w:pPr>
              <w:ind w:firstLine="0"/>
            </w:pPr>
            <w:r/>
            <w:r>
              <w:rPr>
                <w:rFonts w:ascii="Times New Roman" w:hAnsi="Times New Roman" w:eastAsia="Times New Roman"/>
                <w:b w:val="0"/>
                <w:i w:val="0"/>
                <w:sz w:val="24"/>
              </w:rPr>
              <w:t>TC03</w:t>
            </w:r>
          </w:p>
        </w:tc>
        <w:tc>
          <w:tcPr>
            <w:tcW w:type="dxa" w:w="1814"/>
            <w:vAlign w:val="center"/>
            <w:tcW w:w="1701" w:type="dxa"/>
          </w:tcPr>
          <w:p>
            <w:pPr>
              <w:ind w:firstLine="0"/>
            </w:pPr>
            <w:r/>
            <w:r>
              <w:rPr>
                <w:rFonts w:ascii="Times New Roman" w:hAnsi="Times New Roman" w:eastAsia="Times New Roman"/>
                <w:b w:val="0"/>
                <w:i w:val="0"/>
                <w:sz w:val="24"/>
              </w:rPr>
              <w:t>Upload audio</w:t>
            </w:r>
          </w:p>
        </w:tc>
        <w:tc>
          <w:tcPr>
            <w:tcW w:type="dxa" w:w="1814"/>
            <w:vAlign w:val="center"/>
            <w:tcW w:w="1814" w:type="dxa"/>
          </w:tcPr>
          <w:p>
            <w:pPr>
              <w:ind w:firstLine="0"/>
            </w:pPr>
            <w:r/>
            <w:r>
              <w:rPr>
                <w:rFonts w:ascii="Times New Roman" w:hAnsi="Times New Roman" w:eastAsia="Times New Roman"/>
                <w:b w:val="0"/>
                <w:i w:val="0"/>
                <w:sz w:val="24"/>
              </w:rPr>
              <w:t>File .mp3/.wav/.m4a</w:t>
            </w:r>
          </w:p>
        </w:tc>
        <w:tc>
          <w:tcPr>
            <w:tcW w:type="dxa" w:w="1814"/>
            <w:vAlign w:val="center"/>
            <w:tcW w:w="2381" w:type="dxa"/>
          </w:tcPr>
          <w:p>
            <w:pPr>
              <w:ind w:firstLine="0"/>
            </w:pPr>
            <w:r/>
            <w:r>
              <w:rPr>
                <w:rFonts w:ascii="Times New Roman" w:hAnsi="Times New Roman" w:eastAsia="Times New Roman"/>
                <w:b w:val="0"/>
                <w:i w:val="0"/>
                <w:sz w:val="24"/>
              </w:rPr>
              <w:t>Backend tạo job audio và trả job_id</w:t>
            </w:r>
          </w:p>
        </w:tc>
        <w:tc>
          <w:tcPr>
            <w:tcW w:type="dxa" w:w="1814"/>
            <w:vAlign w:val="center"/>
            <w:tcW w:w="1587" w:type="dxa"/>
          </w:tcPr>
          <w:p>
            <w:pPr>
              <w:ind w:firstLine="0"/>
            </w:pPr>
            <w:r/>
            <w:r>
              <w:rPr>
                <w:rFonts w:ascii="Times New Roman" w:hAnsi="Times New Roman" w:eastAsia="Times New Roman"/>
                <w:b w:val="0"/>
                <w:i w:val="0"/>
                <w:sz w:val="24"/>
              </w:rPr>
              <w:t>Cần kiểm thử</w:t>
            </w:r>
          </w:p>
        </w:tc>
      </w:tr>
      <w:tr>
        <w:tc>
          <w:tcPr>
            <w:tcW w:type="dxa" w:w="1814"/>
            <w:vAlign w:val="center"/>
            <w:tcW w:w="1020" w:type="dxa"/>
          </w:tcPr>
          <w:p>
            <w:pPr>
              <w:ind w:firstLine="0"/>
            </w:pPr>
            <w:r/>
            <w:r>
              <w:rPr>
                <w:rFonts w:ascii="Times New Roman" w:hAnsi="Times New Roman" w:eastAsia="Times New Roman"/>
                <w:b w:val="0"/>
                <w:i w:val="0"/>
                <w:sz w:val="24"/>
              </w:rPr>
              <w:t>TC04</w:t>
            </w:r>
          </w:p>
        </w:tc>
        <w:tc>
          <w:tcPr>
            <w:tcW w:type="dxa" w:w="1814"/>
            <w:vAlign w:val="center"/>
            <w:tcW w:w="1701" w:type="dxa"/>
          </w:tcPr>
          <w:p>
            <w:pPr>
              <w:ind w:firstLine="0"/>
            </w:pPr>
            <w:r/>
            <w:r>
              <w:rPr>
                <w:rFonts w:ascii="Times New Roman" w:hAnsi="Times New Roman" w:eastAsia="Times New Roman"/>
                <w:b w:val="0"/>
                <w:i w:val="0"/>
                <w:sz w:val="24"/>
              </w:rPr>
              <w:t>Tạo phụ đề</w:t>
            </w:r>
          </w:p>
        </w:tc>
        <w:tc>
          <w:tcPr>
            <w:tcW w:type="dxa" w:w="1814"/>
            <w:vAlign w:val="center"/>
            <w:tcW w:w="1814" w:type="dxa"/>
          </w:tcPr>
          <w:p>
            <w:pPr>
              <w:ind w:firstLine="0"/>
            </w:pPr>
            <w:r/>
            <w:r>
              <w:rPr>
                <w:rFonts w:ascii="Times New Roman" w:hAnsi="Times New Roman" w:eastAsia="Times New Roman"/>
                <w:b w:val="0"/>
                <w:i w:val="0"/>
                <w:sz w:val="24"/>
              </w:rPr>
              <w:t>Video/audio có lời thoại tiếng Anh</w:t>
            </w:r>
          </w:p>
        </w:tc>
        <w:tc>
          <w:tcPr>
            <w:tcW w:type="dxa" w:w="1814"/>
            <w:vAlign w:val="center"/>
            <w:tcW w:w="2381" w:type="dxa"/>
          </w:tcPr>
          <w:p>
            <w:pPr>
              <w:ind w:firstLine="0"/>
            </w:pPr>
            <w:r/>
            <w:r>
              <w:rPr>
                <w:rFonts w:ascii="Times New Roman" w:hAnsi="Times New Roman" w:eastAsia="Times New Roman"/>
                <w:b w:val="0"/>
                <w:i w:val="0"/>
                <w:sz w:val="24"/>
              </w:rPr>
              <w:t>Sinh danh sách phụ đề tiếng Việt và file SRT</w:t>
            </w:r>
          </w:p>
        </w:tc>
        <w:tc>
          <w:tcPr>
            <w:tcW w:type="dxa" w:w="1814"/>
            <w:vAlign w:val="center"/>
            <w:tcW w:w="1587" w:type="dxa"/>
          </w:tcPr>
          <w:p>
            <w:pPr>
              <w:ind w:firstLine="0"/>
            </w:pPr>
            <w:r/>
            <w:r>
              <w:rPr>
                <w:rFonts w:ascii="Times New Roman" w:hAnsi="Times New Roman" w:eastAsia="Times New Roman"/>
                <w:b w:val="0"/>
                <w:i w:val="0"/>
                <w:sz w:val="24"/>
              </w:rPr>
              <w:t>Cần kiểm thử</w:t>
            </w:r>
          </w:p>
        </w:tc>
      </w:tr>
      <w:tr>
        <w:tc>
          <w:tcPr>
            <w:tcW w:type="dxa" w:w="1814"/>
            <w:vAlign w:val="center"/>
            <w:tcW w:w="1020" w:type="dxa"/>
          </w:tcPr>
          <w:p>
            <w:pPr>
              <w:ind w:firstLine="0"/>
            </w:pPr>
            <w:r/>
            <w:r>
              <w:rPr>
                <w:rFonts w:ascii="Times New Roman" w:hAnsi="Times New Roman" w:eastAsia="Times New Roman"/>
                <w:b w:val="0"/>
                <w:i w:val="0"/>
                <w:sz w:val="24"/>
              </w:rPr>
              <w:t>TC05</w:t>
            </w:r>
          </w:p>
        </w:tc>
        <w:tc>
          <w:tcPr>
            <w:tcW w:type="dxa" w:w="1814"/>
            <w:vAlign w:val="center"/>
            <w:tcW w:w="1701" w:type="dxa"/>
          </w:tcPr>
          <w:p>
            <w:pPr>
              <w:ind w:firstLine="0"/>
            </w:pPr>
            <w:r/>
            <w:r>
              <w:rPr>
                <w:rFonts w:ascii="Times New Roman" w:hAnsi="Times New Roman" w:eastAsia="Times New Roman"/>
                <w:b w:val="0"/>
                <w:i w:val="0"/>
                <w:sz w:val="24"/>
              </w:rPr>
              <w:t>Chỉnh sửa phụ đề</w:t>
            </w:r>
          </w:p>
        </w:tc>
        <w:tc>
          <w:tcPr>
            <w:tcW w:type="dxa" w:w="1814"/>
            <w:vAlign w:val="center"/>
            <w:tcW w:w="1814" w:type="dxa"/>
          </w:tcPr>
          <w:p>
            <w:pPr>
              <w:ind w:firstLine="0"/>
            </w:pPr>
            <w:r/>
            <w:r>
              <w:rPr>
                <w:rFonts w:ascii="Times New Roman" w:hAnsi="Times New Roman" w:eastAsia="Times New Roman"/>
                <w:b w:val="0"/>
                <w:i w:val="0"/>
                <w:sz w:val="24"/>
              </w:rPr>
              <w:t>Danh sách subtitle JSON</w:t>
            </w:r>
          </w:p>
        </w:tc>
        <w:tc>
          <w:tcPr>
            <w:tcW w:type="dxa" w:w="1814"/>
            <w:vAlign w:val="center"/>
            <w:tcW w:w="2381" w:type="dxa"/>
          </w:tcPr>
          <w:p>
            <w:pPr>
              <w:ind w:firstLine="0"/>
            </w:pPr>
            <w:r/>
            <w:r>
              <w:rPr>
                <w:rFonts w:ascii="Times New Roman" w:hAnsi="Times New Roman" w:eastAsia="Times New Roman"/>
                <w:b w:val="0"/>
                <w:i w:val="0"/>
                <w:sz w:val="24"/>
              </w:rPr>
              <w:t>Lưu lại nội dung và cập nhật file SRT</w:t>
            </w:r>
          </w:p>
        </w:tc>
        <w:tc>
          <w:tcPr>
            <w:tcW w:type="dxa" w:w="1814"/>
            <w:vAlign w:val="center"/>
            <w:tcW w:w="1587" w:type="dxa"/>
          </w:tcPr>
          <w:p>
            <w:pPr>
              <w:ind w:firstLine="0"/>
            </w:pPr>
            <w:r/>
            <w:r>
              <w:rPr>
                <w:rFonts w:ascii="Times New Roman" w:hAnsi="Times New Roman" w:eastAsia="Times New Roman"/>
                <w:b w:val="0"/>
                <w:i w:val="0"/>
                <w:sz w:val="24"/>
              </w:rPr>
              <w:t>Cần kiểm thử</w:t>
            </w:r>
          </w:p>
        </w:tc>
      </w:tr>
      <w:tr>
        <w:tc>
          <w:tcPr>
            <w:tcW w:type="dxa" w:w="1814"/>
            <w:vAlign w:val="center"/>
            <w:tcW w:w="1020" w:type="dxa"/>
          </w:tcPr>
          <w:p>
            <w:pPr>
              <w:ind w:firstLine="0"/>
            </w:pPr>
            <w:r/>
            <w:r>
              <w:rPr>
                <w:rFonts w:ascii="Times New Roman" w:hAnsi="Times New Roman" w:eastAsia="Times New Roman"/>
                <w:b w:val="0"/>
                <w:i w:val="0"/>
                <w:sz w:val="24"/>
              </w:rPr>
              <w:t>TC06</w:t>
            </w:r>
          </w:p>
        </w:tc>
        <w:tc>
          <w:tcPr>
            <w:tcW w:type="dxa" w:w="1814"/>
            <w:vAlign w:val="center"/>
            <w:tcW w:w="1701" w:type="dxa"/>
          </w:tcPr>
          <w:p>
            <w:pPr>
              <w:ind w:firstLine="0"/>
            </w:pPr>
            <w:r/>
            <w:r>
              <w:rPr>
                <w:rFonts w:ascii="Times New Roman" w:hAnsi="Times New Roman" w:eastAsia="Times New Roman"/>
                <w:b w:val="0"/>
                <w:i w:val="0"/>
                <w:sz w:val="24"/>
              </w:rPr>
              <w:t>Tải SRT</w:t>
            </w:r>
          </w:p>
        </w:tc>
        <w:tc>
          <w:tcPr>
            <w:tcW w:type="dxa" w:w="1814"/>
            <w:vAlign w:val="center"/>
            <w:tcW w:w="1814" w:type="dxa"/>
          </w:tcPr>
          <w:p>
            <w:pPr>
              <w:ind w:firstLine="0"/>
            </w:pPr>
            <w:r/>
            <w:r>
              <w:rPr>
                <w:rFonts w:ascii="Times New Roman" w:hAnsi="Times New Roman" w:eastAsia="Times New Roman"/>
                <w:b w:val="0"/>
                <w:i w:val="0"/>
                <w:sz w:val="24"/>
              </w:rPr>
              <w:t>job_id đã có SRT</w:t>
            </w:r>
          </w:p>
        </w:tc>
        <w:tc>
          <w:tcPr>
            <w:tcW w:type="dxa" w:w="1814"/>
            <w:vAlign w:val="center"/>
            <w:tcW w:w="2381" w:type="dxa"/>
          </w:tcPr>
          <w:p>
            <w:pPr>
              <w:ind w:firstLine="0"/>
            </w:pPr>
            <w:r/>
            <w:r>
              <w:rPr>
                <w:rFonts w:ascii="Times New Roman" w:hAnsi="Times New Roman" w:eastAsia="Times New Roman"/>
                <w:b w:val="0"/>
                <w:i w:val="0"/>
                <w:sz w:val="24"/>
              </w:rPr>
              <w:t>Tải về file .srt</w:t>
            </w:r>
          </w:p>
        </w:tc>
        <w:tc>
          <w:tcPr>
            <w:tcW w:type="dxa" w:w="1814"/>
            <w:vAlign w:val="center"/>
            <w:tcW w:w="1587" w:type="dxa"/>
          </w:tcPr>
          <w:p>
            <w:pPr>
              <w:ind w:firstLine="0"/>
            </w:pPr>
            <w:r/>
            <w:r>
              <w:rPr>
                <w:rFonts w:ascii="Times New Roman" w:hAnsi="Times New Roman" w:eastAsia="Times New Roman"/>
                <w:b w:val="0"/>
                <w:i w:val="0"/>
                <w:sz w:val="24"/>
              </w:rPr>
              <w:t>Cần kiểm thử</w:t>
            </w:r>
          </w:p>
        </w:tc>
      </w:tr>
      <w:tr>
        <w:tc>
          <w:tcPr>
            <w:tcW w:type="dxa" w:w="1814"/>
            <w:vAlign w:val="center"/>
            <w:tcW w:w="1020" w:type="dxa"/>
          </w:tcPr>
          <w:p>
            <w:pPr>
              <w:ind w:firstLine="0"/>
            </w:pPr>
            <w:r/>
            <w:r>
              <w:rPr>
                <w:rFonts w:ascii="Times New Roman" w:hAnsi="Times New Roman" w:eastAsia="Times New Roman"/>
                <w:b w:val="0"/>
                <w:i w:val="0"/>
                <w:sz w:val="24"/>
              </w:rPr>
              <w:t>TC07</w:t>
            </w:r>
          </w:p>
        </w:tc>
        <w:tc>
          <w:tcPr>
            <w:tcW w:type="dxa" w:w="1814"/>
            <w:vAlign w:val="center"/>
            <w:tcW w:w="1701" w:type="dxa"/>
          </w:tcPr>
          <w:p>
            <w:pPr>
              <w:ind w:firstLine="0"/>
            </w:pPr>
            <w:r/>
            <w:r>
              <w:rPr>
                <w:rFonts w:ascii="Times New Roman" w:hAnsi="Times New Roman" w:eastAsia="Times New Roman"/>
                <w:b w:val="0"/>
                <w:i w:val="0"/>
                <w:sz w:val="24"/>
              </w:rPr>
              <w:t>Ép phụ đề vào video</w:t>
            </w:r>
          </w:p>
        </w:tc>
        <w:tc>
          <w:tcPr>
            <w:tcW w:type="dxa" w:w="1814"/>
            <w:vAlign w:val="center"/>
            <w:tcW w:w="1814" w:type="dxa"/>
          </w:tcPr>
          <w:p>
            <w:pPr>
              <w:ind w:firstLine="0"/>
            </w:pPr>
            <w:r/>
            <w:r>
              <w:rPr>
                <w:rFonts w:ascii="Times New Roman" w:hAnsi="Times New Roman" w:eastAsia="Times New Roman"/>
                <w:b w:val="0"/>
                <w:i w:val="0"/>
                <w:sz w:val="24"/>
              </w:rPr>
              <w:t>Video + subtitles</w:t>
            </w:r>
          </w:p>
        </w:tc>
        <w:tc>
          <w:tcPr>
            <w:tcW w:type="dxa" w:w="1814"/>
            <w:vAlign w:val="center"/>
            <w:tcW w:w="2381" w:type="dxa"/>
          </w:tcPr>
          <w:p>
            <w:pPr>
              <w:ind w:firstLine="0"/>
            </w:pPr>
            <w:r/>
            <w:r>
              <w:rPr>
                <w:rFonts w:ascii="Times New Roman" w:hAnsi="Times New Roman" w:eastAsia="Times New Roman"/>
                <w:b w:val="0"/>
                <w:i w:val="0"/>
                <w:sz w:val="24"/>
              </w:rPr>
              <w:t>Sinh file MP4 hardsub</w:t>
            </w:r>
          </w:p>
        </w:tc>
        <w:tc>
          <w:tcPr>
            <w:tcW w:type="dxa" w:w="1814"/>
            <w:vAlign w:val="center"/>
            <w:tcW w:w="1587" w:type="dxa"/>
          </w:tcPr>
          <w:p>
            <w:pPr>
              <w:ind w:firstLine="0"/>
            </w:pPr>
            <w:r/>
            <w:r>
              <w:rPr>
                <w:rFonts w:ascii="Times New Roman" w:hAnsi="Times New Roman" w:eastAsia="Times New Roman"/>
                <w:b w:val="0"/>
                <w:i w:val="0"/>
                <w:sz w:val="24"/>
              </w:rPr>
              <w:t>Cần kiểm thử</w:t>
            </w:r>
          </w:p>
        </w:tc>
      </w:tr>
      <w:tr>
        <w:tc>
          <w:tcPr>
            <w:tcW w:type="dxa" w:w="1814"/>
            <w:vAlign w:val="center"/>
            <w:tcW w:w="1020" w:type="dxa"/>
          </w:tcPr>
          <w:p>
            <w:pPr>
              <w:ind w:firstLine="0"/>
            </w:pPr>
            <w:r/>
            <w:r>
              <w:rPr>
                <w:rFonts w:ascii="Times New Roman" w:hAnsi="Times New Roman" w:eastAsia="Times New Roman"/>
                <w:b w:val="0"/>
                <w:i w:val="0"/>
                <w:sz w:val="24"/>
              </w:rPr>
              <w:t>TC08</w:t>
            </w:r>
          </w:p>
        </w:tc>
        <w:tc>
          <w:tcPr>
            <w:tcW w:type="dxa" w:w="1814"/>
            <w:vAlign w:val="center"/>
            <w:tcW w:w="1701" w:type="dxa"/>
          </w:tcPr>
          <w:p>
            <w:pPr>
              <w:ind w:firstLine="0"/>
            </w:pPr>
            <w:r/>
            <w:r>
              <w:rPr>
                <w:rFonts w:ascii="Times New Roman" w:hAnsi="Times New Roman" w:eastAsia="Times New Roman"/>
                <w:b w:val="0"/>
                <w:i w:val="0"/>
                <w:sz w:val="24"/>
              </w:rPr>
              <w:t>Xem lịch sử</w:t>
            </w:r>
          </w:p>
        </w:tc>
        <w:tc>
          <w:tcPr>
            <w:tcW w:type="dxa" w:w="1814"/>
            <w:vAlign w:val="center"/>
            <w:tcW w:w="1814" w:type="dxa"/>
          </w:tcPr>
          <w:p>
            <w:pPr>
              <w:ind w:firstLine="0"/>
            </w:pPr>
            <w:r/>
            <w:r>
              <w:rPr>
                <w:rFonts w:ascii="Times New Roman" w:hAnsi="Times New Roman" w:eastAsia="Times New Roman"/>
                <w:b w:val="0"/>
                <w:i w:val="0"/>
                <w:sz w:val="24"/>
              </w:rPr>
              <w:t>user_id có lịch sử</w:t>
            </w:r>
          </w:p>
        </w:tc>
        <w:tc>
          <w:tcPr>
            <w:tcW w:type="dxa" w:w="1814"/>
            <w:vAlign w:val="center"/>
            <w:tcW w:w="2381" w:type="dxa"/>
          </w:tcPr>
          <w:p>
            <w:pPr>
              <w:ind w:firstLine="0"/>
            </w:pPr>
            <w:r/>
            <w:r>
              <w:rPr>
                <w:rFonts w:ascii="Times New Roman" w:hAnsi="Times New Roman" w:eastAsia="Times New Roman"/>
                <w:b w:val="0"/>
                <w:i w:val="0"/>
                <w:sz w:val="24"/>
              </w:rPr>
              <w:t>Hiển thị danh sách hoạt động xử lý</w:t>
            </w:r>
          </w:p>
        </w:tc>
        <w:tc>
          <w:tcPr>
            <w:tcW w:type="dxa" w:w="1814"/>
            <w:vAlign w:val="center"/>
            <w:tcW w:w="1587" w:type="dxa"/>
          </w:tcPr>
          <w:p>
            <w:pPr>
              <w:ind w:firstLine="0"/>
            </w:pPr>
            <w:r/>
            <w:r>
              <w:rPr>
                <w:rFonts w:ascii="Times New Roman" w:hAnsi="Times New Roman" w:eastAsia="Times New Roman"/>
                <w:b w:val="0"/>
                <w:i w:val="0"/>
                <w:sz w:val="24"/>
              </w:rPr>
              <w:t>Cần kiểm thử</w:t>
            </w:r>
          </w:p>
        </w:tc>
      </w:tr>
    </w:tbl>
    <w:p/>
    <w:p>
      <w:pPr>
        <w:pStyle w:val="Heading2"/>
        <w:ind w:firstLine="0"/>
      </w:pPr>
      <w:r>
        <w:t>4.7. Kết quả đạt được</w:t>
      </w:r>
    </w:p>
    <w:p>
      <w:pPr>
        <w:spacing w:after="60"/>
        <w:ind w:left="709" w:hanging="283"/>
      </w:pPr>
      <w:r>
        <w:rPr>
          <w:rFonts w:ascii="Times New Roman" w:hAnsi="Times New Roman" w:eastAsia="Times New Roman"/>
          <w:b w:val="0"/>
          <w:i w:val="0"/>
          <w:sz w:val="26"/>
        </w:rPr>
        <w:t>• Xây dựng được hệ thống web theo mô hình SaaS với frontend NextJS và backend FastAPI.</w:t>
      </w:r>
    </w:p>
    <w:p>
      <w:pPr>
        <w:spacing w:after="60"/>
        <w:ind w:left="709" w:hanging="283"/>
      </w:pPr>
      <w:r>
        <w:rPr>
          <w:rFonts w:ascii="Times New Roman" w:hAnsi="Times New Roman" w:eastAsia="Times New Roman"/>
          <w:b w:val="0"/>
          <w:i w:val="0"/>
          <w:sz w:val="26"/>
        </w:rPr>
        <w:t>• Tích hợp được luồng upload video/audio, tạo job xử lý và theo dõi trạng thái.</w:t>
      </w:r>
    </w:p>
    <w:p>
      <w:pPr>
        <w:spacing w:after="60"/>
        <w:ind w:left="709" w:hanging="283"/>
      </w:pPr>
      <w:r>
        <w:rPr>
          <w:rFonts w:ascii="Times New Roman" w:hAnsi="Times New Roman" w:eastAsia="Times New Roman"/>
          <w:b w:val="0"/>
          <w:i w:val="0"/>
          <w:sz w:val="26"/>
        </w:rPr>
        <w:t>• Xây dựng pipeline AI gồm FFmpeg, Whisper, NLLB, Gemini và bộ sinh SRT.</w:t>
      </w:r>
    </w:p>
    <w:p>
      <w:pPr>
        <w:spacing w:after="60"/>
        <w:ind w:left="709" w:hanging="283"/>
      </w:pPr>
      <w:r>
        <w:rPr>
          <w:rFonts w:ascii="Times New Roman" w:hAnsi="Times New Roman" w:eastAsia="Times New Roman"/>
          <w:b w:val="0"/>
          <w:i w:val="0"/>
          <w:sz w:val="26"/>
        </w:rPr>
        <w:t>• Thiết kế và tạo được các bảng dữ liệu chính trên MySQL phù hợp với đề cương.</w:t>
      </w:r>
    </w:p>
    <w:p>
      <w:pPr>
        <w:spacing w:after="60"/>
        <w:ind w:left="709" w:hanging="283"/>
      </w:pPr>
      <w:r>
        <w:rPr>
          <w:rFonts w:ascii="Times New Roman" w:hAnsi="Times New Roman" w:eastAsia="Times New Roman"/>
          <w:b w:val="0"/>
          <w:i w:val="0"/>
          <w:sz w:val="26"/>
        </w:rPr>
        <w:t>• Có giao diện người dùng cho upload, xem phụ đề, chỉnh sửa, tải SRT, kho lưu trữ và lịch sử.</w:t>
      </w:r>
    </w:p>
    <w:p>
      <w:pPr>
        <w:spacing w:after="60"/>
        <w:ind w:left="709" w:hanging="283"/>
      </w:pPr>
      <w:r>
        <w:rPr>
          <w:rFonts w:ascii="Times New Roman" w:hAnsi="Times New Roman" w:eastAsia="Times New Roman"/>
          <w:b w:val="0"/>
          <w:i w:val="0"/>
          <w:sz w:val="26"/>
        </w:rPr>
        <w:t>• Có giao diện quản trị để xem thống kê, job, log, cấu hình và trạng thái hệ thống.</w:t>
      </w:r>
    </w:p>
    <w:p>
      <w:pPr>
        <w:pStyle w:val="Heading2"/>
        <w:ind w:firstLine="0"/>
      </w:pPr>
      <w:r>
        <w:t>4.8. Hạn chế và hướng phát triển</w:t>
      </w:r>
    </w:p>
    <w:p>
      <w:pPr>
        <w:spacing w:after="60"/>
        <w:ind w:left="709" w:hanging="283"/>
      </w:pPr>
      <w:r>
        <w:rPr>
          <w:rFonts w:ascii="Times New Roman" w:hAnsi="Times New Roman" w:eastAsia="Times New Roman"/>
          <w:b w:val="0"/>
          <w:i w:val="0"/>
          <w:sz w:val="26"/>
        </w:rPr>
        <w:t>• Cần kiểm thử thực tế với nhiều video dài, nhiều chất giọng và nhiều ngôn ngữ để đánh giá độ chính xác.</w:t>
      </w:r>
    </w:p>
    <w:p>
      <w:pPr>
        <w:spacing w:after="60"/>
        <w:ind w:left="709" w:hanging="283"/>
      </w:pPr>
      <w:r>
        <w:rPr>
          <w:rFonts w:ascii="Times New Roman" w:hAnsi="Times New Roman" w:eastAsia="Times New Roman"/>
          <w:b w:val="0"/>
          <w:i w:val="0"/>
          <w:sz w:val="26"/>
        </w:rPr>
        <w:t>• Cần bổ sung dữ liệu thử nghiệm đầy đủ cho users, media_files, subtitles và processing_history.</w:t>
      </w:r>
    </w:p>
    <w:p>
      <w:pPr>
        <w:spacing w:after="60"/>
        <w:ind w:left="709" w:hanging="283"/>
      </w:pPr>
      <w:r>
        <w:rPr>
          <w:rFonts w:ascii="Times New Roman" w:hAnsi="Times New Roman" w:eastAsia="Times New Roman"/>
          <w:b w:val="0"/>
          <w:i w:val="0"/>
          <w:sz w:val="26"/>
        </w:rPr>
        <w:t>• Cần hoàn thiện thanh toán nếu muốn triển khai SaaS thương mại thật, hiện trang thanh toán mới ở mức demo.</w:t>
      </w:r>
    </w:p>
    <w:p>
      <w:pPr>
        <w:spacing w:after="60"/>
        <w:ind w:left="709" w:hanging="283"/>
      </w:pPr>
      <w:r>
        <w:rPr>
          <w:rFonts w:ascii="Times New Roman" w:hAnsi="Times New Roman" w:eastAsia="Times New Roman"/>
          <w:b w:val="0"/>
          <w:i w:val="0"/>
          <w:sz w:val="26"/>
        </w:rPr>
        <w:t>• Cần tối ưu hiệu năng xử lý video dài bằng queue worker, GPU hoặc cơ chế chia nhỏ tác vụ.</w:t>
      </w:r>
    </w:p>
    <w:p>
      <w:r>
        <w:br w:type="page"/>
      </w:r>
    </w:p>
    <w:p>
      <w:pPr>
        <w:pStyle w:val="Heading1"/>
        <w:ind w:firstLine="0"/>
      </w:pPr>
      <w:r>
        <w:t>KẾT LUẬN</w:t>
      </w:r>
    </w:p>
    <w:p>
      <w:pPr>
        <w:spacing w:line="324" w:lineRule="auto" w:after="120"/>
        <w:ind w:firstLine="567"/>
      </w:pPr>
      <w:r>
        <w:rPr>
          <w:rFonts w:ascii="Times New Roman" w:hAnsi="Times New Roman" w:eastAsia="Times New Roman"/>
          <w:b w:val="0"/>
          <w:i w:val="0"/>
          <w:sz w:val="26"/>
        </w:rPr>
        <w:t>Đề tài đã xây dựng được hệ thống Web SaaS tạo phụ đề tiếng Việt tự động từ video và audio đa ngôn ngữ. Hệ thống đáp ứng các yêu cầu trọng tâm trong đề cương như upload file, nhận diện giọng nói, dịch sang tiếng Việt, tạo SRT, xem/chỉnh sửa phụ đề, tải kết quả, lưu lịch sử và quản lý dữ liệu bằng MySQL.</w:t>
      </w:r>
    </w:p>
    <w:p>
      <w:pPr>
        <w:spacing w:line="324" w:lineRule="auto" w:after="120"/>
        <w:ind w:firstLine="567"/>
      </w:pPr>
      <w:r>
        <w:rPr>
          <w:rFonts w:ascii="Times New Roman" w:hAnsi="Times New Roman" w:eastAsia="Times New Roman"/>
          <w:b w:val="0"/>
          <w:i w:val="0"/>
          <w:sz w:val="26"/>
        </w:rPr>
        <w:t>Về mặt kỹ thuật, dự án đã triển khai kiến trúc Client-Server với frontend NextJS, backend FastAPI, database MySQL và các thành phần AI gồm Whisper, NLLB, Gemini và FFmpeg. Sản phẩm có khả năng chạy thử nghiệm trên localhost và là nền tảng để tiếp tục mở rộng thành dịch vụ SaaS hoàn chỉnh.</w:t>
      </w:r>
    </w:p>
    <w:p>
      <w:pPr>
        <w:spacing w:line="324" w:lineRule="auto" w:after="120"/>
        <w:ind w:firstLine="567"/>
      </w:pPr>
      <w:r>
        <w:rPr>
          <w:rFonts w:ascii="Times New Roman" w:hAnsi="Times New Roman" w:eastAsia="Times New Roman"/>
          <w:b w:val="0"/>
          <w:i w:val="0"/>
          <w:sz w:val="26"/>
        </w:rPr>
        <w:t>Trong thời gian tiếp theo, hệ thống cần được kiểm thử sâu hơn với dữ liệu thực tế, hoàn thiện số liệu đánh giá độ chính xác và tốc độ xử lý, bổ sung tài liệu triển khai, tối ưu hiệu năng và hoàn thiện các chức năng thương mại nếu triển khai ra môi trường công khai.</w:t>
      </w:r>
    </w:p>
    <w:p>
      <w:r>
        <w:br w:type="page"/>
      </w:r>
    </w:p>
    <w:p>
      <w:pPr>
        <w:pStyle w:val="Heading1"/>
        <w:ind w:firstLine="0"/>
      </w:pPr>
      <w:r>
        <w:t>TÀI LIỆU THAM KHẢO</w:t>
      </w:r>
    </w:p>
    <w:p>
      <w:pPr>
        <w:spacing w:line="324" w:lineRule="auto" w:after="120"/>
        <w:ind w:firstLine="0"/>
      </w:pPr>
      <w:r>
        <w:rPr>
          <w:rFonts w:ascii="Times New Roman" w:hAnsi="Times New Roman" w:eastAsia="Times New Roman"/>
          <w:b w:val="0"/>
          <w:i w:val="0"/>
          <w:sz w:val="26"/>
        </w:rPr>
        <w:t>[1] FastAPI Documentation, https://fastapi.tiangolo.com/</w:t>
      </w:r>
    </w:p>
    <w:p>
      <w:pPr>
        <w:spacing w:line="324" w:lineRule="auto" w:after="120"/>
        <w:ind w:firstLine="0"/>
      </w:pPr>
      <w:r>
        <w:rPr>
          <w:rFonts w:ascii="Times New Roman" w:hAnsi="Times New Roman" w:eastAsia="Times New Roman"/>
          <w:b w:val="0"/>
          <w:i w:val="0"/>
          <w:sz w:val="26"/>
        </w:rPr>
        <w:t>[2] Next.js Documentation, https://nextjs.org/docs</w:t>
      </w:r>
    </w:p>
    <w:p>
      <w:pPr>
        <w:spacing w:line="324" w:lineRule="auto" w:after="120"/>
        <w:ind w:firstLine="0"/>
      </w:pPr>
      <w:r>
        <w:rPr>
          <w:rFonts w:ascii="Times New Roman" w:hAnsi="Times New Roman" w:eastAsia="Times New Roman"/>
          <w:b w:val="0"/>
          <w:i w:val="0"/>
          <w:sz w:val="26"/>
        </w:rPr>
        <w:t>[3] React Documentation, https://react.dev/</w:t>
      </w:r>
    </w:p>
    <w:p>
      <w:pPr>
        <w:spacing w:line="324" w:lineRule="auto" w:after="120"/>
        <w:ind w:firstLine="0"/>
      </w:pPr>
      <w:r>
        <w:rPr>
          <w:rFonts w:ascii="Times New Roman" w:hAnsi="Times New Roman" w:eastAsia="Times New Roman"/>
          <w:b w:val="0"/>
          <w:i w:val="0"/>
          <w:sz w:val="26"/>
        </w:rPr>
        <w:t>[4] SQLAlchemy Documentation, https://docs.sqlalchemy.org/</w:t>
      </w:r>
    </w:p>
    <w:p>
      <w:pPr>
        <w:spacing w:line="324" w:lineRule="auto" w:after="120"/>
        <w:ind w:firstLine="0"/>
      </w:pPr>
      <w:r>
        <w:rPr>
          <w:rFonts w:ascii="Times New Roman" w:hAnsi="Times New Roman" w:eastAsia="Times New Roman"/>
          <w:b w:val="0"/>
          <w:i w:val="0"/>
          <w:sz w:val="26"/>
        </w:rPr>
        <w:t>[5] Firebase Documentation, https://firebase.google.com/docs</w:t>
      </w:r>
    </w:p>
    <w:p>
      <w:pPr>
        <w:spacing w:line="324" w:lineRule="auto" w:after="120"/>
        <w:ind w:firstLine="0"/>
      </w:pPr>
      <w:r>
        <w:rPr>
          <w:rFonts w:ascii="Times New Roman" w:hAnsi="Times New Roman" w:eastAsia="Times New Roman"/>
          <w:b w:val="0"/>
          <w:i w:val="0"/>
          <w:sz w:val="26"/>
        </w:rPr>
        <w:t>[6] OpenAI Whisper repository and documentation.</w:t>
      </w:r>
    </w:p>
    <w:p>
      <w:pPr>
        <w:spacing w:line="324" w:lineRule="auto" w:after="120"/>
        <w:ind w:firstLine="0"/>
      </w:pPr>
      <w:r>
        <w:rPr>
          <w:rFonts w:ascii="Times New Roman" w:hAnsi="Times New Roman" w:eastAsia="Times New Roman"/>
          <w:b w:val="0"/>
          <w:i w:val="0"/>
          <w:sz w:val="26"/>
        </w:rPr>
        <w:t>[7] Meta AI, No Language Left Behind model documentation.</w:t>
      </w:r>
    </w:p>
    <w:p>
      <w:pPr>
        <w:spacing w:line="324" w:lineRule="auto" w:after="120"/>
        <w:ind w:firstLine="0"/>
      </w:pPr>
      <w:r>
        <w:rPr>
          <w:rFonts w:ascii="Times New Roman" w:hAnsi="Times New Roman" w:eastAsia="Times New Roman"/>
          <w:b w:val="0"/>
          <w:i w:val="0"/>
          <w:sz w:val="26"/>
        </w:rPr>
        <w:t>[8] FFmpeg Documentation, https://ffmpeg.org/documentation.html</w:t>
      </w:r>
    </w:p>
    <w:p>
      <w:pPr>
        <w:spacing w:line="324" w:lineRule="auto" w:after="120"/>
        <w:ind w:firstLine="0"/>
      </w:pPr>
      <w:r>
        <w:rPr>
          <w:rFonts w:ascii="Times New Roman" w:hAnsi="Times New Roman" w:eastAsia="Times New Roman"/>
          <w:b w:val="0"/>
          <w:i w:val="0"/>
          <w:sz w:val="26"/>
        </w:rPr>
        <w:t>[9] Google GenAI/Gemini API documentation.</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